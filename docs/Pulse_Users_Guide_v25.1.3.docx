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C004" w14:textId="28D0281F" w:rsidR="00F50483" w:rsidRDefault="00E3271F">
      <w:pPr>
        <w:sectPr w:rsidR="00F50483">
          <w:footerReference w:type="default" r:id="rId8"/>
          <w:pgSz w:w="12240" w:h="15840"/>
          <w:pgMar w:top="0" w:right="0" w:bottom="0" w:left="0" w:header="720" w:footer="720" w:gutter="0"/>
          <w:cols w:space="720"/>
          <w:docGrid w:linePitch="360"/>
        </w:sectPr>
      </w:pPr>
      <w:r>
        <w:rPr>
          <w:noProof/>
        </w:rPr>
        <w:drawing>
          <wp:anchor distT="0" distB="0" distL="114300" distR="114300" simplePos="0" relativeHeight="251658240" behindDoc="0" locked="0" layoutInCell="1" allowOverlap="1" wp14:anchorId="549FE2FA" wp14:editId="5BE7F28E">
            <wp:simplePos x="0" y="0"/>
            <wp:positionH relativeFrom="column">
              <wp:posOffset>0</wp:posOffset>
            </wp:positionH>
            <wp:positionV relativeFrom="paragraph">
              <wp:posOffset>962025</wp:posOffset>
            </wp:positionV>
            <wp:extent cx="7772400" cy="7743825"/>
            <wp:effectExtent l="0" t="0" r="0" b="9525"/>
            <wp:wrapSquare wrapText="bothSides"/>
            <wp:docPr id="1917337075" name="Picture 3" descr="The image features a black background with a red, heart-shaped emblem that includes a stylized, yellow line resembling a heart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7075" name="Picture 3" descr="The image features a black background with a red, heart-shaped emblem that includes a stylized, yellow line resembling a heartbeat.&#10;&#10;AI-generated content may be incorrect."/>
                    <pic:cNvPicPr/>
                  </pic:nvPicPr>
                  <pic:blipFill>
                    <a:blip r:embed="rId9"/>
                    <a:stretch>
                      <a:fillRect/>
                    </a:stretch>
                  </pic:blipFill>
                  <pic:spPr>
                    <a:xfrm>
                      <a:off x="0" y="0"/>
                      <a:ext cx="7772400" cy="7743825"/>
                    </a:xfrm>
                    <a:prstGeom prst="rect">
                      <a:avLst/>
                    </a:prstGeom>
                  </pic:spPr>
                </pic:pic>
              </a:graphicData>
            </a:graphic>
            <wp14:sizeRelV relativeFrom="margin">
              <wp14:pctHeight>0</wp14:pctHeight>
            </wp14:sizeRelV>
          </wp:anchor>
        </w:drawing>
      </w:r>
    </w:p>
    <w:p w14:paraId="0B845829" w14:textId="77777777" w:rsidR="00F50483" w:rsidRDefault="00000000">
      <w:pPr>
        <w:pStyle w:val="Heading2"/>
      </w:pPr>
      <w:r>
        <w:rPr>
          <w:rFonts w:ascii="Calibri" w:hAnsi="Calibri"/>
        </w:rPr>
        <w:lastRenderedPageBreak/>
        <w:t>Table of Contents</w:t>
      </w:r>
    </w:p>
    <w:p w14:paraId="6F36D649" w14:textId="77777777" w:rsidR="00F50483" w:rsidRDefault="00000000">
      <w:pPr>
        <w:pStyle w:val="ListNumber"/>
        <w:spacing w:after="40"/>
        <w:ind w:hanging="288"/>
      </w:pPr>
      <w:r>
        <w:t>[Introduction](#1-introduction)</w:t>
      </w:r>
    </w:p>
    <w:p w14:paraId="25C7B3F8" w14:textId="77777777" w:rsidR="00F50483" w:rsidRDefault="00000000">
      <w:pPr>
        <w:pStyle w:val="ListNumber"/>
        <w:spacing w:after="40"/>
        <w:ind w:hanging="288"/>
      </w:pPr>
      <w:r>
        <w:t>[Getting Started](#2-getting-started)</w:t>
      </w:r>
    </w:p>
    <w:p w14:paraId="794FF7E6" w14:textId="77777777" w:rsidR="00F50483" w:rsidRDefault="00000000">
      <w:pPr>
        <w:pStyle w:val="ListNumber"/>
        <w:spacing w:after="40"/>
        <w:ind w:hanging="288"/>
      </w:pPr>
      <w:r>
        <w:t>[Dashboard](#3-dashboard)</w:t>
      </w:r>
    </w:p>
    <w:p w14:paraId="0BE62559" w14:textId="77777777" w:rsidR="00F50483" w:rsidRDefault="00000000">
      <w:pPr>
        <w:pStyle w:val="ListNumber"/>
        <w:spacing w:after="40"/>
        <w:ind w:hanging="288"/>
      </w:pPr>
      <w:r>
        <w:t>[Unified Messaging](#4-unified-messaging)</w:t>
      </w:r>
    </w:p>
    <w:p w14:paraId="1733854D" w14:textId="77777777" w:rsidR="00F50483" w:rsidRDefault="00000000">
      <w:pPr>
        <w:pStyle w:val="ListNumber"/>
        <w:spacing w:after="40"/>
        <w:ind w:hanging="288"/>
      </w:pPr>
      <w:r>
        <w:t>[Email](#5-email)</w:t>
      </w:r>
    </w:p>
    <w:p w14:paraId="2E8D96C4" w14:textId="77777777" w:rsidR="00F50483" w:rsidRDefault="00000000">
      <w:pPr>
        <w:pStyle w:val="ListNumber"/>
        <w:spacing w:after="40"/>
        <w:ind w:hanging="288"/>
      </w:pPr>
      <w:r>
        <w:t>[SMS](#6-sms)</w:t>
      </w:r>
    </w:p>
    <w:p w14:paraId="08DDB519" w14:textId="77777777" w:rsidR="00F50483" w:rsidRDefault="00000000">
      <w:pPr>
        <w:pStyle w:val="ListNumber"/>
        <w:spacing w:after="40"/>
        <w:ind w:hanging="288"/>
      </w:pPr>
      <w:r>
        <w:t>[Voxer — Voice Messaging](#7-voxer--voice-messaging)</w:t>
      </w:r>
    </w:p>
    <w:p w14:paraId="3C793608" w14:textId="77777777" w:rsidR="00F50483" w:rsidRDefault="00000000">
      <w:pPr>
        <w:pStyle w:val="ListNumber"/>
        <w:spacing w:after="40"/>
        <w:ind w:hanging="288"/>
      </w:pPr>
      <w:r>
        <w:t>[Meetings Hub](#8-meetings-hub)</w:t>
      </w:r>
    </w:p>
    <w:p w14:paraId="111AA25B" w14:textId="77777777" w:rsidR="00F50483" w:rsidRDefault="00000000">
      <w:pPr>
        <w:pStyle w:val="ListNumber"/>
        <w:spacing w:after="40"/>
        <w:ind w:hanging="288"/>
      </w:pPr>
      <w:r>
        <w:t>[Calendar &amp; Scheduling](#9-calendar--scheduling)</w:t>
      </w:r>
    </w:p>
    <w:p w14:paraId="45D3418B" w14:textId="77777777" w:rsidR="00F50483" w:rsidRDefault="00000000">
      <w:pPr>
        <w:pStyle w:val="ListNumber"/>
        <w:spacing w:after="40"/>
        <w:ind w:hanging="288"/>
      </w:pPr>
      <w:r>
        <w:t>[Contacts &amp; Relationships](#10-contacts--relationships)</w:t>
      </w:r>
    </w:p>
    <w:p w14:paraId="54864C15" w14:textId="77777777" w:rsidR="00F50483" w:rsidRDefault="00000000">
      <w:pPr>
        <w:pStyle w:val="ListNumber"/>
        <w:spacing w:after="40"/>
        <w:ind w:hanging="288"/>
      </w:pPr>
      <w:r>
        <w:t>[Decisions &amp; Tasks](#11-decisions--tasks)</w:t>
      </w:r>
    </w:p>
    <w:p w14:paraId="3F21B29F" w14:textId="77777777" w:rsidR="00F50483" w:rsidRDefault="00000000">
      <w:pPr>
        <w:pStyle w:val="ListNumber"/>
        <w:spacing w:after="40"/>
        <w:ind w:hanging="288"/>
      </w:pPr>
      <w:r>
        <w:t>[AI Features](#12-ai-features)</w:t>
      </w:r>
    </w:p>
    <w:p w14:paraId="0ACE544F" w14:textId="77777777" w:rsidR="00F50483" w:rsidRDefault="00000000">
      <w:pPr>
        <w:pStyle w:val="ListNumber"/>
        <w:spacing w:after="40"/>
        <w:ind w:hanging="288"/>
      </w:pPr>
      <w:r>
        <w:t>[CRM Integrations](#13-crm-integrations)</w:t>
      </w:r>
    </w:p>
    <w:p w14:paraId="2885064F" w14:textId="77777777" w:rsidR="00F50483" w:rsidRDefault="00000000">
      <w:pPr>
        <w:pStyle w:val="ListNumber"/>
        <w:spacing w:after="40"/>
        <w:ind w:hanging="288"/>
      </w:pPr>
      <w:r>
        <w:t>[Analytics](#14-analytics)</w:t>
      </w:r>
    </w:p>
    <w:p w14:paraId="124FD39A" w14:textId="77777777" w:rsidR="00F50483" w:rsidRDefault="00000000">
      <w:pPr>
        <w:pStyle w:val="ListNumber"/>
        <w:spacing w:after="40"/>
        <w:ind w:hanging="288"/>
      </w:pPr>
      <w:r>
        <w:t>[Tools Panel](#15-tools-panel)</w:t>
      </w:r>
    </w:p>
    <w:p w14:paraId="1B7578B0" w14:textId="77777777" w:rsidR="00F50483" w:rsidRDefault="00000000">
      <w:pPr>
        <w:pStyle w:val="ListNumber"/>
        <w:spacing w:after="40"/>
        <w:ind w:hanging="288"/>
      </w:pPr>
      <w:r>
        <w:t>[Search](#16-search)</w:t>
      </w:r>
    </w:p>
    <w:p w14:paraId="04A3C531" w14:textId="77777777" w:rsidR="00F50483" w:rsidRDefault="00000000">
      <w:pPr>
        <w:pStyle w:val="ListNumber"/>
        <w:spacing w:after="40"/>
        <w:ind w:hanging="288"/>
      </w:pPr>
      <w:r>
        <w:t>[Settings &amp; Customization](#17-settings--customization)</w:t>
      </w:r>
    </w:p>
    <w:p w14:paraId="19D0A6B2" w14:textId="77777777" w:rsidR="00F50483" w:rsidRDefault="00000000">
      <w:pPr>
        <w:pStyle w:val="ListNumber"/>
        <w:spacing w:after="40"/>
        <w:ind w:hanging="288"/>
      </w:pPr>
      <w:r>
        <w:t>[Mobile &amp; Desktop Apps](#18-mobile--desktop-apps)</w:t>
      </w:r>
    </w:p>
    <w:p w14:paraId="7497AF7C" w14:textId="77777777" w:rsidR="00F50483" w:rsidRDefault="00000000">
      <w:pPr>
        <w:pStyle w:val="ListNumber"/>
        <w:spacing w:after="40"/>
        <w:ind w:hanging="288"/>
      </w:pPr>
      <w:r>
        <w:t>[Keyboard Shortcuts](#19-keyboard-shortcuts)</w:t>
      </w:r>
    </w:p>
    <w:p w14:paraId="7A342A6B" w14:textId="77777777" w:rsidR="00F50483" w:rsidRDefault="00000000">
      <w:pPr>
        <w:pStyle w:val="ListNumber"/>
        <w:spacing w:after="40"/>
        <w:ind w:hanging="288"/>
      </w:pPr>
      <w:r>
        <w:t>[Troubleshooting &amp; FAQ](#20-troubleshooting--faq)</w:t>
      </w:r>
    </w:p>
    <w:p w14:paraId="3E4C4D2C" w14:textId="77777777" w:rsidR="00F50483" w:rsidRDefault="00F50483">
      <w:pPr>
        <w:pBdr>
          <w:bottom w:val="single" w:sz="6" w:space="0" w:color="F43F5E"/>
        </w:pBdr>
        <w:spacing w:before="80" w:after="80"/>
      </w:pPr>
    </w:p>
    <w:p w14:paraId="10396608" w14:textId="77777777" w:rsidR="00F50483" w:rsidRDefault="00000000">
      <w:pPr>
        <w:pStyle w:val="Heading2"/>
      </w:pPr>
      <w:r>
        <w:rPr>
          <w:rFonts w:ascii="Calibri" w:hAnsi="Calibri"/>
        </w:rPr>
        <w:t>1. Introduction</w:t>
      </w:r>
    </w:p>
    <w:p w14:paraId="050BFA9B" w14:textId="77777777" w:rsidR="00F50483" w:rsidRDefault="00000000">
      <w:pPr>
        <w:pStyle w:val="Heading3"/>
      </w:pPr>
      <w:r>
        <w:rPr>
          <w:rFonts w:ascii="Calibri" w:hAnsi="Calibri"/>
        </w:rPr>
        <w:t>What is Pulse?</w:t>
      </w:r>
    </w:p>
    <w:p w14:paraId="3799BA8A" w14:textId="77777777" w:rsidR="00F50483" w:rsidRDefault="00000000">
      <w:r>
        <w:t>Pulse is your all-in-one communication and productivity hub. Instead of juggling separate apps for email, text, voice messages, team chat, meetings, calendars, and CRM data, Pulse brings everything into one place — with smart AI tools built in to help you stay organized, respond faster, and make better decisions.</w:t>
      </w:r>
    </w:p>
    <w:p w14:paraId="1F961CBF" w14:textId="77777777" w:rsidR="00F50483" w:rsidRDefault="00000000">
      <w:r>
        <w:t>Think of Pulse as your unified communication command center: every message, every meeting, every task — one app, one inbox, one view.</w:t>
      </w:r>
    </w:p>
    <w:p w14:paraId="5CD99258" w14:textId="77777777" w:rsidR="00F50483" w:rsidRDefault="00000000">
      <w:pPr>
        <w:pStyle w:val="Heading3"/>
      </w:pPr>
      <w:r>
        <w:rPr>
          <w:rFonts w:ascii="Calibri" w:hAnsi="Calibri"/>
        </w:rPr>
        <w:t>Who is Pulse for?</w:t>
      </w:r>
    </w:p>
    <w:p w14:paraId="21D01456" w14:textId="77777777" w:rsidR="00F50483" w:rsidRDefault="00000000">
      <w:r>
        <w:t>Pulse is built for:</w:t>
      </w:r>
    </w:p>
    <w:p w14:paraId="46A8DCF7" w14:textId="77777777" w:rsidR="00F50483" w:rsidRDefault="00000000">
      <w:pPr>
        <w:pStyle w:val="ListBullet"/>
        <w:spacing w:after="40"/>
        <w:ind w:hanging="216"/>
      </w:pPr>
      <w:r>
        <w:rPr>
          <w:b/>
          <w:color w:val="F43F5E"/>
        </w:rPr>
        <w:t xml:space="preserve">• </w:t>
      </w:r>
      <w:r>
        <w:rPr>
          <w:b/>
        </w:rPr>
        <w:t>Professionals</w:t>
      </w:r>
      <w:r>
        <w:t xml:space="preserve"> who manage large volumes of email, messages, and meetings</w:t>
      </w:r>
    </w:p>
    <w:p w14:paraId="5731D2A2" w14:textId="77777777" w:rsidR="00F50483" w:rsidRDefault="00000000">
      <w:pPr>
        <w:pStyle w:val="ListBullet"/>
        <w:spacing w:after="40"/>
        <w:ind w:hanging="216"/>
      </w:pPr>
      <w:r>
        <w:rPr>
          <w:b/>
          <w:color w:val="F43F5E"/>
        </w:rPr>
        <w:t xml:space="preserve">• </w:t>
      </w:r>
      <w:r>
        <w:rPr>
          <w:b/>
        </w:rPr>
        <w:t>Teams</w:t>
      </w:r>
      <w:r>
        <w:t xml:space="preserve"> that need to coordinate, vote on decisions, and track tasks together</w:t>
      </w:r>
    </w:p>
    <w:p w14:paraId="2D6A8810" w14:textId="77777777" w:rsidR="00F50483" w:rsidRDefault="00000000">
      <w:pPr>
        <w:pStyle w:val="ListBullet"/>
        <w:spacing w:after="40"/>
        <w:ind w:hanging="216"/>
      </w:pPr>
      <w:r>
        <w:rPr>
          <w:b/>
          <w:color w:val="F43F5E"/>
        </w:rPr>
        <w:t xml:space="preserve">• </w:t>
      </w:r>
      <w:r>
        <w:rPr>
          <w:b/>
        </w:rPr>
        <w:t>Customer-facing roles</w:t>
      </w:r>
      <w:r>
        <w:t xml:space="preserve"> who rely on CRM tools like HubSpot, Salesforce, or Pipedrive</w:t>
      </w:r>
    </w:p>
    <w:p w14:paraId="6AF2A746" w14:textId="77777777" w:rsidR="00F50483" w:rsidRDefault="00000000">
      <w:pPr>
        <w:pStyle w:val="ListBullet"/>
        <w:spacing w:after="40"/>
        <w:ind w:hanging="216"/>
      </w:pPr>
      <w:r>
        <w:rPr>
          <w:b/>
          <w:color w:val="F43F5E"/>
        </w:rPr>
        <w:t xml:space="preserve">• </w:t>
      </w:r>
      <w:r>
        <w:rPr>
          <w:b/>
        </w:rPr>
        <w:t>Remote workers</w:t>
      </w:r>
      <w:r>
        <w:t xml:space="preserve"> who need seamless voice, video, and chat without switching apps</w:t>
      </w:r>
    </w:p>
    <w:p w14:paraId="7A0823FC" w14:textId="77777777" w:rsidR="00F50483" w:rsidRDefault="00000000">
      <w:pPr>
        <w:pStyle w:val="ListBullet"/>
        <w:spacing w:after="40"/>
        <w:ind w:hanging="216"/>
      </w:pPr>
      <w:r>
        <w:rPr>
          <w:b/>
          <w:color w:val="F43F5E"/>
        </w:rPr>
        <w:t xml:space="preserve">• </w:t>
      </w:r>
      <w:r>
        <w:rPr>
          <w:b/>
        </w:rPr>
        <w:t>Managers</w:t>
      </w:r>
      <w:r>
        <w:t xml:space="preserve"> who need visibility into team workload, decisions, and communication health</w:t>
      </w:r>
    </w:p>
    <w:p w14:paraId="2559689E" w14:textId="77777777" w:rsidR="00F50483" w:rsidRDefault="00000000">
      <w:pPr>
        <w:pStyle w:val="ListBullet"/>
        <w:spacing w:after="40"/>
        <w:ind w:hanging="216"/>
      </w:pPr>
      <w:r>
        <w:rPr>
          <w:b/>
          <w:color w:val="F43F5E"/>
        </w:rPr>
        <w:t xml:space="preserve">• </w:t>
      </w:r>
      <w:r>
        <w:rPr>
          <w:b/>
        </w:rPr>
        <w:t>Anyone</w:t>
      </w:r>
      <w:r>
        <w:t xml:space="preserve"> who wants to communicate smarter without switching between a dozen apps</w:t>
      </w:r>
    </w:p>
    <w:p w14:paraId="720F48CA" w14:textId="77777777" w:rsidR="00F50483" w:rsidRDefault="00000000">
      <w:pPr>
        <w:pStyle w:val="Heading3"/>
      </w:pPr>
      <w:r>
        <w:rPr>
          <w:rFonts w:ascii="Calibri" w:hAnsi="Calibri"/>
        </w:rPr>
        <w:lastRenderedPageBreak/>
        <w:t>Key Concepts</w:t>
      </w:r>
    </w:p>
    <w:tbl>
      <w:tblPr>
        <w:tblStyle w:val="TableGrid"/>
        <w:tblW w:w="0" w:type="auto"/>
        <w:tblLook w:val="04A0" w:firstRow="1" w:lastRow="0" w:firstColumn="1" w:lastColumn="0" w:noHBand="0" w:noVBand="1"/>
      </w:tblPr>
      <w:tblGrid>
        <w:gridCol w:w="4392"/>
        <w:gridCol w:w="4392"/>
      </w:tblGrid>
      <w:tr w:rsidR="00F50483" w14:paraId="16057E5B" w14:textId="77777777">
        <w:tc>
          <w:tcPr>
            <w:tcW w:w="4392" w:type="dxa"/>
            <w:shd w:val="clear" w:color="auto" w:fill="F43F5E"/>
          </w:tcPr>
          <w:p w14:paraId="4F6873F4" w14:textId="77777777" w:rsidR="00F50483" w:rsidRDefault="00000000">
            <w:pPr>
              <w:spacing w:before="60" w:after="60"/>
            </w:pPr>
            <w:r>
              <w:rPr>
                <w:b/>
                <w:color w:val="FFFFFF"/>
              </w:rPr>
              <w:t>Term</w:t>
            </w:r>
          </w:p>
        </w:tc>
        <w:tc>
          <w:tcPr>
            <w:tcW w:w="4392" w:type="dxa"/>
            <w:shd w:val="clear" w:color="auto" w:fill="F43F5E"/>
          </w:tcPr>
          <w:p w14:paraId="75353A2B" w14:textId="77777777" w:rsidR="00F50483" w:rsidRDefault="00000000">
            <w:pPr>
              <w:spacing w:before="60" w:after="60"/>
            </w:pPr>
            <w:r>
              <w:rPr>
                <w:b/>
                <w:color w:val="FFFFFF"/>
              </w:rPr>
              <w:t>What it means</w:t>
            </w:r>
          </w:p>
        </w:tc>
      </w:tr>
      <w:tr w:rsidR="00F50483" w14:paraId="09F89BDB" w14:textId="77777777">
        <w:tc>
          <w:tcPr>
            <w:tcW w:w="4392" w:type="dxa"/>
            <w:shd w:val="clear" w:color="auto" w:fill="FFFFFF"/>
          </w:tcPr>
          <w:p w14:paraId="6BCD30EA" w14:textId="77777777" w:rsidR="00F50483" w:rsidRDefault="00000000">
            <w:pPr>
              <w:spacing w:before="60" w:after="60"/>
            </w:pPr>
            <w:r>
              <w:rPr>
                <w:b/>
              </w:rPr>
              <w:t>Workspace</w:t>
            </w:r>
          </w:p>
        </w:tc>
        <w:tc>
          <w:tcPr>
            <w:tcW w:w="4392" w:type="dxa"/>
            <w:shd w:val="clear" w:color="auto" w:fill="FFFFFF"/>
          </w:tcPr>
          <w:p w14:paraId="39DA6244" w14:textId="77777777" w:rsidR="00F50483" w:rsidRDefault="00000000">
            <w:pPr>
              <w:spacing w:before="60" w:after="60"/>
            </w:pPr>
            <w:r>
              <w:t>Your personal or team environment within Pulse — your isolated space for all data and settings</w:t>
            </w:r>
          </w:p>
        </w:tc>
      </w:tr>
      <w:tr w:rsidR="00F50483" w14:paraId="6C91B2CB" w14:textId="77777777">
        <w:tc>
          <w:tcPr>
            <w:tcW w:w="4392" w:type="dxa"/>
            <w:shd w:val="clear" w:color="auto" w:fill="FFF1F2"/>
          </w:tcPr>
          <w:p w14:paraId="217FC92C" w14:textId="77777777" w:rsidR="00F50483" w:rsidRDefault="00000000">
            <w:pPr>
              <w:spacing w:before="60" w:after="60"/>
            </w:pPr>
            <w:r>
              <w:rPr>
                <w:b/>
              </w:rPr>
              <w:t>Unified Inbox</w:t>
            </w:r>
          </w:p>
        </w:tc>
        <w:tc>
          <w:tcPr>
            <w:tcW w:w="4392" w:type="dxa"/>
            <w:shd w:val="clear" w:color="auto" w:fill="FFF1F2"/>
          </w:tcPr>
          <w:p w14:paraId="3E5561B2" w14:textId="77777777" w:rsidR="00F50483" w:rsidRDefault="00000000">
            <w:pPr>
              <w:spacing w:before="60" w:after="60"/>
            </w:pPr>
            <w:r>
              <w:t>A single inbox showing messages from all your connected channels in one view</w:t>
            </w:r>
          </w:p>
        </w:tc>
      </w:tr>
      <w:tr w:rsidR="00F50483" w14:paraId="259ED7C6" w14:textId="77777777">
        <w:tc>
          <w:tcPr>
            <w:tcW w:w="4392" w:type="dxa"/>
            <w:shd w:val="clear" w:color="auto" w:fill="FFFFFF"/>
          </w:tcPr>
          <w:p w14:paraId="2C84FA60" w14:textId="77777777" w:rsidR="00F50483" w:rsidRDefault="00000000">
            <w:pPr>
              <w:spacing w:before="60" w:after="60"/>
            </w:pPr>
            <w:r>
              <w:rPr>
                <w:b/>
              </w:rPr>
              <w:t>Channel</w:t>
            </w:r>
          </w:p>
        </w:tc>
        <w:tc>
          <w:tcPr>
            <w:tcW w:w="4392" w:type="dxa"/>
            <w:shd w:val="clear" w:color="auto" w:fill="FFFFFF"/>
          </w:tcPr>
          <w:p w14:paraId="04860C9F" w14:textId="77777777" w:rsidR="00F50483" w:rsidRDefault="00000000">
            <w:pPr>
              <w:spacing w:before="60" w:after="60"/>
            </w:pPr>
            <w:r>
              <w:t>A source of messages: Email, SMS, Slack, or internal Pulse messages</w:t>
            </w:r>
          </w:p>
        </w:tc>
      </w:tr>
      <w:tr w:rsidR="00F50483" w14:paraId="627A64C4" w14:textId="77777777">
        <w:tc>
          <w:tcPr>
            <w:tcW w:w="4392" w:type="dxa"/>
            <w:shd w:val="clear" w:color="auto" w:fill="FFF1F2"/>
          </w:tcPr>
          <w:p w14:paraId="59C8A09E" w14:textId="77777777" w:rsidR="00F50483" w:rsidRDefault="00000000">
            <w:pPr>
              <w:spacing w:before="60" w:after="60"/>
            </w:pPr>
            <w:r>
              <w:rPr>
                <w:b/>
              </w:rPr>
              <w:t>Contact</w:t>
            </w:r>
          </w:p>
        </w:tc>
        <w:tc>
          <w:tcPr>
            <w:tcW w:w="4392" w:type="dxa"/>
            <w:shd w:val="clear" w:color="auto" w:fill="FFF1F2"/>
          </w:tcPr>
          <w:p w14:paraId="00C6B780" w14:textId="77777777" w:rsidR="00F50483" w:rsidRDefault="00000000">
            <w:pPr>
              <w:spacing w:before="60" w:after="60"/>
            </w:pPr>
            <w:r>
              <w:t>Any person you communicate with, pulled from all your connected accounts</w:t>
            </w:r>
          </w:p>
        </w:tc>
      </w:tr>
      <w:tr w:rsidR="00F50483" w14:paraId="0DFABDCA" w14:textId="77777777">
        <w:tc>
          <w:tcPr>
            <w:tcW w:w="4392" w:type="dxa"/>
            <w:shd w:val="clear" w:color="auto" w:fill="FFFFFF"/>
          </w:tcPr>
          <w:p w14:paraId="0C78A70C" w14:textId="77777777" w:rsidR="00F50483" w:rsidRDefault="00000000">
            <w:pPr>
              <w:spacing w:before="60" w:after="60"/>
            </w:pPr>
            <w:r>
              <w:rPr>
                <w:b/>
              </w:rPr>
              <w:t>Voxer</w:t>
            </w:r>
          </w:p>
        </w:tc>
        <w:tc>
          <w:tcPr>
            <w:tcW w:w="4392" w:type="dxa"/>
            <w:shd w:val="clear" w:color="auto" w:fill="FFFFFF"/>
          </w:tcPr>
          <w:p w14:paraId="0BAD2F42" w14:textId="77777777" w:rsidR="00F50483" w:rsidRDefault="00000000">
            <w:pPr>
              <w:spacing w:before="60" w:after="60"/>
            </w:pPr>
            <w:r>
              <w:t>Pulse's voice messaging system — async voice with AI transcription and summaries</w:t>
            </w:r>
          </w:p>
        </w:tc>
      </w:tr>
      <w:tr w:rsidR="00F50483" w14:paraId="31C2042E" w14:textId="77777777">
        <w:tc>
          <w:tcPr>
            <w:tcW w:w="4392" w:type="dxa"/>
            <w:shd w:val="clear" w:color="auto" w:fill="FFF1F2"/>
          </w:tcPr>
          <w:p w14:paraId="674F9472" w14:textId="77777777" w:rsidR="00F50483" w:rsidRDefault="00000000">
            <w:pPr>
              <w:spacing w:before="60" w:after="60"/>
            </w:pPr>
            <w:r>
              <w:rPr>
                <w:b/>
              </w:rPr>
              <w:t>Pulse AI</w:t>
            </w:r>
          </w:p>
        </w:tc>
        <w:tc>
          <w:tcPr>
            <w:tcW w:w="4392" w:type="dxa"/>
            <w:shd w:val="clear" w:color="auto" w:fill="FFF1F2"/>
          </w:tcPr>
          <w:p w14:paraId="72FEBDBE" w14:textId="77777777" w:rsidR="00F50483" w:rsidRDefault="00000000">
            <w:pPr>
              <w:spacing w:before="60" w:after="60"/>
            </w:pPr>
            <w:r>
              <w:t>The context-aware AI assistant available throughout the entire app</w:t>
            </w:r>
          </w:p>
        </w:tc>
      </w:tr>
    </w:tbl>
    <w:p w14:paraId="7B2730C0" w14:textId="77777777" w:rsidR="00F50483" w:rsidRDefault="00F50483"/>
    <w:p w14:paraId="29862000" w14:textId="77777777" w:rsidR="00F50483" w:rsidRDefault="00000000">
      <w:pPr>
        <w:pStyle w:val="Heading3"/>
      </w:pPr>
      <w:r>
        <w:rPr>
          <w:rFonts w:ascii="Calibri" w:hAnsi="Calibri"/>
        </w:rPr>
        <w:t>Quick Start Paths</w:t>
      </w:r>
    </w:p>
    <w:p w14:paraId="1986695C" w14:textId="77777777" w:rsidR="00F50483" w:rsidRDefault="00000000">
      <w:pPr>
        <w:shd w:val="clear" w:color="auto" w:fill="FFF1F2"/>
        <w:spacing w:before="160" w:after="80"/>
        <w:ind w:left="288" w:right="288"/>
      </w:pPr>
      <w:r>
        <w:rPr>
          <w:b/>
          <w:color w:val="9F1239"/>
          <w:sz w:val="20"/>
        </w:rPr>
        <w:t>▶  I'm an individual user — where do I start?</w:t>
      </w:r>
    </w:p>
    <w:p w14:paraId="54849B3A" w14:textId="77777777" w:rsidR="00F50483" w:rsidRDefault="00000000">
      <w:pPr>
        <w:pStyle w:val="ListNumber"/>
        <w:spacing w:after="40"/>
        <w:ind w:hanging="288"/>
      </w:pPr>
      <w:r>
        <w:t>Create your account and connect your Gmail or Outlook (Section 2)</w:t>
      </w:r>
    </w:p>
    <w:p w14:paraId="7E43F1BC" w14:textId="77777777" w:rsidR="00F50483" w:rsidRDefault="00000000">
      <w:pPr>
        <w:pStyle w:val="ListNumber"/>
        <w:spacing w:after="40"/>
        <w:ind w:hanging="288"/>
      </w:pPr>
      <w:r>
        <w:t>Set up your profile and time zone</w:t>
      </w:r>
    </w:p>
    <w:p w14:paraId="0F9DA832" w14:textId="77777777" w:rsidR="00F50483" w:rsidRDefault="00000000">
      <w:pPr>
        <w:pStyle w:val="ListNumber"/>
        <w:spacing w:after="40"/>
        <w:ind w:hanging="288"/>
      </w:pPr>
      <w:r>
        <w:t>Explore the Unified Inbox to see all your messages in one place</w:t>
      </w:r>
    </w:p>
    <w:p w14:paraId="2E4A330C" w14:textId="77777777" w:rsidR="00F50483" w:rsidRDefault="00000000">
      <w:pPr>
        <w:pStyle w:val="ListNumber"/>
        <w:spacing w:after="40"/>
        <w:ind w:hanging="288"/>
      </w:pPr>
      <w:r>
        <w:t>Try the Pulse AI Assistant (</w:t>
      </w:r>
      <w:r>
        <w:rPr>
          <w:rFonts w:ascii="Courier New" w:hAnsi="Courier New"/>
          <w:color w:val="F43F5E"/>
          <w:sz w:val="19"/>
        </w:rPr>
        <w:t>Ctrl+/</w:t>
      </w:r>
      <w:r>
        <w:t>) — ask it to summarize your day</w:t>
      </w:r>
    </w:p>
    <w:p w14:paraId="6F9525A1" w14:textId="77777777" w:rsidR="00F50483" w:rsidRDefault="00000000">
      <w:pPr>
        <w:pStyle w:val="ListNumber"/>
        <w:spacing w:after="40"/>
        <w:ind w:hanging="288"/>
      </w:pPr>
      <w:r>
        <w:t>Set up a few email filters to auto-organize your inbox (Section 5)</w:t>
      </w:r>
    </w:p>
    <w:p w14:paraId="47D17C43" w14:textId="77777777" w:rsidR="00F50483" w:rsidRDefault="00000000">
      <w:pPr>
        <w:shd w:val="clear" w:color="auto" w:fill="FFF1F2"/>
        <w:spacing w:before="160" w:after="80"/>
        <w:ind w:left="288" w:right="288"/>
      </w:pPr>
      <w:r>
        <w:rPr>
          <w:b/>
          <w:color w:val="9F1239"/>
          <w:sz w:val="20"/>
        </w:rPr>
        <w:t>▶  I'm setting up Pulse for my team — where do I start?</w:t>
      </w:r>
    </w:p>
    <w:p w14:paraId="4A98EA09" w14:textId="77777777" w:rsidR="00F50483" w:rsidRDefault="00000000">
      <w:pPr>
        <w:pStyle w:val="ListNumber"/>
        <w:spacing w:after="40"/>
        <w:ind w:hanging="288"/>
      </w:pPr>
      <w:r>
        <w:t>Create your workspace and invite team members</w:t>
      </w:r>
    </w:p>
    <w:p w14:paraId="675730FC" w14:textId="77777777" w:rsidR="00F50483" w:rsidRDefault="00000000">
      <w:pPr>
        <w:pStyle w:val="ListNumber"/>
        <w:spacing w:after="40"/>
        <w:ind w:hanging="288"/>
      </w:pPr>
      <w:r>
        <w:t>Connect your CRM (Section 13) so contacts sync automatically</w:t>
      </w:r>
    </w:p>
    <w:p w14:paraId="16FF2BF6" w14:textId="77777777" w:rsidR="00F50483" w:rsidRDefault="00000000">
      <w:pPr>
        <w:pStyle w:val="ListNumber"/>
        <w:spacing w:after="40"/>
        <w:ind w:hanging="288"/>
      </w:pPr>
      <w:r>
        <w:t>Set up Team Vox channels for voice communication (Section 7)</w:t>
      </w:r>
    </w:p>
    <w:p w14:paraId="56462BDF" w14:textId="77777777" w:rsidR="00F50483" w:rsidRDefault="00000000">
      <w:pPr>
        <w:pStyle w:val="ListNumber"/>
        <w:spacing w:after="40"/>
        <w:ind w:hanging="288"/>
      </w:pPr>
      <w:r>
        <w:t>Create your first decision together to see how voting works (Section 11)</w:t>
      </w:r>
    </w:p>
    <w:p w14:paraId="5D0DE9FE" w14:textId="77777777" w:rsidR="00F50483" w:rsidRDefault="00000000">
      <w:pPr>
        <w:pStyle w:val="ListNumber"/>
        <w:spacing w:after="40"/>
        <w:ind w:hanging="288"/>
      </w:pPr>
      <w:r>
        <w:t>Set up the Workload Heatmap to track team capacity (Section 11)</w:t>
      </w:r>
    </w:p>
    <w:p w14:paraId="79D6A942" w14:textId="77777777" w:rsidR="00F50483" w:rsidRDefault="00000000">
      <w:pPr>
        <w:shd w:val="clear" w:color="auto" w:fill="FFF1F2"/>
        <w:spacing w:before="160" w:after="80"/>
        <w:ind w:left="288" w:right="288"/>
      </w:pPr>
      <w:r>
        <w:rPr>
          <w:b/>
          <w:color w:val="9F1239"/>
          <w:sz w:val="20"/>
        </w:rPr>
        <w:t>▶  I'm a sales professional — where do I start?</w:t>
      </w:r>
    </w:p>
    <w:p w14:paraId="3B285013" w14:textId="77777777" w:rsidR="00F50483" w:rsidRDefault="00000000">
      <w:pPr>
        <w:pStyle w:val="ListNumber"/>
        <w:spacing w:after="40"/>
        <w:ind w:hanging="288"/>
      </w:pPr>
      <w:r>
        <w:t>Connect your CRM — HubSpot, Salesforce, Pipedrive, or Zoho (Section 13)</w:t>
      </w:r>
    </w:p>
    <w:p w14:paraId="1494AF90" w14:textId="77777777" w:rsidR="00F50483" w:rsidRDefault="00000000">
      <w:pPr>
        <w:pStyle w:val="ListNumber"/>
        <w:spacing w:after="40"/>
        <w:ind w:hanging="288"/>
      </w:pPr>
      <w:r>
        <w:t>Set up your contact categories and Contact Circles for different pipelines (Section 10)</w:t>
      </w:r>
    </w:p>
    <w:p w14:paraId="271FE5CE" w14:textId="77777777" w:rsidR="00F50483" w:rsidRDefault="00000000">
      <w:pPr>
        <w:pStyle w:val="ListNumber"/>
        <w:spacing w:after="40"/>
        <w:ind w:hanging="288"/>
      </w:pPr>
      <w:r>
        <w:t>Enable Relationship Autopilot for your top prospects (Section 10)</w:t>
      </w:r>
    </w:p>
    <w:p w14:paraId="0DBFD60C" w14:textId="77777777" w:rsidR="00F50483" w:rsidRDefault="00000000">
      <w:pPr>
        <w:pStyle w:val="ListNumber"/>
        <w:spacing w:after="40"/>
        <w:ind w:hanging="288"/>
      </w:pPr>
      <w:r>
        <w:t>Use the Meeting Prep Cards before client calls (Section 10)</w:t>
      </w:r>
    </w:p>
    <w:p w14:paraId="13834568" w14:textId="77777777" w:rsidR="00F50483" w:rsidRDefault="00000000">
      <w:pPr>
        <w:pStyle w:val="ListNumber"/>
        <w:spacing w:after="40"/>
        <w:ind w:hanging="288"/>
      </w:pPr>
      <w:r>
        <w:t>Use AI Action Item Extraction on client emails to auto-create follow-up tasks (Section 12)</w:t>
      </w:r>
    </w:p>
    <w:p w14:paraId="2E0A5F5B" w14:textId="77777777" w:rsidR="00F50483" w:rsidRDefault="00F50483">
      <w:pPr>
        <w:pBdr>
          <w:bottom w:val="single" w:sz="6" w:space="0" w:color="F43F5E"/>
        </w:pBdr>
        <w:spacing w:before="80" w:after="80"/>
      </w:pPr>
    </w:p>
    <w:p w14:paraId="5EF8DEDA" w14:textId="77777777" w:rsidR="00F50483" w:rsidRDefault="00000000">
      <w:pPr>
        <w:pStyle w:val="Heading2"/>
      </w:pPr>
      <w:r>
        <w:rPr>
          <w:rFonts w:ascii="Calibri" w:hAnsi="Calibri"/>
        </w:rPr>
        <w:lastRenderedPageBreak/>
        <w:t>2. Getting Started</w:t>
      </w:r>
    </w:p>
    <w:p w14:paraId="0C8A4543" w14:textId="77777777" w:rsidR="00F50483" w:rsidRDefault="00000000">
      <w:pPr>
        <w:pStyle w:val="Heading3"/>
      </w:pPr>
      <w:r>
        <w:rPr>
          <w:rFonts w:ascii="Calibri" w:hAnsi="Calibri"/>
        </w:rPr>
        <w:t>Creating Your Account</w:t>
      </w:r>
    </w:p>
    <w:p w14:paraId="2F8FDCAE" w14:textId="77777777" w:rsidR="00F50483" w:rsidRDefault="00000000">
      <w:pPr>
        <w:pStyle w:val="ListNumber"/>
        <w:spacing w:after="40"/>
        <w:ind w:hanging="288"/>
      </w:pPr>
      <w:r>
        <w:t>Open Pulse in your browser or install the mobile app.</w:t>
      </w:r>
    </w:p>
    <w:p w14:paraId="3D11C1AC" w14:textId="77777777" w:rsidR="00F50483" w:rsidRDefault="00000000">
      <w:pPr>
        <w:pStyle w:val="ListNumber"/>
        <w:spacing w:after="40"/>
        <w:ind w:hanging="288"/>
      </w:pPr>
      <w:r>
        <w:t xml:space="preserve">Click </w:t>
      </w:r>
      <w:r>
        <w:rPr>
          <w:b/>
        </w:rPr>
        <w:t>Sign Up</w:t>
      </w:r>
      <w:r>
        <w:t xml:space="preserve"> on the welcome screen.</w:t>
      </w:r>
    </w:p>
    <w:p w14:paraId="6D3FC1BE" w14:textId="77777777" w:rsidR="00F50483" w:rsidRDefault="00000000">
      <w:pPr>
        <w:pStyle w:val="ListNumber"/>
        <w:spacing w:after="40"/>
        <w:ind w:hanging="288"/>
      </w:pPr>
      <w:r>
        <w:t>Choose how you'd like to create your account:</w:t>
      </w:r>
    </w:p>
    <w:p w14:paraId="41F88332" w14:textId="77777777" w:rsidR="00F50483" w:rsidRDefault="00000000">
      <w:pPr>
        <w:pStyle w:val="ListBullet"/>
        <w:spacing w:after="40"/>
        <w:ind w:left="720" w:hanging="216"/>
      </w:pPr>
      <w:r>
        <w:rPr>
          <w:b/>
          <w:color w:val="F43F5E"/>
        </w:rPr>
        <w:t xml:space="preserve">• </w:t>
      </w:r>
      <w:r>
        <w:rPr>
          <w:b/>
        </w:rPr>
        <w:t>Sign in with Google</w:t>
      </w:r>
      <w:r>
        <w:t xml:space="preserve"> — recommended; auto-imports contacts and calendar</w:t>
      </w:r>
    </w:p>
    <w:p w14:paraId="75CDE1AA" w14:textId="77777777" w:rsidR="00F50483" w:rsidRDefault="00000000">
      <w:pPr>
        <w:pStyle w:val="ListBullet"/>
        <w:spacing w:after="40"/>
        <w:ind w:left="720" w:hanging="216"/>
      </w:pPr>
      <w:r>
        <w:rPr>
          <w:b/>
          <w:color w:val="F43F5E"/>
        </w:rPr>
        <w:t xml:space="preserve">• </w:t>
      </w:r>
      <w:r>
        <w:rPr>
          <w:b/>
        </w:rPr>
        <w:t>Sign in with Microsoft</w:t>
      </w:r>
      <w:r>
        <w:t xml:space="preserve"> — for Microsoft 365 users; imports Outlook and Teams contacts</w:t>
      </w:r>
    </w:p>
    <w:p w14:paraId="7657220D" w14:textId="77777777" w:rsidR="00F50483" w:rsidRDefault="00000000">
      <w:pPr>
        <w:pStyle w:val="ListBullet"/>
        <w:spacing w:after="40"/>
        <w:ind w:left="720" w:hanging="216"/>
      </w:pPr>
      <w:r>
        <w:rPr>
          <w:b/>
          <w:color w:val="F43F5E"/>
        </w:rPr>
        <w:t xml:space="preserve">• </w:t>
      </w:r>
      <w:r>
        <w:rPr>
          <w:b/>
        </w:rPr>
        <w:t>Email &amp; Password</w:t>
      </w:r>
      <w:r>
        <w:t xml:space="preserve"> — manual account creation, requires email verification</w:t>
      </w:r>
    </w:p>
    <w:p w14:paraId="07C25120" w14:textId="77777777" w:rsidR="00F50483" w:rsidRDefault="00000000">
      <w:pPr>
        <w:pStyle w:val="ListNumber"/>
        <w:spacing w:after="40"/>
        <w:ind w:hanging="288"/>
      </w:pPr>
      <w:r>
        <w:t>Follow the on-screen prompts to verify your email if signing up manually.</w:t>
      </w:r>
    </w:p>
    <w:p w14:paraId="44AEEA9A" w14:textId="77777777" w:rsidR="00F50483" w:rsidRDefault="00000000">
      <w:pPr>
        <w:pStyle w:val="ListNumber"/>
        <w:spacing w:after="40"/>
        <w:ind w:hanging="288"/>
      </w:pPr>
      <w:r>
        <w:t>You'll land on your Dashboard once your account is ready.</w:t>
      </w:r>
    </w:p>
    <w:p w14:paraId="056AF5B5"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Using </w:t>
      </w:r>
      <w:r>
        <w:rPr>
          <w:b/>
          <w:color w:val="1D4ED8"/>
        </w:rPr>
        <w:t>Sign in with Google</w:t>
      </w:r>
      <w:r>
        <w:rPr>
          <w:color w:val="1D4ED8"/>
        </w:rPr>
        <w:t xml:space="preserve"> or </w:t>
      </w:r>
      <w:r>
        <w:rPr>
          <w:b/>
          <w:color w:val="1D4ED8"/>
        </w:rPr>
        <w:t>Sign in with Microsoft</w:t>
      </w:r>
      <w:r>
        <w:rPr>
          <w:color w:val="1D4ED8"/>
        </w:rPr>
        <w:t xml:space="preserve"> automatically connects your contacts and calendar during setup — saving significant setup time.</w:t>
      </w:r>
    </w:p>
    <w:p w14:paraId="7360D979" w14:textId="77777777" w:rsidR="00F50483" w:rsidRDefault="00000000">
      <w:pPr>
        <w:pStyle w:val="Heading3"/>
      </w:pPr>
      <w:r>
        <w:rPr>
          <w:rFonts w:ascii="Calibri" w:hAnsi="Calibri"/>
        </w:rPr>
        <w:t>Setting Up Your Profile</w:t>
      </w:r>
    </w:p>
    <w:p w14:paraId="6583E40D" w14:textId="77777777" w:rsidR="00F50483" w:rsidRDefault="00000000">
      <w:pPr>
        <w:pStyle w:val="ListNumber"/>
        <w:spacing w:after="40"/>
        <w:ind w:hanging="288"/>
      </w:pPr>
      <w:r>
        <w:t>Click your avatar or name in the bottom-left of the sidebar.</w:t>
      </w:r>
    </w:p>
    <w:p w14:paraId="0FD0B28C" w14:textId="77777777" w:rsidR="00F50483" w:rsidRDefault="00000000">
      <w:pPr>
        <w:pStyle w:val="ListNumber"/>
        <w:spacing w:after="40"/>
        <w:ind w:hanging="288"/>
      </w:pPr>
      <w:r>
        <w:t xml:space="preserve">Select </w:t>
      </w:r>
      <w:r>
        <w:rPr>
          <w:b/>
        </w:rPr>
        <w:t>Settings → Profile</w:t>
      </w:r>
      <w:r>
        <w:t>.</w:t>
      </w:r>
    </w:p>
    <w:p w14:paraId="545E66F2" w14:textId="77777777" w:rsidR="00F50483" w:rsidRDefault="00000000">
      <w:pPr>
        <w:pStyle w:val="ListNumber"/>
        <w:spacing w:after="40"/>
        <w:ind w:hanging="288"/>
      </w:pPr>
      <w:r>
        <w:t>Add your name, profile photo, job title, and time zone.</w:t>
      </w:r>
    </w:p>
    <w:p w14:paraId="44A033B2" w14:textId="77777777" w:rsidR="00F50483" w:rsidRDefault="00000000">
      <w:pPr>
        <w:pStyle w:val="ListNumber"/>
        <w:spacing w:after="40"/>
        <w:ind w:hanging="288"/>
      </w:pPr>
      <w:r>
        <w:t>Optionally add your phone number for SMS notifications.</w:t>
      </w:r>
    </w:p>
    <w:p w14:paraId="50EC0F13" w14:textId="77777777" w:rsidR="00F50483" w:rsidRDefault="00000000">
      <w:pPr>
        <w:pStyle w:val="ListNumber"/>
        <w:spacing w:after="40"/>
        <w:ind w:hanging="288"/>
      </w:pPr>
      <w:r>
        <w:t xml:space="preserve">Click </w:t>
      </w:r>
      <w:r>
        <w:rPr>
          <w:b/>
        </w:rPr>
        <w:t>Save Changes</w:t>
      </w:r>
      <w:r>
        <w:t>.</w:t>
      </w:r>
    </w:p>
    <w:p w14:paraId="0B0B3CD3"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A complete profile with a photo makes it easier for teammates to recognize you in decisions, tasks, and meeting invites.</w:t>
      </w:r>
    </w:p>
    <w:p w14:paraId="492913DD" w14:textId="77777777" w:rsidR="00F50483" w:rsidRDefault="00000000">
      <w:pPr>
        <w:pStyle w:val="Heading3"/>
      </w:pPr>
      <w:r>
        <w:rPr>
          <w:rFonts w:ascii="Calibri" w:hAnsi="Calibri"/>
        </w:rPr>
        <w:t>Connecting Your Accounts</w:t>
      </w:r>
    </w:p>
    <w:p w14:paraId="47EBDB61" w14:textId="77777777" w:rsidR="00F50483" w:rsidRDefault="00000000">
      <w:r>
        <w:t>After creating your account, connect your existing tools to unlock the full power of Pulse:</w:t>
      </w:r>
    </w:p>
    <w:p w14:paraId="3E4BE6C3" w14:textId="77777777" w:rsidR="00F50483" w:rsidRDefault="00000000">
      <w:pPr>
        <w:pStyle w:val="ListNumber"/>
        <w:spacing w:after="40"/>
        <w:ind w:hanging="288"/>
      </w:pPr>
      <w:r>
        <w:t xml:space="preserve">Go to </w:t>
      </w:r>
      <w:r>
        <w:rPr>
          <w:b/>
        </w:rPr>
        <w:t>Settings → Connected Accounts</w:t>
      </w:r>
      <w:r>
        <w:t>.</w:t>
      </w:r>
    </w:p>
    <w:p w14:paraId="00E0AE78" w14:textId="77777777" w:rsidR="00F50483" w:rsidRDefault="00000000">
      <w:pPr>
        <w:pStyle w:val="ListNumber"/>
        <w:spacing w:after="40"/>
        <w:ind w:hanging="288"/>
      </w:pPr>
      <w:r>
        <w:t>Connect any combination of:</w:t>
      </w:r>
    </w:p>
    <w:p w14:paraId="4691ED16" w14:textId="77777777" w:rsidR="00F50483" w:rsidRDefault="00000000">
      <w:pPr>
        <w:pStyle w:val="ListBullet"/>
        <w:spacing w:after="40"/>
        <w:ind w:left="720" w:hanging="216"/>
      </w:pPr>
      <w:r>
        <w:rPr>
          <w:b/>
          <w:color w:val="F43F5E"/>
        </w:rPr>
        <w:t xml:space="preserve">• </w:t>
      </w:r>
      <w:r>
        <w:rPr>
          <w:b/>
        </w:rPr>
        <w:t>Google</w:t>
      </w:r>
      <w:r>
        <w:t xml:space="preserve"> — Gmail, Google Calendar, Google Contacts</w:t>
      </w:r>
    </w:p>
    <w:p w14:paraId="6741475F" w14:textId="77777777" w:rsidR="00F50483" w:rsidRDefault="00000000">
      <w:pPr>
        <w:pStyle w:val="ListBullet"/>
        <w:spacing w:after="40"/>
        <w:ind w:left="720" w:hanging="216"/>
      </w:pPr>
      <w:r>
        <w:rPr>
          <w:b/>
          <w:color w:val="F43F5E"/>
        </w:rPr>
        <w:t xml:space="preserve">• </w:t>
      </w:r>
      <w:r>
        <w:rPr>
          <w:b/>
        </w:rPr>
        <w:t>Microsoft</w:t>
      </w:r>
      <w:r>
        <w:t xml:space="preserve"> — Outlook email, Microsoft Calendar, Microsoft contacts</w:t>
      </w:r>
    </w:p>
    <w:p w14:paraId="4E5BFFC5" w14:textId="77777777" w:rsidR="00F50483" w:rsidRDefault="00000000">
      <w:pPr>
        <w:pStyle w:val="ListBullet"/>
        <w:spacing w:after="40"/>
        <w:ind w:left="720" w:hanging="216"/>
      </w:pPr>
      <w:r>
        <w:rPr>
          <w:b/>
          <w:color w:val="F43F5E"/>
        </w:rPr>
        <w:t xml:space="preserve">• </w:t>
      </w:r>
      <w:r>
        <w:rPr>
          <w:b/>
        </w:rPr>
        <w:t>Slack</w:t>
      </w:r>
      <w:r>
        <w:t xml:space="preserve"> — Slack messages appear in your Unified Inbox</w:t>
      </w:r>
    </w:p>
    <w:p w14:paraId="3A7016DD" w14:textId="77777777" w:rsidR="00F50483" w:rsidRDefault="00000000">
      <w:pPr>
        <w:pStyle w:val="ListBullet"/>
        <w:spacing w:after="40"/>
        <w:ind w:left="720" w:hanging="216"/>
      </w:pPr>
      <w:r>
        <w:rPr>
          <w:b/>
          <w:color w:val="F43F5E"/>
        </w:rPr>
        <w:t xml:space="preserve">• </w:t>
      </w:r>
      <w:r>
        <w:rPr>
          <w:b/>
        </w:rPr>
        <w:t>CRM</w:t>
      </w:r>
      <w:r>
        <w:t xml:space="preserve"> — HubSpot, Salesforce, Pipedrive, Zoho</w:t>
      </w:r>
    </w:p>
    <w:p w14:paraId="7929DE25" w14:textId="77777777" w:rsidR="00F50483" w:rsidRDefault="00000000">
      <w:pPr>
        <w:pStyle w:val="ListBullet"/>
        <w:spacing w:after="40"/>
        <w:ind w:left="720" w:hanging="216"/>
      </w:pPr>
      <w:r>
        <w:rPr>
          <w:b/>
          <w:color w:val="F43F5E"/>
        </w:rPr>
        <w:t xml:space="preserve">• </w:t>
      </w:r>
      <w:r>
        <w:rPr>
          <w:b/>
        </w:rPr>
        <w:t>SMS</w:t>
      </w:r>
      <w:r>
        <w:t xml:space="preserve"> — Your phone number for text messaging</w:t>
      </w:r>
    </w:p>
    <w:p w14:paraId="563C24AE" w14:textId="77777777" w:rsidR="00F50483" w:rsidRDefault="00000000">
      <w:pPr>
        <w:pStyle w:val="ListNumber"/>
        <w:spacing w:after="40"/>
        <w:ind w:hanging="288"/>
      </w:pPr>
      <w:r>
        <w:t>Each connection shows a green "Connected" badge when active.</w:t>
      </w:r>
    </w:p>
    <w:p w14:paraId="5C580F23" w14:textId="77777777" w:rsidR="00F50483" w:rsidRDefault="00000000">
      <w:pPr>
        <w:pStyle w:val="Heading3"/>
      </w:pPr>
      <w:r>
        <w:rPr>
          <w:rFonts w:ascii="Calibri" w:hAnsi="Calibri"/>
        </w:rPr>
        <w:t>Navigating Pulse — The Sidebar</w:t>
      </w:r>
    </w:p>
    <w:p w14:paraId="39498915" w14:textId="77777777" w:rsidR="00F50483" w:rsidRDefault="00000000">
      <w:r>
        <w:t>The left sidebar is your main navigation. It is organized into sections:</w:t>
      </w:r>
    </w:p>
    <w:p w14:paraId="551CBC86" w14:textId="77777777" w:rsidR="00F50483" w:rsidRDefault="00000000">
      <w:r>
        <w:rPr>
          <w:b/>
        </w:rPr>
        <w:t>Primary Section</w:t>
      </w:r>
      <w:r>
        <w:t xml:space="preserve"> (top):</w:t>
      </w:r>
    </w:p>
    <w:p w14:paraId="4A794EF9" w14:textId="77777777" w:rsidR="00F50483" w:rsidRDefault="00000000">
      <w:pPr>
        <w:pStyle w:val="ListBullet"/>
        <w:spacing w:after="40"/>
        <w:ind w:hanging="216"/>
      </w:pPr>
      <w:r>
        <w:rPr>
          <w:b/>
          <w:color w:val="F43F5E"/>
        </w:rPr>
        <w:t xml:space="preserve">• </w:t>
      </w:r>
      <w:r>
        <w:rPr>
          <w:b/>
        </w:rPr>
        <w:t>Dashboard</w:t>
      </w:r>
      <w:r>
        <w:t xml:space="preserve"> — Your home view with summaries and quick actions</w:t>
      </w:r>
    </w:p>
    <w:p w14:paraId="2AD78EAF" w14:textId="77777777" w:rsidR="00F50483" w:rsidRDefault="00000000">
      <w:pPr>
        <w:pStyle w:val="ListBullet"/>
        <w:spacing w:after="40"/>
        <w:ind w:hanging="216"/>
      </w:pPr>
      <w:r>
        <w:rPr>
          <w:b/>
          <w:color w:val="F43F5E"/>
        </w:rPr>
        <w:t xml:space="preserve">• </w:t>
      </w:r>
      <w:r>
        <w:rPr>
          <w:b/>
        </w:rPr>
        <w:t>Messages</w:t>
      </w:r>
      <w:r>
        <w:t xml:space="preserve"> — Your unified inbox across all channels</w:t>
      </w:r>
    </w:p>
    <w:p w14:paraId="2A899C74" w14:textId="77777777" w:rsidR="00F50483" w:rsidRDefault="00000000">
      <w:pPr>
        <w:pStyle w:val="ListBullet"/>
        <w:spacing w:after="40"/>
        <w:ind w:hanging="216"/>
      </w:pPr>
      <w:r>
        <w:rPr>
          <w:b/>
          <w:color w:val="F43F5E"/>
        </w:rPr>
        <w:t xml:space="preserve">• </w:t>
      </w:r>
      <w:r>
        <w:rPr>
          <w:b/>
        </w:rPr>
        <w:t>Email</w:t>
      </w:r>
      <w:r>
        <w:t xml:space="preserve"> — Full email client</w:t>
      </w:r>
    </w:p>
    <w:p w14:paraId="7C43CF8D" w14:textId="77777777" w:rsidR="00F50483" w:rsidRDefault="00000000">
      <w:pPr>
        <w:pStyle w:val="ListBullet"/>
        <w:spacing w:after="40"/>
        <w:ind w:hanging="216"/>
      </w:pPr>
      <w:r>
        <w:rPr>
          <w:b/>
          <w:color w:val="F43F5E"/>
        </w:rPr>
        <w:t xml:space="preserve">• </w:t>
      </w:r>
      <w:r>
        <w:rPr>
          <w:b/>
        </w:rPr>
        <w:t>SMS</w:t>
      </w:r>
      <w:r>
        <w:t xml:space="preserve"> — Text messaging</w:t>
      </w:r>
    </w:p>
    <w:p w14:paraId="507E4404" w14:textId="77777777" w:rsidR="00F50483" w:rsidRDefault="00000000">
      <w:pPr>
        <w:pStyle w:val="ListBullet"/>
        <w:spacing w:after="40"/>
        <w:ind w:hanging="216"/>
      </w:pPr>
      <w:r>
        <w:rPr>
          <w:b/>
          <w:color w:val="F43F5E"/>
        </w:rPr>
        <w:lastRenderedPageBreak/>
        <w:t xml:space="preserve">• </w:t>
      </w:r>
      <w:r>
        <w:rPr>
          <w:b/>
        </w:rPr>
        <w:t>Voxer</w:t>
      </w:r>
      <w:r>
        <w:t xml:space="preserve"> — Voice messaging hub</w:t>
      </w:r>
    </w:p>
    <w:p w14:paraId="17042798" w14:textId="77777777" w:rsidR="00F50483" w:rsidRDefault="00000000">
      <w:pPr>
        <w:pStyle w:val="ListBullet"/>
        <w:spacing w:after="40"/>
        <w:ind w:hanging="216"/>
      </w:pPr>
      <w:r>
        <w:rPr>
          <w:b/>
          <w:color w:val="F43F5E"/>
        </w:rPr>
        <w:t xml:space="preserve">• </w:t>
      </w:r>
      <w:r>
        <w:rPr>
          <w:b/>
        </w:rPr>
        <w:t>Calendar</w:t>
      </w:r>
      <w:r>
        <w:t xml:space="preserve"> — Your schedule</w:t>
      </w:r>
    </w:p>
    <w:p w14:paraId="156FB967" w14:textId="77777777" w:rsidR="00F50483" w:rsidRDefault="00000000">
      <w:pPr>
        <w:pStyle w:val="ListBullet"/>
        <w:spacing w:after="40"/>
        <w:ind w:hanging="216"/>
      </w:pPr>
      <w:r>
        <w:rPr>
          <w:b/>
          <w:color w:val="F43F5E"/>
        </w:rPr>
        <w:t xml:space="preserve">• </w:t>
      </w:r>
      <w:r>
        <w:rPr>
          <w:b/>
        </w:rPr>
        <w:t>Meetings</w:t>
      </w:r>
      <w:r>
        <w:t xml:space="preserve"> — Video meetings, templates, and meeting history</w:t>
      </w:r>
    </w:p>
    <w:p w14:paraId="7A286D52" w14:textId="77777777" w:rsidR="00F50483" w:rsidRDefault="00000000">
      <w:r>
        <w:rPr>
          <w:b/>
        </w:rPr>
        <w:t>Secondary Section</w:t>
      </w:r>
      <w:r>
        <w:t xml:space="preserve"> (middle):</w:t>
      </w:r>
    </w:p>
    <w:p w14:paraId="7BF6D8DF" w14:textId="77777777" w:rsidR="00F50483" w:rsidRDefault="00000000">
      <w:pPr>
        <w:pStyle w:val="ListBullet"/>
        <w:spacing w:after="40"/>
        <w:ind w:hanging="216"/>
      </w:pPr>
      <w:r>
        <w:rPr>
          <w:b/>
          <w:color w:val="F43F5E"/>
        </w:rPr>
        <w:t xml:space="preserve">• </w:t>
      </w:r>
      <w:r>
        <w:rPr>
          <w:b/>
        </w:rPr>
        <w:t>Contacts</w:t>
      </w:r>
      <w:r>
        <w:t xml:space="preserve"> — Your contact directory with relationship insights</w:t>
      </w:r>
    </w:p>
    <w:p w14:paraId="47EAED67" w14:textId="77777777" w:rsidR="00F50483" w:rsidRDefault="00000000">
      <w:pPr>
        <w:pStyle w:val="ListBullet"/>
        <w:spacing w:after="40"/>
        <w:ind w:hanging="216"/>
      </w:pPr>
      <w:r>
        <w:rPr>
          <w:b/>
          <w:color w:val="F43F5E"/>
        </w:rPr>
        <w:t xml:space="preserve">• </w:t>
      </w:r>
      <w:r>
        <w:rPr>
          <w:b/>
        </w:rPr>
        <w:t>Decisions &amp; Tasks</w:t>
      </w:r>
      <w:r>
        <w:t xml:space="preserve"> — Collaborative decision-making and task tracking</w:t>
      </w:r>
    </w:p>
    <w:p w14:paraId="1AA27524" w14:textId="77777777" w:rsidR="00F50483" w:rsidRDefault="00000000">
      <w:pPr>
        <w:pStyle w:val="ListBullet"/>
        <w:spacing w:after="40"/>
        <w:ind w:hanging="216"/>
      </w:pPr>
      <w:r>
        <w:rPr>
          <w:b/>
          <w:color w:val="F43F5E"/>
        </w:rPr>
        <w:t xml:space="preserve">• </w:t>
      </w:r>
      <w:r>
        <w:rPr>
          <w:b/>
        </w:rPr>
        <w:t>Tools</w:t>
      </w:r>
      <w:r>
        <w:t xml:space="preserve"> — Automation, AI Lab, and power tools</w:t>
      </w:r>
    </w:p>
    <w:p w14:paraId="6574AF0E" w14:textId="77777777" w:rsidR="00F50483" w:rsidRDefault="00000000">
      <w:pPr>
        <w:pStyle w:val="ListBullet"/>
        <w:spacing w:after="40"/>
        <w:ind w:hanging="216"/>
      </w:pPr>
      <w:r>
        <w:rPr>
          <w:b/>
          <w:color w:val="F43F5E"/>
        </w:rPr>
        <w:t xml:space="preserve">• </w:t>
      </w:r>
      <w:r>
        <w:rPr>
          <w:b/>
        </w:rPr>
        <w:t>Analytics</w:t>
      </w:r>
      <w:r>
        <w:t xml:space="preserve"> — Reports and communication metrics</w:t>
      </w:r>
    </w:p>
    <w:p w14:paraId="486CA924" w14:textId="77777777" w:rsidR="00F50483" w:rsidRDefault="00000000">
      <w:r>
        <w:rPr>
          <w:b/>
        </w:rPr>
        <w:t>Bottom</w:t>
      </w:r>
      <w:r>
        <w:t>:</w:t>
      </w:r>
    </w:p>
    <w:p w14:paraId="0BA1A9FD" w14:textId="77777777" w:rsidR="00F50483" w:rsidRDefault="00000000">
      <w:pPr>
        <w:pStyle w:val="ListBullet"/>
        <w:spacing w:after="40"/>
        <w:ind w:hanging="216"/>
      </w:pPr>
      <w:r>
        <w:rPr>
          <w:b/>
          <w:color w:val="F43F5E"/>
        </w:rPr>
        <w:t xml:space="preserve">• </w:t>
      </w:r>
      <w:r>
        <w:rPr>
          <w:b/>
        </w:rPr>
        <w:t>AI Assistant</w:t>
      </w:r>
      <w:r>
        <w:t xml:space="preserve"> — The live ECG waveform icon — click it or press </w:t>
      </w:r>
      <w:r>
        <w:rPr>
          <w:rFonts w:ascii="Courier New" w:hAnsi="Courier New"/>
          <w:color w:val="F43F5E"/>
          <w:sz w:val="19"/>
        </w:rPr>
        <w:t>Ctrl+/</w:t>
      </w:r>
    </w:p>
    <w:p w14:paraId="54031591" w14:textId="77777777" w:rsidR="00F50483" w:rsidRDefault="00000000">
      <w:pPr>
        <w:pStyle w:val="ListBullet"/>
        <w:spacing w:after="40"/>
        <w:ind w:hanging="216"/>
      </w:pPr>
      <w:r>
        <w:rPr>
          <w:b/>
          <w:color w:val="F43F5E"/>
        </w:rPr>
        <w:t xml:space="preserve">• </w:t>
      </w:r>
      <w:r>
        <w:rPr>
          <w:b/>
        </w:rPr>
        <w:t>Settings</w:t>
      </w:r>
      <w:r>
        <w:t xml:space="preserve"> — Preferences and connected accounts</w:t>
      </w:r>
    </w:p>
    <w:p w14:paraId="155F4088" w14:textId="77777777" w:rsidR="00F50483" w:rsidRDefault="00000000">
      <w:pPr>
        <w:pStyle w:val="ListBullet"/>
        <w:spacing w:after="40"/>
        <w:ind w:hanging="216"/>
      </w:pPr>
      <w:r>
        <w:rPr>
          <w:b/>
          <w:color w:val="F43F5E"/>
        </w:rPr>
        <w:t xml:space="preserve">• </w:t>
      </w:r>
      <w:r>
        <w:rPr>
          <w:b/>
        </w:rPr>
        <w:t>Your profile</w:t>
      </w:r>
      <w:r>
        <w:t xml:space="preserve"> — Quick access to account options</w:t>
      </w:r>
    </w:p>
    <w:p w14:paraId="023B679E"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Click the arrow button at the top of the sidebar to collapse it and give yourself more screen space. Press </w:t>
      </w:r>
      <w:r>
        <w:rPr>
          <w:rFonts w:ascii="Courier New" w:hAnsi="Courier New"/>
          <w:color w:val="F43F5E"/>
          <w:sz w:val="19"/>
        </w:rPr>
        <w:t>G</w:t>
      </w:r>
      <w:r>
        <w:rPr>
          <w:color w:val="1D4ED8"/>
        </w:rPr>
        <w:t xml:space="preserve"> then a letter to jump directly to any section.</w:t>
      </w:r>
    </w:p>
    <w:p w14:paraId="3C02D371"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Click the </w:t>
      </w:r>
      <w:r>
        <w:rPr>
          <w:b/>
          <w:color w:val="1D4ED8"/>
        </w:rPr>
        <w:t>?</w:t>
      </w:r>
      <w:r>
        <w:rPr>
          <w:color w:val="1D4ED8"/>
        </w:rPr>
        <w:t xml:space="preserve"> button in the sidebar header (or on mobile, between the notifications bell and the menu icon) to open the User's Guide at any time without leaving your current view.</w:t>
      </w:r>
    </w:p>
    <w:p w14:paraId="537674FD" w14:textId="77777777" w:rsidR="00F50483" w:rsidRDefault="00000000">
      <w:pPr>
        <w:shd w:val="clear" w:color="auto" w:fill="FFF1F2"/>
        <w:spacing w:before="160" w:after="80"/>
        <w:ind w:left="288" w:right="288"/>
      </w:pPr>
      <w:r>
        <w:rPr>
          <w:b/>
          <w:color w:val="9F1239"/>
          <w:sz w:val="20"/>
        </w:rPr>
        <w:t>▶  Use Case: New employee first-day setup</w:t>
      </w:r>
    </w:p>
    <w:p w14:paraId="0272DDB6" w14:textId="77777777" w:rsidR="00F50483" w:rsidRDefault="00000000">
      <w:r>
        <w:rPr>
          <w:b/>
        </w:rPr>
        <w:t>Scenario:</w:t>
      </w:r>
      <w:r>
        <w:t xml:space="preserve"> You just joined a new company and your manager asks you to get set up on Pulse.</w:t>
      </w:r>
    </w:p>
    <w:p w14:paraId="0BB053C1" w14:textId="77777777" w:rsidR="00F50483" w:rsidRDefault="00000000">
      <w:pPr>
        <w:pStyle w:val="ListNumber"/>
        <w:spacing w:after="40"/>
        <w:ind w:hanging="288"/>
      </w:pPr>
      <w:r>
        <w:t>Create your account using your company email.</w:t>
      </w:r>
    </w:p>
    <w:p w14:paraId="0689D548" w14:textId="77777777" w:rsidR="00F50483" w:rsidRDefault="00000000">
      <w:pPr>
        <w:pStyle w:val="ListNumber"/>
        <w:spacing w:after="40"/>
        <w:ind w:hanging="288"/>
      </w:pPr>
      <w:r>
        <w:t>Connect your work Google or Microsoft account — this syncs your calendar and company contacts instantly.</w:t>
      </w:r>
    </w:p>
    <w:p w14:paraId="70C7DE2C" w14:textId="77777777" w:rsidR="00F50483" w:rsidRDefault="00000000">
      <w:pPr>
        <w:pStyle w:val="ListNumber"/>
        <w:spacing w:after="40"/>
        <w:ind w:hanging="288"/>
      </w:pPr>
      <w:r>
        <w:t>Your manager sends you a workspace invite — accept it to join the team workspace.</w:t>
      </w:r>
    </w:p>
    <w:p w14:paraId="3EA32351" w14:textId="77777777" w:rsidR="00F50483" w:rsidRDefault="00000000">
      <w:pPr>
        <w:pStyle w:val="ListNumber"/>
        <w:spacing w:after="40"/>
        <w:ind w:hanging="288"/>
      </w:pPr>
      <w:r>
        <w:t>Explore the sidebar — click through Dashboard, Messages, and Contacts to see the full team context.</w:t>
      </w:r>
    </w:p>
    <w:p w14:paraId="138EAB93" w14:textId="77777777" w:rsidR="00F50483" w:rsidRDefault="00000000">
      <w:pPr>
        <w:pStyle w:val="ListNumber"/>
        <w:spacing w:after="40"/>
        <w:ind w:hanging="288"/>
      </w:pPr>
      <w:r>
        <w:t>Set your notification preferences so you're not overwhelmed on day one (Settings → Notifications).</w:t>
      </w:r>
    </w:p>
    <w:p w14:paraId="6358F560" w14:textId="77777777" w:rsidR="00F50483" w:rsidRDefault="00000000">
      <w:pPr>
        <w:pStyle w:val="ListNumber"/>
        <w:spacing w:after="40"/>
        <w:ind w:hanging="288"/>
      </w:pPr>
      <w:r>
        <w:t>Check the Today Feed in Contacts to see any pending relationship reminders from the previous person in your role.</w:t>
      </w:r>
    </w:p>
    <w:p w14:paraId="66CA4EF2" w14:textId="77777777" w:rsidR="00F50483" w:rsidRDefault="00F50483">
      <w:pPr>
        <w:pBdr>
          <w:bottom w:val="single" w:sz="6" w:space="0" w:color="F43F5E"/>
        </w:pBdr>
        <w:spacing w:before="80" w:after="80"/>
      </w:pPr>
    </w:p>
    <w:p w14:paraId="7A438967" w14:textId="77777777" w:rsidR="00F50483" w:rsidRDefault="00000000">
      <w:pPr>
        <w:pStyle w:val="Heading2"/>
      </w:pPr>
      <w:r>
        <w:rPr>
          <w:rFonts w:ascii="Calibri" w:hAnsi="Calibri"/>
        </w:rPr>
        <w:t>3. Dashboard</w:t>
      </w:r>
    </w:p>
    <w:p w14:paraId="0BFB3F6A" w14:textId="77777777" w:rsidR="00F50483" w:rsidRDefault="00000000">
      <w:r>
        <w:t>The Dashboard is the first screen you see when you open Pulse. It gives you a real-time summary of everything important at a glance, so you can start your day informed without digging through multiple apps.</w:t>
      </w:r>
    </w:p>
    <w:p w14:paraId="40BC76E3" w14:textId="77777777" w:rsidR="00F50483" w:rsidRDefault="00000000">
      <w:pPr>
        <w:pStyle w:val="Heading3"/>
      </w:pPr>
      <w:r>
        <w:rPr>
          <w:rFonts w:ascii="Calibri" w:hAnsi="Calibri"/>
        </w:rPr>
        <w:t>What You See</w:t>
      </w:r>
    </w:p>
    <w:p w14:paraId="1929B0D8" w14:textId="77777777" w:rsidR="00F50483" w:rsidRDefault="00000000">
      <w:r>
        <w:t>The Dashboard is organized into several widgets, each focused on a different slice of your day:</w:t>
      </w:r>
    </w:p>
    <w:p w14:paraId="6F7201CB" w14:textId="77777777" w:rsidR="00F50483" w:rsidRDefault="00000000">
      <w:pPr>
        <w:pStyle w:val="ListBullet"/>
        <w:spacing w:after="40"/>
        <w:ind w:hanging="216"/>
      </w:pPr>
      <w:r>
        <w:rPr>
          <w:b/>
          <w:color w:val="F43F5E"/>
        </w:rPr>
        <w:t xml:space="preserve">• </w:t>
      </w:r>
      <w:r>
        <w:rPr>
          <w:b/>
        </w:rPr>
        <w:t>Daily Overview</w:t>
      </w:r>
      <w:r>
        <w:t xml:space="preserve"> — A full-width AI-generated briefing at the top of the Dashboard. Pulse reads your calendar, tasks, messages, email, and voice messages and produces a personalized summary </w:t>
      </w:r>
      <w:r>
        <w:lastRenderedPageBreak/>
        <w:t>every morning (and refreshes every 5 minutes). Includes a greeting, a written summary, Key Highlights, Action Items, and a Focus Recommendation.</w:t>
      </w:r>
    </w:p>
    <w:p w14:paraId="03BBB2D9" w14:textId="77777777" w:rsidR="00F50483" w:rsidRDefault="00000000">
      <w:pPr>
        <w:pStyle w:val="ListBullet"/>
        <w:spacing w:after="40"/>
        <w:ind w:hanging="216"/>
      </w:pPr>
      <w:r>
        <w:rPr>
          <w:b/>
          <w:color w:val="F43F5E"/>
        </w:rPr>
        <w:t xml:space="preserve">• </w:t>
      </w:r>
      <w:r>
        <w:rPr>
          <w:b/>
        </w:rPr>
        <w:t>AI Web Search Bar</w:t>
      </w:r>
      <w:r>
        <w:t xml:space="preserve"> — A full-width search bar below the Daily Overview. Type any question and Pulse searches the web using AI, returning a summary with source links.</w:t>
      </w:r>
    </w:p>
    <w:p w14:paraId="52C8EA19" w14:textId="77777777" w:rsidR="00F50483" w:rsidRDefault="00000000">
      <w:pPr>
        <w:pStyle w:val="ListBullet"/>
        <w:spacing w:after="40"/>
        <w:ind w:hanging="216"/>
      </w:pPr>
      <w:r>
        <w:rPr>
          <w:b/>
          <w:color w:val="F43F5E"/>
        </w:rPr>
        <w:t xml:space="preserve">• </w:t>
      </w:r>
      <w:r>
        <w:rPr>
          <w:b/>
        </w:rPr>
        <w:t>Quick Stats Cards</w:t>
      </w:r>
      <w:r>
        <w:t xml:space="preserve"> — Unread messages, pending tasks, today's meetings, and recent activity counts. Click any card to jump directly to that section.</w:t>
      </w:r>
    </w:p>
    <w:p w14:paraId="00C9B4ED" w14:textId="77777777" w:rsidR="00F50483" w:rsidRDefault="00000000">
      <w:pPr>
        <w:pStyle w:val="ListBullet"/>
        <w:spacing w:after="40"/>
        <w:ind w:hanging="216"/>
      </w:pPr>
      <w:r>
        <w:rPr>
          <w:b/>
          <w:color w:val="F43F5E"/>
        </w:rPr>
        <w:t xml:space="preserve">• </w:t>
      </w:r>
      <w:r>
        <w:rPr>
          <w:b/>
        </w:rPr>
        <w:t>Mini Pulse AI</w:t>
      </w:r>
      <w:r>
        <w:t xml:space="preserve"> — An always-visible AI assistant widget on your Dashboard. Use quick-tap chips ("Summarize my day", "What's urgent?", "Draft a reply") or type any question. Responses appear inline — click </w:t>
      </w:r>
      <w:r>
        <w:rPr>
          <w:b/>
        </w:rPr>
        <w:t>Open Pulse AI</w:t>
      </w:r>
      <w:r>
        <w:t xml:space="preserve"> to expand into the full AI assistant.</w:t>
      </w:r>
    </w:p>
    <w:p w14:paraId="552E9487" w14:textId="77777777" w:rsidR="00F50483" w:rsidRDefault="00000000">
      <w:pPr>
        <w:pStyle w:val="ListBullet"/>
        <w:spacing w:after="40"/>
        <w:ind w:hanging="216"/>
      </w:pPr>
      <w:r>
        <w:rPr>
          <w:b/>
          <w:color w:val="F43F5E"/>
        </w:rPr>
        <w:t xml:space="preserve">• </w:t>
      </w:r>
      <w:r>
        <w:rPr>
          <w:b/>
        </w:rPr>
        <w:t>Upcoming Events</w:t>
      </w:r>
      <w:r>
        <w:t xml:space="preserve"> — Your next 3 calendar events with a live countdown badge showing how far away each one is (e.g., </w:t>
      </w:r>
      <w:r>
        <w:rPr>
          <w:i/>
        </w:rPr>
        <w:t>in 2h</w:t>
      </w:r>
      <w:r>
        <w:t xml:space="preserve">, </w:t>
      </w:r>
      <w:r>
        <w:rPr>
          <w:i/>
        </w:rPr>
        <w:t>in 15m</w:t>
      </w:r>
      <w:r>
        <w:t xml:space="preserve">, </w:t>
      </w:r>
      <w:r>
        <w:rPr>
          <w:i/>
        </w:rPr>
        <w:t>now</w:t>
      </w:r>
      <w:r>
        <w:t xml:space="preserve">). Click </w:t>
      </w:r>
      <w:r>
        <w:rPr>
          <w:b/>
        </w:rPr>
        <w:t>View all</w:t>
      </w:r>
      <w:r>
        <w:t xml:space="preserve"> to open your full calendar.</w:t>
      </w:r>
    </w:p>
    <w:p w14:paraId="7704F43B" w14:textId="77777777" w:rsidR="00F50483" w:rsidRDefault="00000000">
      <w:pPr>
        <w:pStyle w:val="ListBullet"/>
        <w:spacing w:after="40"/>
        <w:ind w:hanging="216"/>
      </w:pPr>
      <w:r>
        <w:rPr>
          <w:b/>
          <w:color w:val="F43F5E"/>
        </w:rPr>
        <w:t xml:space="preserve">• </w:t>
      </w:r>
      <w:r>
        <w:rPr>
          <w:b/>
        </w:rPr>
        <w:t>Unread Pulse</w:t>
      </w:r>
      <w:r>
        <w:t xml:space="preserve"> — A quick-glance widget showing your unread count for Messages, Email, and Vox. Click any row to jump directly to that section and see what's waiting.</w:t>
      </w:r>
    </w:p>
    <w:p w14:paraId="141A6409" w14:textId="77777777" w:rsidR="00F50483" w:rsidRDefault="00000000">
      <w:pPr>
        <w:pStyle w:val="ListBullet"/>
        <w:spacing w:after="40"/>
        <w:ind w:hanging="216"/>
      </w:pPr>
      <w:r>
        <w:rPr>
          <w:b/>
          <w:color w:val="F43F5E"/>
        </w:rPr>
        <w:t xml:space="preserve">• </w:t>
      </w:r>
      <w:r>
        <w:rPr>
          <w:b/>
        </w:rPr>
        <w:t>Quick Scheduler</w:t>
      </w:r>
      <w:r>
        <w:t xml:space="preserve"> — Create a meeting or appointment without leaving the Dashboard.</w:t>
      </w:r>
    </w:p>
    <w:p w14:paraId="537C76A0" w14:textId="77777777" w:rsidR="00F50483" w:rsidRDefault="00000000">
      <w:pPr>
        <w:pStyle w:val="ListBullet"/>
        <w:spacing w:after="40"/>
        <w:ind w:hanging="216"/>
      </w:pPr>
      <w:r>
        <w:rPr>
          <w:b/>
          <w:color w:val="F43F5E"/>
        </w:rPr>
        <w:t xml:space="preserve">• </w:t>
      </w:r>
      <w:r>
        <w:rPr>
          <w:b/>
        </w:rPr>
        <w:t>AI Nudges</w:t>
      </w:r>
      <w:r>
        <w:t xml:space="preserve"> — Banners for overdue tasks, stalled decisions, follow-up reminders, and meeting prep alerts.</w:t>
      </w:r>
    </w:p>
    <w:p w14:paraId="68DFAB4B" w14:textId="77777777" w:rsidR="00F50483" w:rsidRDefault="00000000">
      <w:pPr>
        <w:pStyle w:val="Heading3"/>
      </w:pPr>
      <w:r>
        <w:rPr>
          <w:rFonts w:ascii="Calibri" w:hAnsi="Calibri"/>
        </w:rPr>
        <w:t>Daily Overview — Your AI Morning Briefing</w:t>
      </w:r>
    </w:p>
    <w:p w14:paraId="67BB4DE9" w14:textId="77777777" w:rsidR="00F50483" w:rsidRDefault="00000000">
      <w:r>
        <w:t xml:space="preserve">The </w:t>
      </w:r>
      <w:r>
        <w:rPr>
          <w:b/>
        </w:rPr>
        <w:t>Daily Overview</w:t>
      </w:r>
      <w:r>
        <w:t xml:space="preserve"> is the first thing you see on your Dashboard. Every time you open Pulse (and every 5 minutes while it's open), the AI reads across all your connected channels — calendar, tasks, messages, email, and voice messages — and writes you a personalized briefing.</w:t>
      </w:r>
    </w:p>
    <w:p w14:paraId="17A8D28B" w14:textId="77777777" w:rsidR="00F50483" w:rsidRDefault="00000000">
      <w:r>
        <w:rPr>
          <w:b/>
        </w:rPr>
        <w:t>What's in the Daily Overview:</w:t>
      </w:r>
    </w:p>
    <w:p w14:paraId="42A1CB61" w14:textId="77777777" w:rsidR="00F50483" w:rsidRDefault="00000000">
      <w:pPr>
        <w:pStyle w:val="ListBullet"/>
        <w:spacing w:after="40"/>
        <w:ind w:hanging="216"/>
      </w:pPr>
      <w:r>
        <w:rPr>
          <w:b/>
          <w:color w:val="F43F5E"/>
        </w:rPr>
        <w:t xml:space="preserve">• </w:t>
      </w:r>
      <w:r>
        <w:rPr>
          <w:b/>
        </w:rPr>
        <w:t>Greeting</w:t>
      </w:r>
      <w:r>
        <w:t xml:space="preserve"> — A time-aware greeting (Good morning, Good afternoon, etc.) with the current context.</w:t>
      </w:r>
    </w:p>
    <w:p w14:paraId="54041A82" w14:textId="77777777" w:rsidR="00F50483" w:rsidRDefault="00000000">
      <w:pPr>
        <w:pStyle w:val="ListBullet"/>
        <w:spacing w:after="40"/>
        <w:ind w:hanging="216"/>
      </w:pPr>
      <w:r>
        <w:rPr>
          <w:b/>
          <w:color w:val="F43F5E"/>
        </w:rPr>
        <w:t xml:space="preserve">• </w:t>
      </w:r>
      <w:r>
        <w:rPr>
          <w:b/>
        </w:rPr>
        <w:t>Summary</w:t>
      </w:r>
      <w:r>
        <w:t xml:space="preserve"> — 1–2 sentences summing up your day: what's on, what's urgent, what needs attention.</w:t>
      </w:r>
    </w:p>
    <w:p w14:paraId="3C79D800" w14:textId="77777777" w:rsidR="00F50483" w:rsidRDefault="00000000">
      <w:pPr>
        <w:pStyle w:val="ListBullet"/>
        <w:spacing w:after="40"/>
        <w:ind w:hanging="216"/>
      </w:pPr>
      <w:r>
        <w:rPr>
          <w:b/>
          <w:color w:val="F43F5E"/>
        </w:rPr>
        <w:t xml:space="preserve">• </w:t>
      </w:r>
      <w:r>
        <w:rPr>
          <w:b/>
        </w:rPr>
        <w:t>Focus Recommendation</w:t>
      </w:r>
      <w:r>
        <w:t xml:space="preserve"> — A highlighted suggestion for the single most important thing to tackle first. Click it to jump directly to that item.</w:t>
      </w:r>
    </w:p>
    <w:p w14:paraId="29604B9F" w14:textId="77777777" w:rsidR="00F50483" w:rsidRDefault="00000000">
      <w:pPr>
        <w:pStyle w:val="ListBullet"/>
        <w:spacing w:after="40"/>
        <w:ind w:hanging="216"/>
      </w:pPr>
      <w:r>
        <w:rPr>
          <w:b/>
          <w:color w:val="F43F5E"/>
        </w:rPr>
        <w:t xml:space="preserve">• </w:t>
      </w:r>
      <w:r>
        <w:rPr>
          <w:b/>
        </w:rPr>
        <w:t>Quick Stats</w:t>
      </w:r>
      <w:r>
        <w:t xml:space="preserve"> — Four at-a-glance numbers: Unread messages, Pending tasks, Today's meetings, Unplayed Voxes.</w:t>
      </w:r>
    </w:p>
    <w:p w14:paraId="6E41E182" w14:textId="77777777" w:rsidR="00F50483" w:rsidRDefault="00000000">
      <w:pPr>
        <w:pStyle w:val="ListBullet"/>
        <w:spacing w:after="40"/>
        <w:ind w:hanging="216"/>
      </w:pPr>
      <w:r>
        <w:rPr>
          <w:b/>
          <w:color w:val="F43F5E"/>
        </w:rPr>
        <w:t xml:space="preserve">• </w:t>
      </w:r>
      <w:r>
        <w:rPr>
          <w:b/>
        </w:rPr>
        <w:t>Key Highlights</w:t>
      </w:r>
      <w:r>
        <w:t xml:space="preserve"> — Up to 4 cards pulling the most important items from your calendar, tasks, messages, and email. Click any card to go straight to that item.</w:t>
      </w:r>
    </w:p>
    <w:p w14:paraId="707534C1" w14:textId="77777777" w:rsidR="00F50483" w:rsidRDefault="00000000">
      <w:pPr>
        <w:pStyle w:val="ListBullet"/>
        <w:spacing w:after="40"/>
        <w:ind w:hanging="216"/>
      </w:pPr>
      <w:r>
        <w:rPr>
          <w:b/>
          <w:color w:val="F43F5E"/>
        </w:rPr>
        <w:t xml:space="preserve">• </w:t>
      </w:r>
      <w:r>
        <w:rPr>
          <w:b/>
        </w:rPr>
        <w:t>Action Items</w:t>
      </w:r>
      <w:r>
        <w:t xml:space="preserve"> — Up to 4 smart suggestions for things you should do today. Each has an action button (reply, calendar, task, message, microphone, etc.) — click it to act immediately.</w:t>
      </w:r>
    </w:p>
    <w:p w14:paraId="5B75CC1E" w14:textId="77777777" w:rsidR="00F50483" w:rsidRDefault="00000000">
      <w:r>
        <w:rPr>
          <w:b/>
        </w:rPr>
        <w:t>How to use it:</w:t>
      </w:r>
    </w:p>
    <w:p w14:paraId="51248C6A" w14:textId="77777777" w:rsidR="00F50483" w:rsidRDefault="00000000">
      <w:pPr>
        <w:pStyle w:val="ListNumber"/>
        <w:spacing w:after="40"/>
        <w:ind w:hanging="288"/>
      </w:pPr>
      <w:r>
        <w:t>Open Pulse — the Daily Overview loads automatically at the top of your Dashboard.</w:t>
      </w:r>
    </w:p>
    <w:p w14:paraId="022B9F78" w14:textId="77777777" w:rsidR="00F50483" w:rsidRDefault="00000000">
      <w:pPr>
        <w:pStyle w:val="ListNumber"/>
        <w:spacing w:after="40"/>
        <w:ind w:hanging="288"/>
      </w:pPr>
      <w:r>
        <w:t>Read the greeting and summary for an instant picture of your day.</w:t>
      </w:r>
    </w:p>
    <w:p w14:paraId="5E9173B7" w14:textId="77777777" w:rsidR="00F50483" w:rsidRDefault="00000000">
      <w:pPr>
        <w:pStyle w:val="ListNumber"/>
        <w:spacing w:after="40"/>
        <w:ind w:hanging="288"/>
      </w:pPr>
      <w:r>
        <w:t xml:space="preserve">Click the </w:t>
      </w:r>
      <w:r>
        <w:rPr>
          <w:b/>
        </w:rPr>
        <w:t>Focus Recommendation</w:t>
      </w:r>
      <w:r>
        <w:t xml:space="preserve"> to jump to your most important item right away.</w:t>
      </w:r>
    </w:p>
    <w:p w14:paraId="0D112B5F" w14:textId="77777777" w:rsidR="00F50483" w:rsidRDefault="00000000">
      <w:pPr>
        <w:pStyle w:val="ListNumber"/>
        <w:spacing w:after="40"/>
        <w:ind w:hanging="288"/>
      </w:pPr>
      <w:r>
        <w:t xml:space="preserve">Scan the </w:t>
      </w:r>
      <w:r>
        <w:rPr>
          <w:b/>
        </w:rPr>
        <w:t>Key Highlights</w:t>
      </w:r>
      <w:r>
        <w:t xml:space="preserve"> cards — click any to go directly to that item.</w:t>
      </w:r>
    </w:p>
    <w:p w14:paraId="66B9979A" w14:textId="77777777" w:rsidR="00F50483" w:rsidRDefault="00000000">
      <w:pPr>
        <w:pStyle w:val="ListNumber"/>
        <w:spacing w:after="40"/>
        <w:ind w:hanging="288"/>
      </w:pPr>
      <w:r>
        <w:t xml:space="preserve">Work through the </w:t>
      </w:r>
      <w:r>
        <w:rPr>
          <w:b/>
        </w:rPr>
        <w:t>Action Items</w:t>
      </w:r>
      <w:r>
        <w:t xml:space="preserve"> — click the button on the right of each card to take action.</w:t>
      </w:r>
    </w:p>
    <w:p w14:paraId="78F9E2B5" w14:textId="77777777" w:rsidR="00F50483" w:rsidRDefault="00000000">
      <w:pPr>
        <w:pStyle w:val="ListNumber"/>
        <w:spacing w:after="40"/>
        <w:ind w:hanging="288"/>
      </w:pPr>
      <w:r>
        <w:t xml:space="preserve">Click the </w:t>
      </w:r>
      <w:r>
        <w:rPr>
          <w:b/>
        </w:rPr>
        <w:t>refresh icon</w:t>
      </w:r>
      <w:r>
        <w:t xml:space="preserve"> (top right of the briefing) to regenerate the briefing at any time.</w:t>
      </w:r>
    </w:p>
    <w:p w14:paraId="257B2BF2" w14:textId="77777777" w:rsidR="00F50483" w:rsidRDefault="00000000">
      <w:pPr>
        <w:shd w:val="clear" w:color="auto" w:fill="EFF6FF"/>
        <w:spacing w:before="80"/>
        <w:ind w:left="360"/>
      </w:pPr>
      <w:r>
        <w:rPr>
          <w:color w:val="1D4ED8"/>
        </w:rPr>
        <w:lastRenderedPageBreak/>
        <w:t xml:space="preserve">💡  </w:t>
      </w:r>
      <w:r>
        <w:rPr>
          <w:b/>
          <w:color w:val="1D4ED8"/>
        </w:rPr>
        <w:t>Tip:</w:t>
      </w:r>
      <w:r>
        <w:rPr>
          <w:color w:val="1D4ED8"/>
        </w:rPr>
        <w:t xml:space="preserve"> The briefing refreshes automatically every 5 minutes. If you just got a new email or completed a task, click the refresh icon to get an updated view immediately.</w:t>
      </w:r>
    </w:p>
    <w:p w14:paraId="0151B5DD"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If you haven't connected your calendar or email yet, the briefing will be minimal. The more accounts you connect in Settings → Connected Accounts, the richer and more useful your briefing becomes.</w:t>
      </w:r>
    </w:p>
    <w:p w14:paraId="36BA95AF" w14:textId="77777777" w:rsidR="00F50483" w:rsidRDefault="00000000">
      <w:pPr>
        <w:pStyle w:val="Heading3"/>
      </w:pPr>
      <w:r>
        <w:rPr>
          <w:rFonts w:ascii="Calibri" w:hAnsi="Calibri"/>
        </w:rPr>
        <w:t>Using the AI Web Search Bar</w:t>
      </w:r>
    </w:p>
    <w:p w14:paraId="2F0D2F78" w14:textId="77777777" w:rsidR="00F50483" w:rsidRDefault="00000000">
      <w:pPr>
        <w:pStyle w:val="ListNumber"/>
        <w:spacing w:after="40"/>
        <w:ind w:hanging="288"/>
      </w:pPr>
      <w:r>
        <w:t>Click the search bar at the top of the Dashboard.</w:t>
      </w:r>
    </w:p>
    <w:p w14:paraId="27E2EC2E" w14:textId="77777777" w:rsidR="00F50483" w:rsidRDefault="00000000">
      <w:pPr>
        <w:pStyle w:val="ListNumber"/>
        <w:spacing w:after="40"/>
        <w:ind w:hanging="288"/>
      </w:pPr>
      <w:r>
        <w:t>Type any question — e.g., "What is the current EUR/USD rate?" or "Best practices for onboarding remote employees."</w:t>
      </w:r>
    </w:p>
    <w:p w14:paraId="478B7588" w14:textId="77777777" w:rsidR="00F50483" w:rsidRDefault="00000000">
      <w:pPr>
        <w:pStyle w:val="ListNumber"/>
        <w:spacing w:after="40"/>
        <w:ind w:hanging="288"/>
      </w:pPr>
      <w:r>
        <w:t xml:space="preserve">Press </w:t>
      </w:r>
      <w:r>
        <w:rPr>
          <w:b/>
        </w:rPr>
        <w:t>Enter</w:t>
      </w:r>
      <w:r>
        <w:t xml:space="preserve"> or click </w:t>
      </w:r>
      <w:r>
        <w:rPr>
          <w:b/>
        </w:rPr>
        <w:t>Search</w:t>
      </w:r>
      <w:r>
        <w:t>.</w:t>
      </w:r>
    </w:p>
    <w:p w14:paraId="4C28AD8F" w14:textId="77777777" w:rsidR="00F50483" w:rsidRDefault="00000000">
      <w:pPr>
        <w:pStyle w:val="ListNumber"/>
        <w:spacing w:after="40"/>
        <w:ind w:hanging="288"/>
      </w:pPr>
      <w:r>
        <w:t>Pulse returns an AI-written summary with up to 3 source links you can open.</w:t>
      </w:r>
    </w:p>
    <w:p w14:paraId="4F9727E8" w14:textId="77777777" w:rsidR="00F50483" w:rsidRDefault="00000000">
      <w:pPr>
        <w:pStyle w:val="ListNumber"/>
        <w:spacing w:after="40"/>
        <w:ind w:hanging="288"/>
      </w:pPr>
      <w:r>
        <w:t xml:space="preserve">Click </w:t>
      </w:r>
      <w:r>
        <w:rPr>
          <w:b/>
        </w:rPr>
        <w:t>Dismiss</w:t>
      </w:r>
      <w:r>
        <w:t xml:space="preserve"> to clear the result and return to the normal Dashboard view.</w:t>
      </w:r>
    </w:p>
    <w:p w14:paraId="74E2CAC4"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Use the web search bar for quick market research, competitive intel, or any question you'd normally open a new browser tab for.</w:t>
      </w:r>
    </w:p>
    <w:p w14:paraId="3B89B917" w14:textId="77777777" w:rsidR="00F50483" w:rsidRDefault="00000000">
      <w:pPr>
        <w:pStyle w:val="Heading3"/>
      </w:pPr>
      <w:r>
        <w:rPr>
          <w:rFonts w:ascii="Calibri" w:hAnsi="Calibri"/>
        </w:rPr>
        <w:t>Using Mini Pulse AI</w:t>
      </w:r>
    </w:p>
    <w:p w14:paraId="2D8E72CF" w14:textId="77777777" w:rsidR="00F50483" w:rsidRDefault="00000000">
      <w:pPr>
        <w:pStyle w:val="ListNumber"/>
        <w:spacing w:after="40"/>
        <w:ind w:hanging="288"/>
      </w:pPr>
      <w:r>
        <w:t xml:space="preserve">Scroll to the </w:t>
      </w:r>
      <w:r>
        <w:rPr>
          <w:b/>
        </w:rPr>
        <w:t>Ask Pulse AI</w:t>
      </w:r>
      <w:r>
        <w:t xml:space="preserve"> widget on your Dashboard.</w:t>
      </w:r>
    </w:p>
    <w:p w14:paraId="4CD745AA" w14:textId="77777777" w:rsidR="00F50483" w:rsidRDefault="00000000">
      <w:pPr>
        <w:pStyle w:val="ListNumber"/>
        <w:spacing w:after="40"/>
        <w:ind w:hanging="288"/>
      </w:pPr>
      <w:r>
        <w:t>Tap one of the quick chips to ask a common question instantly, or type your own question in the input box.</w:t>
      </w:r>
    </w:p>
    <w:p w14:paraId="79987C1F" w14:textId="77777777" w:rsidR="00F50483" w:rsidRDefault="00000000">
      <w:pPr>
        <w:pStyle w:val="ListNumber"/>
        <w:spacing w:after="40"/>
        <w:ind w:hanging="288"/>
      </w:pPr>
      <w:r>
        <w:t xml:space="preserve">Press </w:t>
      </w:r>
      <w:r>
        <w:rPr>
          <w:b/>
        </w:rPr>
        <w:t>Enter</w:t>
      </w:r>
      <w:r>
        <w:t xml:space="preserve"> — a response appears inline below the input.</w:t>
      </w:r>
    </w:p>
    <w:p w14:paraId="69DEAAA5" w14:textId="77777777" w:rsidR="00F50483" w:rsidRDefault="00000000">
      <w:pPr>
        <w:pStyle w:val="ListNumber"/>
        <w:spacing w:after="40"/>
        <w:ind w:hanging="288"/>
      </w:pPr>
      <w:r>
        <w:t xml:space="preserve">For a longer conversation or more detailed answers, click </w:t>
      </w:r>
      <w:r>
        <w:rPr>
          <w:b/>
        </w:rPr>
        <w:t>Open Pulse AI →</w:t>
      </w:r>
      <w:r>
        <w:t xml:space="preserve"> to open the full AI assistant.</w:t>
      </w:r>
    </w:p>
    <w:p w14:paraId="1E455FAC" w14:textId="77777777" w:rsidR="00F50483" w:rsidRDefault="00000000">
      <w:pPr>
        <w:pStyle w:val="ListNumber"/>
        <w:spacing w:after="40"/>
        <w:ind w:hanging="288"/>
      </w:pPr>
      <w:r>
        <w:t xml:space="preserve">Click </w:t>
      </w:r>
      <w:r>
        <w:rPr>
          <w:b/>
        </w:rPr>
        <w:t>Clear</w:t>
      </w:r>
      <w:r>
        <w:t xml:space="preserve"> to dismiss the response.</w:t>
      </w:r>
    </w:p>
    <w:p w14:paraId="66741A41" w14:textId="77777777" w:rsidR="00F50483" w:rsidRDefault="00000000">
      <w:pPr>
        <w:pStyle w:val="Heading3"/>
      </w:pPr>
      <w:r>
        <w:rPr>
          <w:rFonts w:ascii="Calibri" w:hAnsi="Calibri"/>
        </w:rPr>
        <w:t>Using the Quick Scheduler</w:t>
      </w:r>
    </w:p>
    <w:p w14:paraId="0F20287A" w14:textId="77777777" w:rsidR="00F50483" w:rsidRDefault="00000000">
      <w:pPr>
        <w:pStyle w:val="ListNumber"/>
        <w:spacing w:after="40"/>
        <w:ind w:hanging="288"/>
      </w:pPr>
      <w:r>
        <w:t xml:space="preserve">Click </w:t>
      </w:r>
      <w:r>
        <w:rPr>
          <w:b/>
        </w:rPr>
        <w:t>+ Schedule</w:t>
      </w:r>
      <w:r>
        <w:t xml:space="preserve"> in the Quick Scheduler widget.</w:t>
      </w:r>
    </w:p>
    <w:p w14:paraId="5FBD8345" w14:textId="77777777" w:rsidR="00F50483" w:rsidRDefault="00000000">
      <w:pPr>
        <w:pStyle w:val="ListNumber"/>
        <w:spacing w:after="40"/>
        <w:ind w:hanging="288"/>
      </w:pPr>
      <w:r>
        <w:t>Enter a title, date, time, and invite guests by name or email.</w:t>
      </w:r>
    </w:p>
    <w:p w14:paraId="0461DBB1" w14:textId="77777777" w:rsidR="00F50483" w:rsidRDefault="00000000">
      <w:pPr>
        <w:pStyle w:val="ListNumber"/>
        <w:spacing w:after="40"/>
        <w:ind w:hanging="288"/>
      </w:pPr>
      <w:r>
        <w:t xml:space="preserve">Click </w:t>
      </w:r>
      <w:r>
        <w:rPr>
          <w:b/>
        </w:rPr>
        <w:t>Create</w:t>
      </w:r>
      <w:r>
        <w:t xml:space="preserve"> — the event is added to your calendar instantly.</w:t>
      </w:r>
    </w:p>
    <w:p w14:paraId="3935BED0" w14:textId="77777777" w:rsidR="00F50483" w:rsidRDefault="00000000">
      <w:pPr>
        <w:pStyle w:val="ListNumber"/>
        <w:spacing w:after="40"/>
        <w:ind w:hanging="288"/>
      </w:pPr>
      <w:r>
        <w:t>Invited guests receive a calendar invite by email.</w:t>
      </w:r>
    </w:p>
    <w:p w14:paraId="5DE5FD2A" w14:textId="77777777" w:rsidR="00F50483" w:rsidRDefault="00000000">
      <w:pPr>
        <w:pStyle w:val="Heading3"/>
      </w:pPr>
      <w:r>
        <w:rPr>
          <w:rFonts w:ascii="Calibri" w:hAnsi="Calibri"/>
        </w:rPr>
        <w:t>Dashboard AI Nudges</w:t>
      </w:r>
    </w:p>
    <w:p w14:paraId="5B2E18A9" w14:textId="77777777" w:rsidR="00F50483" w:rsidRDefault="00000000">
      <w:r>
        <w:t>The Pulse AI monitors your workspace and surfaces important items on the Dashboard:</w:t>
      </w:r>
    </w:p>
    <w:p w14:paraId="1274F486" w14:textId="77777777" w:rsidR="00F50483" w:rsidRDefault="00000000">
      <w:pPr>
        <w:pStyle w:val="ListBullet"/>
        <w:spacing w:after="40"/>
        <w:ind w:hanging="216"/>
      </w:pPr>
      <w:r>
        <w:rPr>
          <w:b/>
          <w:color w:val="F43F5E"/>
        </w:rPr>
        <w:t xml:space="preserve">• </w:t>
      </w:r>
      <w:r>
        <w:rPr>
          <w:b/>
        </w:rPr>
        <w:t>Overdue tasks</w:t>
      </w:r>
      <w:r>
        <w:t xml:space="preserve"> — Highlighted with a red badge</w:t>
      </w:r>
    </w:p>
    <w:p w14:paraId="2BD56616" w14:textId="77777777" w:rsidR="00F50483" w:rsidRDefault="00000000">
      <w:pPr>
        <w:pStyle w:val="ListBullet"/>
        <w:spacing w:after="40"/>
        <w:ind w:hanging="216"/>
      </w:pPr>
      <w:r>
        <w:rPr>
          <w:b/>
          <w:color w:val="F43F5E"/>
        </w:rPr>
        <w:t xml:space="preserve">• </w:t>
      </w:r>
      <w:r>
        <w:rPr>
          <w:b/>
        </w:rPr>
        <w:t>Stalled decisions</w:t>
      </w:r>
      <w:r>
        <w:t xml:space="preserve"> — Decisions awaiting your vote</w:t>
      </w:r>
    </w:p>
    <w:p w14:paraId="34BA36AE" w14:textId="77777777" w:rsidR="00F50483" w:rsidRDefault="00000000">
      <w:pPr>
        <w:pStyle w:val="ListBullet"/>
        <w:spacing w:after="40"/>
        <w:ind w:hanging="216"/>
      </w:pPr>
      <w:r>
        <w:rPr>
          <w:b/>
          <w:color w:val="F43F5E"/>
        </w:rPr>
        <w:t xml:space="preserve">• </w:t>
      </w:r>
      <w:r>
        <w:rPr>
          <w:b/>
        </w:rPr>
        <w:t>Follow-up reminders</w:t>
      </w:r>
      <w:r>
        <w:t xml:space="preserve"> — Contacts you haven't reached out to recently</w:t>
      </w:r>
    </w:p>
    <w:p w14:paraId="66D07F22" w14:textId="77777777" w:rsidR="00F50483" w:rsidRDefault="00000000">
      <w:pPr>
        <w:pStyle w:val="ListBullet"/>
        <w:spacing w:after="40"/>
        <w:ind w:hanging="216"/>
      </w:pPr>
      <w:r>
        <w:rPr>
          <w:b/>
          <w:color w:val="F43F5E"/>
        </w:rPr>
        <w:t xml:space="preserve">• </w:t>
      </w:r>
      <w:r>
        <w:rPr>
          <w:b/>
        </w:rPr>
        <w:t>Meeting prep alerts</w:t>
      </w:r>
      <w:r>
        <w:t xml:space="preserve"> — Prep cards for meetings starting within the next hour</w:t>
      </w:r>
    </w:p>
    <w:p w14:paraId="67AA37F5" w14:textId="77777777" w:rsidR="00F50483" w:rsidRDefault="00000000">
      <w:r>
        <w:t xml:space="preserve">Click any nudge to jump directly to the relevant item. Click </w:t>
      </w:r>
      <w:r>
        <w:rPr>
          <w:b/>
        </w:rPr>
        <w:t>Dismiss</w:t>
      </w:r>
      <w:r>
        <w:t xml:space="preserve"> to clear it.</w:t>
      </w:r>
    </w:p>
    <w:p w14:paraId="08318E78"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The Dashboard refreshes automatically. You don't need to reload the page to see new messages or events.</w:t>
      </w:r>
    </w:p>
    <w:p w14:paraId="70334A9D" w14:textId="77777777" w:rsidR="00F50483" w:rsidRDefault="00000000">
      <w:pPr>
        <w:shd w:val="clear" w:color="auto" w:fill="FFF1F2"/>
        <w:spacing w:before="160" w:after="80"/>
        <w:ind w:left="288" w:right="288"/>
      </w:pPr>
      <w:r>
        <w:rPr>
          <w:b/>
          <w:color w:val="9F1239"/>
          <w:sz w:val="20"/>
        </w:rPr>
        <w:t>▶  Advanced: Customizing your Dashboard view</w:t>
      </w:r>
    </w:p>
    <w:p w14:paraId="7AC24BA3" w14:textId="77777777" w:rsidR="00F50483" w:rsidRDefault="00000000">
      <w:r>
        <w:lastRenderedPageBreak/>
        <w:t>While the Dashboard layout is fixed, you can control what appears in each widget:</w:t>
      </w:r>
    </w:p>
    <w:p w14:paraId="0ADCADEB" w14:textId="77777777" w:rsidR="00F50483" w:rsidRDefault="00000000">
      <w:pPr>
        <w:pStyle w:val="ListBullet"/>
        <w:spacing w:after="40"/>
        <w:ind w:hanging="216"/>
      </w:pPr>
      <w:r>
        <w:rPr>
          <w:b/>
          <w:color w:val="F43F5E"/>
        </w:rPr>
        <w:t xml:space="preserve">• </w:t>
      </w:r>
      <w:r>
        <w:rPr>
          <w:b/>
        </w:rPr>
        <w:t>Upcoming Events</w:t>
      </w:r>
      <w:r>
        <w:t xml:space="preserve"> pulls from your connected calendars — connect your calendar in Settings → Connected Accounts to populate this.</w:t>
      </w:r>
    </w:p>
    <w:p w14:paraId="4F08D408" w14:textId="77777777" w:rsidR="00F50483" w:rsidRDefault="00000000">
      <w:pPr>
        <w:pStyle w:val="ListBullet"/>
        <w:spacing w:after="40"/>
        <w:ind w:hanging="216"/>
      </w:pPr>
      <w:r>
        <w:rPr>
          <w:b/>
          <w:color w:val="F43F5E"/>
        </w:rPr>
        <w:t xml:space="preserve">• </w:t>
      </w:r>
      <w:r>
        <w:rPr>
          <w:b/>
        </w:rPr>
        <w:t>Unread Pulse</w:t>
      </w:r>
      <w:r>
        <w:t xml:space="preserve"> counts update in real time — mark items as read in Messages and Email to reset your counts.</w:t>
      </w:r>
    </w:p>
    <w:p w14:paraId="20BB1192" w14:textId="77777777" w:rsidR="00F50483" w:rsidRDefault="00000000">
      <w:pPr>
        <w:pStyle w:val="ListBullet"/>
        <w:spacing w:after="40"/>
        <w:ind w:hanging="216"/>
      </w:pPr>
      <w:r>
        <w:rPr>
          <w:b/>
          <w:color w:val="F43F5E"/>
        </w:rPr>
        <w:t xml:space="preserve">• </w:t>
      </w:r>
      <w:r>
        <w:rPr>
          <w:b/>
        </w:rPr>
        <w:t>Quick Stats</w:t>
      </w:r>
      <w:r>
        <w:t xml:space="preserve"> include only unread items — use bulk-mark-as-read in Messages and Email to reset your counts.</w:t>
      </w:r>
    </w:p>
    <w:p w14:paraId="439DDFA3" w14:textId="77777777" w:rsidR="00F50483" w:rsidRDefault="00000000">
      <w:pPr>
        <w:shd w:val="clear" w:color="auto" w:fill="FFF1F2"/>
        <w:spacing w:before="160" w:after="80"/>
        <w:ind w:left="288" w:right="288"/>
      </w:pPr>
      <w:r>
        <w:rPr>
          <w:b/>
          <w:color w:val="9F1239"/>
          <w:sz w:val="20"/>
        </w:rPr>
        <w:t>▶  Use Case: Starting your morning with Pulse</w:t>
      </w:r>
    </w:p>
    <w:p w14:paraId="1A9942A3" w14:textId="77777777" w:rsidR="00F50483" w:rsidRDefault="00000000">
      <w:r>
        <w:rPr>
          <w:b/>
        </w:rPr>
        <w:t>Scenario:</w:t>
      </w:r>
      <w:r>
        <w:t xml:space="preserve"> You open Pulse at 8 AM and want to quickly know what your day looks like.</w:t>
      </w:r>
    </w:p>
    <w:p w14:paraId="049E3991" w14:textId="77777777" w:rsidR="00F50483" w:rsidRDefault="00000000">
      <w:pPr>
        <w:pStyle w:val="ListNumber"/>
        <w:spacing w:after="40"/>
        <w:ind w:hanging="288"/>
      </w:pPr>
      <w:r>
        <w:rPr>
          <w:b/>
        </w:rPr>
        <w:t>Daily Overview</w:t>
      </w:r>
      <w:r>
        <w:t xml:space="preserve"> loads automatically at the top — read the greeting and one-line summary. You can instantly see: 4 unread messages, 3 pending tasks, 2 meetings today.</w:t>
      </w:r>
    </w:p>
    <w:p w14:paraId="451314B1" w14:textId="77777777" w:rsidR="00F50483" w:rsidRDefault="00000000">
      <w:pPr>
        <w:pStyle w:val="ListNumber"/>
        <w:spacing w:after="40"/>
        <w:ind w:hanging="288"/>
      </w:pPr>
      <w:r>
        <w:t xml:space="preserve">Click the </w:t>
      </w:r>
      <w:r>
        <w:rPr>
          <w:b/>
        </w:rPr>
        <w:t>Focus Recommendation</w:t>
      </w:r>
      <w:r>
        <w:t xml:space="preserve"> — it tells you the most important thing to do first. Jump there in one click.</w:t>
      </w:r>
    </w:p>
    <w:p w14:paraId="080D99CE" w14:textId="77777777" w:rsidR="00F50483" w:rsidRDefault="00000000">
      <w:pPr>
        <w:pStyle w:val="ListNumber"/>
        <w:spacing w:after="40"/>
        <w:ind w:hanging="288"/>
      </w:pPr>
      <w:r>
        <w:t xml:space="preserve">Scan the </w:t>
      </w:r>
      <w:r>
        <w:rPr>
          <w:b/>
        </w:rPr>
        <w:t>Key Highlights</w:t>
      </w:r>
      <w:r>
        <w:t xml:space="preserve"> — your 10 AM standup is flagged. Click the card to open the calendar event.</w:t>
      </w:r>
    </w:p>
    <w:p w14:paraId="0CD21C9A" w14:textId="77777777" w:rsidR="00F50483" w:rsidRDefault="00000000">
      <w:pPr>
        <w:pStyle w:val="ListNumber"/>
        <w:spacing w:after="40"/>
        <w:ind w:hanging="288"/>
      </w:pPr>
      <w:r>
        <w:t xml:space="preserve">Work through the </w:t>
      </w:r>
      <w:r>
        <w:rPr>
          <w:b/>
        </w:rPr>
        <w:t>Action Items</w:t>
      </w:r>
      <w:r>
        <w:t xml:space="preserve"> — there's a follow-up email to send. Click the envelope button to open the compose window.</w:t>
      </w:r>
    </w:p>
    <w:p w14:paraId="739FEC3A" w14:textId="77777777" w:rsidR="00F50483" w:rsidRDefault="00000000">
      <w:pPr>
        <w:pStyle w:val="ListNumber"/>
        <w:spacing w:after="40"/>
        <w:ind w:hanging="288"/>
      </w:pPr>
      <w:r>
        <w:t xml:space="preserve">Check the </w:t>
      </w:r>
      <w:r>
        <w:rPr>
          <w:b/>
        </w:rPr>
        <w:t>Upcoming Events</w:t>
      </w:r>
      <w:r>
        <w:t xml:space="preserve"> widget below — the countdown badge says your standup is in 2 hours.</w:t>
      </w:r>
    </w:p>
    <w:p w14:paraId="59365452" w14:textId="77777777" w:rsidR="00F50483" w:rsidRDefault="00000000">
      <w:pPr>
        <w:pStyle w:val="ListNumber"/>
        <w:spacing w:after="40"/>
        <w:ind w:hanging="288"/>
      </w:pPr>
      <w:r>
        <w:t>Check the AI nudges — a decision you need to vote on by today is highlighted. Click to vote.</w:t>
      </w:r>
    </w:p>
    <w:p w14:paraId="144DB352" w14:textId="77777777" w:rsidR="00F50483" w:rsidRDefault="00000000">
      <w:r>
        <w:t>Total time: under 3 minutes. You know exactly what your day holds.</w:t>
      </w:r>
    </w:p>
    <w:p w14:paraId="03E508FD" w14:textId="77777777" w:rsidR="00F50483" w:rsidRDefault="00F50483">
      <w:pPr>
        <w:pBdr>
          <w:bottom w:val="single" w:sz="6" w:space="0" w:color="F43F5E"/>
        </w:pBdr>
        <w:spacing w:before="80" w:after="80"/>
      </w:pPr>
    </w:p>
    <w:p w14:paraId="04968E3B" w14:textId="77777777" w:rsidR="00F50483" w:rsidRDefault="00000000">
      <w:pPr>
        <w:pStyle w:val="Heading2"/>
      </w:pPr>
      <w:r>
        <w:rPr>
          <w:rFonts w:ascii="Calibri" w:hAnsi="Calibri"/>
        </w:rPr>
        <w:t>4. Unified Messaging</w:t>
      </w:r>
    </w:p>
    <w:p w14:paraId="1EDB2961" w14:textId="77777777" w:rsidR="00F50483" w:rsidRDefault="00000000">
      <w:r>
        <w:t xml:space="preserve">The </w:t>
      </w:r>
      <w:r>
        <w:rPr>
          <w:b/>
        </w:rPr>
        <w:t>Messages</w:t>
      </w:r>
      <w:r>
        <w:t xml:space="preserve"> section is your central inbox for all conversations — internal team messages, direct messages, and external communications from all your connected channels.</w:t>
      </w:r>
    </w:p>
    <w:p w14:paraId="58CF2DB4" w14:textId="77777777" w:rsidR="00F50483" w:rsidRDefault="00000000">
      <w:pPr>
        <w:pStyle w:val="Heading3"/>
      </w:pPr>
      <w:r>
        <w:rPr>
          <w:rFonts w:ascii="Calibri" w:hAnsi="Calibri"/>
        </w:rPr>
        <w:t>Reading Messages</w:t>
      </w:r>
    </w:p>
    <w:p w14:paraId="1F192676" w14:textId="77777777" w:rsidR="00F50483" w:rsidRDefault="00000000">
      <w:pPr>
        <w:pStyle w:val="ListNumber"/>
        <w:spacing w:after="40"/>
        <w:ind w:hanging="288"/>
      </w:pPr>
      <w:r>
        <w:t xml:space="preserve">Click </w:t>
      </w:r>
      <w:r>
        <w:rPr>
          <w:b/>
        </w:rPr>
        <w:t>Messages</w:t>
      </w:r>
      <w:r>
        <w:t xml:space="preserve"> in the sidebar.</w:t>
      </w:r>
    </w:p>
    <w:p w14:paraId="22E54F11" w14:textId="77777777" w:rsidR="00F50483" w:rsidRDefault="00000000">
      <w:pPr>
        <w:pStyle w:val="ListNumber"/>
        <w:spacing w:after="40"/>
        <w:ind w:hanging="288"/>
      </w:pPr>
      <w:r>
        <w:t>Your inbox shows all messages across all channels, sorted by most recent.</w:t>
      </w:r>
    </w:p>
    <w:p w14:paraId="5216FC9E" w14:textId="77777777" w:rsidR="00F50483" w:rsidRDefault="00000000">
      <w:pPr>
        <w:pStyle w:val="ListNumber"/>
        <w:spacing w:after="40"/>
        <w:ind w:hanging="288"/>
      </w:pPr>
      <w:r>
        <w:t>Click any conversation to open it in the reading panel on the right.</w:t>
      </w:r>
    </w:p>
    <w:p w14:paraId="56E61123" w14:textId="77777777" w:rsidR="00F50483" w:rsidRDefault="00000000">
      <w:pPr>
        <w:pStyle w:val="ListNumber"/>
        <w:spacing w:after="40"/>
        <w:ind w:hanging="288"/>
      </w:pPr>
      <w:r>
        <w:t>Unread messages are marked with a blue dot on the left.</w:t>
      </w:r>
    </w:p>
    <w:p w14:paraId="532C6074" w14:textId="77777777" w:rsidR="00F50483" w:rsidRDefault="00000000">
      <w:pPr>
        <w:pStyle w:val="Heading3"/>
      </w:pPr>
      <w:r>
        <w:rPr>
          <w:rFonts w:ascii="Calibri" w:hAnsi="Calibri"/>
        </w:rPr>
        <w:t>Replying to a Message</w:t>
      </w:r>
    </w:p>
    <w:p w14:paraId="687D1BD4" w14:textId="77777777" w:rsidR="00F50483" w:rsidRDefault="00000000">
      <w:pPr>
        <w:pStyle w:val="ListNumber"/>
        <w:spacing w:after="40"/>
        <w:ind w:hanging="288"/>
      </w:pPr>
      <w:r>
        <w:t>Open a conversation.</w:t>
      </w:r>
    </w:p>
    <w:p w14:paraId="22A17E1E" w14:textId="77777777" w:rsidR="00F50483" w:rsidRDefault="00000000">
      <w:pPr>
        <w:pStyle w:val="ListNumber"/>
        <w:spacing w:after="40"/>
        <w:ind w:hanging="288"/>
      </w:pPr>
      <w:r>
        <w:t>Click the text box at the bottom of the conversation.</w:t>
      </w:r>
    </w:p>
    <w:p w14:paraId="2870002B" w14:textId="77777777" w:rsidR="00F50483" w:rsidRDefault="00000000">
      <w:pPr>
        <w:pStyle w:val="ListNumber"/>
        <w:spacing w:after="40"/>
        <w:ind w:hanging="288"/>
      </w:pPr>
      <w:r>
        <w:t>Type your reply.</w:t>
      </w:r>
    </w:p>
    <w:p w14:paraId="6BC33F18" w14:textId="77777777" w:rsidR="00F50483" w:rsidRDefault="00000000">
      <w:pPr>
        <w:pStyle w:val="ListNumber"/>
        <w:spacing w:after="40"/>
        <w:ind w:hanging="288"/>
      </w:pPr>
      <w:r>
        <w:t xml:space="preserve">Press </w:t>
      </w:r>
      <w:r>
        <w:rPr>
          <w:b/>
        </w:rPr>
        <w:t>Enter</w:t>
      </w:r>
      <w:r>
        <w:t xml:space="preserve"> to send, or </w:t>
      </w:r>
      <w:r>
        <w:rPr>
          <w:b/>
        </w:rPr>
        <w:t>Shift+Enter</w:t>
      </w:r>
      <w:r>
        <w:t xml:space="preserve"> for a new line without sending.</w:t>
      </w:r>
    </w:p>
    <w:p w14:paraId="3C5874E1" w14:textId="77777777" w:rsidR="00F50483" w:rsidRDefault="00000000">
      <w:pPr>
        <w:pStyle w:val="Heading3"/>
      </w:pPr>
      <w:r>
        <w:rPr>
          <w:rFonts w:ascii="Calibri" w:hAnsi="Calibri"/>
        </w:rPr>
        <w:lastRenderedPageBreak/>
        <w:t>Composing a New Message</w:t>
      </w:r>
    </w:p>
    <w:p w14:paraId="2888AAA4" w14:textId="77777777" w:rsidR="00F50483" w:rsidRDefault="00000000">
      <w:pPr>
        <w:pStyle w:val="ListNumber"/>
        <w:spacing w:after="40"/>
        <w:ind w:hanging="288"/>
      </w:pPr>
      <w:r>
        <w:t xml:space="preserve">Click the </w:t>
      </w:r>
      <w:r>
        <w:rPr>
          <w:b/>
        </w:rPr>
        <w:t>Compose</w:t>
      </w:r>
      <w:r>
        <w:t xml:space="preserve"> button (pencil icon) at the top of the Messages panel.</w:t>
      </w:r>
    </w:p>
    <w:p w14:paraId="1E071352" w14:textId="77777777" w:rsidR="00F50483" w:rsidRDefault="00000000">
      <w:pPr>
        <w:pStyle w:val="ListNumber"/>
        <w:spacing w:after="40"/>
        <w:ind w:hanging="288"/>
      </w:pPr>
      <w:r>
        <w:t xml:space="preserve">Type a recipient name or email in the </w:t>
      </w:r>
      <w:r>
        <w:rPr>
          <w:b/>
        </w:rPr>
        <w:t>To</w:t>
      </w:r>
      <w:r>
        <w:t xml:space="preserve"> field — Pulse auto-suggests from your contacts.</w:t>
      </w:r>
    </w:p>
    <w:p w14:paraId="107CFE0B" w14:textId="77777777" w:rsidR="00F50483" w:rsidRDefault="00000000">
      <w:pPr>
        <w:pStyle w:val="ListNumber"/>
        <w:spacing w:after="40"/>
        <w:ind w:hanging="288"/>
      </w:pPr>
      <w:r>
        <w:t>Write your message using the rich text toolbar (bold, italic, lists, links).</w:t>
      </w:r>
    </w:p>
    <w:p w14:paraId="262AA9E4" w14:textId="77777777" w:rsidR="00F50483" w:rsidRDefault="00000000">
      <w:pPr>
        <w:pStyle w:val="ListNumber"/>
        <w:spacing w:after="40"/>
        <w:ind w:hanging="288"/>
      </w:pPr>
      <w:r>
        <w:t xml:space="preserve">Click </w:t>
      </w:r>
      <w:r>
        <w:rPr>
          <w:b/>
        </w:rPr>
        <w:t>Send</w:t>
      </w:r>
      <w:r>
        <w:t>.</w:t>
      </w:r>
    </w:p>
    <w:p w14:paraId="4DC444A7" w14:textId="77777777" w:rsidR="00F50483" w:rsidRDefault="00000000">
      <w:pPr>
        <w:pStyle w:val="Heading3"/>
      </w:pPr>
      <w:r>
        <w:rPr>
          <w:rFonts w:ascii="Calibri" w:hAnsi="Calibri"/>
        </w:rPr>
        <w:t xml:space="preserve">Inline Tools — The </w:t>
      </w:r>
      <w:r>
        <w:rPr>
          <w:rFonts w:ascii="Courier New" w:hAnsi="Courier New"/>
          <w:sz w:val="19"/>
        </w:rPr>
        <w:t>/</w:t>
      </w:r>
      <w:r>
        <w:rPr>
          <w:rFonts w:ascii="Calibri" w:hAnsi="Calibri"/>
        </w:rPr>
        <w:t xml:space="preserve"> Command Menu</w:t>
      </w:r>
    </w:p>
    <w:p w14:paraId="7D8A96AD" w14:textId="77777777" w:rsidR="00F50483" w:rsidRDefault="00000000">
      <w:r>
        <w:t xml:space="preserve">While typing in any message box, press </w:t>
      </w:r>
      <w:r>
        <w:rPr>
          <w:rFonts w:ascii="Courier New" w:hAnsi="Courier New"/>
          <w:color w:val="F43F5E"/>
          <w:sz w:val="19"/>
        </w:rPr>
        <w:t>/</w:t>
      </w:r>
      <w:r>
        <w:t xml:space="preserve"> to open the Inline Tools menu for quick access to:</w:t>
      </w:r>
    </w:p>
    <w:p w14:paraId="48C36D26" w14:textId="77777777" w:rsidR="00F50483" w:rsidRDefault="00000000">
      <w:pPr>
        <w:pStyle w:val="ListBullet"/>
        <w:spacing w:after="40"/>
        <w:ind w:hanging="216"/>
      </w:pPr>
      <w:r>
        <w:rPr>
          <w:b/>
          <w:color w:val="F43F5E"/>
        </w:rPr>
        <w:t xml:space="preserve">• </w:t>
      </w:r>
      <w:r>
        <w:rPr>
          <w:b/>
        </w:rPr>
        <w:t>/gif</w:t>
      </w:r>
      <w:r>
        <w:t xml:space="preserve"> — Insert a GIF from the built-in library</w:t>
      </w:r>
    </w:p>
    <w:p w14:paraId="0C3F1FDA" w14:textId="77777777" w:rsidR="00F50483" w:rsidRDefault="00000000">
      <w:pPr>
        <w:pStyle w:val="ListBullet"/>
        <w:spacing w:after="40"/>
        <w:ind w:hanging="216"/>
      </w:pPr>
      <w:r>
        <w:rPr>
          <w:b/>
          <w:color w:val="F43F5E"/>
        </w:rPr>
        <w:t xml:space="preserve">• </w:t>
      </w:r>
      <w:r>
        <w:rPr>
          <w:b/>
        </w:rPr>
        <w:t>/file</w:t>
      </w:r>
      <w:r>
        <w:t xml:space="preserve"> — Attach a file from your device</w:t>
      </w:r>
    </w:p>
    <w:p w14:paraId="6CB5A7E3" w14:textId="77777777" w:rsidR="00F50483" w:rsidRDefault="00000000">
      <w:pPr>
        <w:pStyle w:val="ListBullet"/>
        <w:spacing w:after="40"/>
        <w:ind w:hanging="216"/>
      </w:pPr>
      <w:r>
        <w:rPr>
          <w:b/>
          <w:color w:val="F43F5E"/>
        </w:rPr>
        <w:t xml:space="preserve">• </w:t>
      </w:r>
      <w:r>
        <w:rPr>
          <w:b/>
        </w:rPr>
        <w:t>/task</w:t>
      </w:r>
      <w:r>
        <w:t xml:space="preserve"> — Create a task directly from the message</w:t>
      </w:r>
    </w:p>
    <w:p w14:paraId="0FF6AA6D" w14:textId="77777777" w:rsidR="00F50483" w:rsidRDefault="00000000">
      <w:pPr>
        <w:pStyle w:val="ListBullet"/>
        <w:spacing w:after="40"/>
        <w:ind w:hanging="216"/>
      </w:pPr>
      <w:r>
        <w:rPr>
          <w:b/>
          <w:color w:val="F43F5E"/>
        </w:rPr>
        <w:t xml:space="preserve">• </w:t>
      </w:r>
      <w:r>
        <w:rPr>
          <w:b/>
        </w:rPr>
        <w:t>/poll</w:t>
      </w:r>
      <w:r>
        <w:t xml:space="preserve"> — Insert a quick poll for your team to respond to</w:t>
      </w:r>
    </w:p>
    <w:p w14:paraId="04F4CDED" w14:textId="77777777" w:rsidR="00F50483" w:rsidRDefault="00000000">
      <w:pPr>
        <w:pStyle w:val="ListBullet"/>
        <w:spacing w:after="40"/>
        <w:ind w:hanging="216"/>
      </w:pPr>
      <w:r>
        <w:rPr>
          <w:b/>
          <w:color w:val="F43F5E"/>
        </w:rPr>
        <w:t xml:space="preserve">• </w:t>
      </w:r>
      <w:r>
        <w:rPr>
          <w:b/>
        </w:rPr>
        <w:t>/reminder</w:t>
      </w:r>
      <w:r>
        <w:t xml:space="preserve"> — Set a reminder for yourself about this message</w:t>
      </w:r>
    </w:p>
    <w:p w14:paraId="3E8CA4A9" w14:textId="77777777" w:rsidR="00F50483" w:rsidRDefault="00000000">
      <w:pPr>
        <w:pStyle w:val="Heading3"/>
      </w:pPr>
      <w:r>
        <w:rPr>
          <w:rFonts w:ascii="Calibri" w:hAnsi="Calibri"/>
        </w:rPr>
        <w:t>Message Reactions</w:t>
      </w:r>
    </w:p>
    <w:p w14:paraId="3495BDA3" w14:textId="77777777" w:rsidR="00F50483" w:rsidRDefault="00000000">
      <w:pPr>
        <w:pStyle w:val="ListBullet"/>
        <w:spacing w:after="40"/>
        <w:ind w:hanging="216"/>
      </w:pPr>
      <w:r>
        <w:rPr>
          <w:b/>
          <w:color w:val="F43F5E"/>
        </w:rPr>
        <w:t xml:space="preserve">• </w:t>
      </w:r>
      <w:r>
        <w:t>Hover over any message and click the smiley face icon.</w:t>
      </w:r>
    </w:p>
    <w:p w14:paraId="6F98F2AC" w14:textId="77777777" w:rsidR="00F50483" w:rsidRDefault="00000000">
      <w:pPr>
        <w:pStyle w:val="ListBullet"/>
        <w:spacing w:after="40"/>
        <w:ind w:hanging="216"/>
      </w:pPr>
      <w:r>
        <w:rPr>
          <w:b/>
          <w:color w:val="F43F5E"/>
        </w:rPr>
        <w:t xml:space="preserve">• </w:t>
      </w:r>
      <w:r>
        <w:t>Pick an emoji from the picker.</w:t>
      </w:r>
    </w:p>
    <w:p w14:paraId="59A2B63B" w14:textId="77777777" w:rsidR="00F50483" w:rsidRDefault="00000000">
      <w:pPr>
        <w:pStyle w:val="ListBullet"/>
        <w:spacing w:after="40"/>
        <w:ind w:hanging="216"/>
      </w:pPr>
      <w:r>
        <w:rPr>
          <w:b/>
          <w:color w:val="F43F5E"/>
        </w:rPr>
        <w:t xml:space="preserve">• </w:t>
      </w:r>
      <w:r>
        <w:t>The reaction appears below the message and others can add their reactions too.</w:t>
      </w:r>
    </w:p>
    <w:p w14:paraId="5235D81D" w14:textId="77777777" w:rsidR="00F50483" w:rsidRDefault="00000000">
      <w:pPr>
        <w:pStyle w:val="ListBullet"/>
        <w:spacing w:after="40"/>
        <w:ind w:hanging="216"/>
      </w:pPr>
      <w:r>
        <w:rPr>
          <w:b/>
          <w:color w:val="F43F5E"/>
        </w:rPr>
        <w:t xml:space="preserve">• </w:t>
      </w:r>
      <w:r>
        <w:t>Hover over a reaction to see who reacted.</w:t>
      </w:r>
    </w:p>
    <w:p w14:paraId="76B0B2D7" w14:textId="77777777" w:rsidR="00F50483" w:rsidRDefault="00000000">
      <w:pPr>
        <w:pStyle w:val="Heading3"/>
      </w:pPr>
      <w:r>
        <w:rPr>
          <w:rFonts w:ascii="Calibri" w:hAnsi="Calibri"/>
        </w:rPr>
        <w:t>Pinning Messages</w:t>
      </w:r>
    </w:p>
    <w:p w14:paraId="73C9C7EE" w14:textId="77777777" w:rsidR="00F50483" w:rsidRDefault="00000000">
      <w:pPr>
        <w:pStyle w:val="ListBullet"/>
        <w:spacing w:after="40"/>
        <w:ind w:hanging="216"/>
      </w:pPr>
      <w:r>
        <w:rPr>
          <w:b/>
          <w:color w:val="F43F5E"/>
        </w:rPr>
        <w:t xml:space="preserve">• </w:t>
      </w:r>
      <w:r>
        <w:t xml:space="preserve">Hover over a message and click the </w:t>
      </w:r>
      <w:r>
        <w:rPr>
          <w:b/>
        </w:rPr>
        <w:t>pin icon</w:t>
      </w:r>
      <w:r>
        <w:t>.</w:t>
      </w:r>
    </w:p>
    <w:p w14:paraId="1F07EFF9" w14:textId="77777777" w:rsidR="00F50483" w:rsidRDefault="00000000">
      <w:pPr>
        <w:pStyle w:val="ListBullet"/>
        <w:spacing w:after="40"/>
        <w:ind w:hanging="216"/>
      </w:pPr>
      <w:r>
        <w:rPr>
          <w:b/>
          <w:color w:val="F43F5E"/>
        </w:rPr>
        <w:t xml:space="preserve">• </w:t>
      </w:r>
      <w:r>
        <w:t>Pinned messages appear in a special pinned section at the top of the conversation.</w:t>
      </w:r>
    </w:p>
    <w:p w14:paraId="0E8DD656" w14:textId="77777777" w:rsidR="00F50483" w:rsidRDefault="00000000">
      <w:pPr>
        <w:pStyle w:val="ListBullet"/>
        <w:spacing w:after="40"/>
        <w:ind w:hanging="216"/>
      </w:pPr>
      <w:r>
        <w:rPr>
          <w:b/>
          <w:color w:val="F43F5E"/>
        </w:rPr>
        <w:t xml:space="preserve">• </w:t>
      </w:r>
      <w:r>
        <w:t xml:space="preserve">Click </w:t>
      </w:r>
      <w:r>
        <w:rPr>
          <w:b/>
        </w:rPr>
        <w:t>View Pinned</w:t>
      </w:r>
      <w:r>
        <w:t xml:space="preserve"> to see all pinned items at once.</w:t>
      </w:r>
    </w:p>
    <w:p w14:paraId="72646187" w14:textId="77777777" w:rsidR="00F50483" w:rsidRDefault="00000000">
      <w:pPr>
        <w:pStyle w:val="ListBullet"/>
        <w:spacing w:after="40"/>
        <w:ind w:hanging="216"/>
      </w:pPr>
      <w:r>
        <w:rPr>
          <w:b/>
          <w:color w:val="F43F5E"/>
        </w:rPr>
        <w:t xml:space="preserve">• </w:t>
      </w:r>
      <w:r>
        <w:t>Useful for keeping track of decisions, links, and key information in busy threads.</w:t>
      </w:r>
    </w:p>
    <w:p w14:paraId="0FFE7267" w14:textId="77777777" w:rsidR="00F50483" w:rsidRDefault="00000000">
      <w:pPr>
        <w:pStyle w:val="Heading3"/>
      </w:pPr>
      <w:r>
        <w:rPr>
          <w:rFonts w:ascii="Calibri" w:hAnsi="Calibri"/>
        </w:rPr>
        <w:t>Thread Conversations</w:t>
      </w:r>
    </w:p>
    <w:p w14:paraId="2F77A4B9" w14:textId="77777777" w:rsidR="00F50483" w:rsidRDefault="00000000">
      <w:pPr>
        <w:pStyle w:val="ListBullet"/>
        <w:spacing w:after="40"/>
        <w:ind w:hanging="216"/>
      </w:pPr>
      <w:r>
        <w:rPr>
          <w:b/>
          <w:color w:val="F43F5E"/>
        </w:rPr>
        <w:t xml:space="preserve">• </w:t>
      </w:r>
      <w:r>
        <w:t xml:space="preserve">Click </w:t>
      </w:r>
      <w:r>
        <w:rPr>
          <w:b/>
        </w:rPr>
        <w:t>Reply in Thread</w:t>
      </w:r>
      <w:r>
        <w:t xml:space="preserve"> on any message to start a side conversation.</w:t>
      </w:r>
    </w:p>
    <w:p w14:paraId="1BF715BD" w14:textId="77777777" w:rsidR="00F50483" w:rsidRDefault="00000000">
      <w:pPr>
        <w:pStyle w:val="ListBullet"/>
        <w:spacing w:after="40"/>
        <w:ind w:hanging="216"/>
      </w:pPr>
      <w:r>
        <w:rPr>
          <w:b/>
          <w:color w:val="F43F5E"/>
        </w:rPr>
        <w:t xml:space="preserve">• </w:t>
      </w:r>
      <w:r>
        <w:t>Threads keep the main channel clean — replies stay organized in their own space.</w:t>
      </w:r>
    </w:p>
    <w:p w14:paraId="7109C6E7" w14:textId="77777777" w:rsidR="00F50483" w:rsidRDefault="00000000">
      <w:pPr>
        <w:pStyle w:val="ListBullet"/>
        <w:spacing w:after="40"/>
        <w:ind w:hanging="216"/>
      </w:pPr>
      <w:r>
        <w:rPr>
          <w:b/>
          <w:color w:val="F43F5E"/>
        </w:rPr>
        <w:t xml:space="preserve">• </w:t>
      </w:r>
      <w:r>
        <w:t xml:space="preserve">Thread replies appear in the sidebar and in the </w:t>
      </w:r>
      <w:r>
        <w:rPr>
          <w:b/>
        </w:rPr>
        <w:t>Threads</w:t>
      </w:r>
      <w:r>
        <w:t xml:space="preserve"> pane.</w:t>
      </w:r>
    </w:p>
    <w:p w14:paraId="1F20848E" w14:textId="77777777" w:rsidR="00F50483" w:rsidRDefault="00000000">
      <w:pPr>
        <w:pStyle w:val="ListBullet"/>
        <w:spacing w:after="40"/>
        <w:ind w:hanging="216"/>
      </w:pPr>
      <w:r>
        <w:rPr>
          <w:b/>
          <w:color w:val="F43F5E"/>
        </w:rPr>
        <w:t xml:space="preserve">• </w:t>
      </w:r>
      <w:r>
        <w:t>You receive a notification when someone replies to a thread you're following.</w:t>
      </w:r>
    </w:p>
    <w:p w14:paraId="3D8A0025" w14:textId="77777777" w:rsidR="00F50483" w:rsidRDefault="00000000">
      <w:pPr>
        <w:pStyle w:val="Heading3"/>
      </w:pPr>
      <w:r>
        <w:rPr>
          <w:rFonts w:ascii="Calibri" w:hAnsi="Calibri"/>
        </w:rPr>
        <w:t>Scheduling a Message</w:t>
      </w:r>
    </w:p>
    <w:p w14:paraId="72346CFF" w14:textId="77777777" w:rsidR="00F50483" w:rsidRDefault="00000000">
      <w:pPr>
        <w:pStyle w:val="ListNumber"/>
        <w:spacing w:after="40"/>
        <w:ind w:hanging="288"/>
      </w:pPr>
      <w:r>
        <w:t xml:space="preserve">Click the </w:t>
      </w:r>
      <w:r>
        <w:rPr>
          <w:b/>
        </w:rPr>
        <w:t>clock icon</w:t>
      </w:r>
      <w:r>
        <w:t xml:space="preserve"> next to the send button.</w:t>
      </w:r>
    </w:p>
    <w:p w14:paraId="60465F82" w14:textId="77777777" w:rsidR="00F50483" w:rsidRDefault="00000000">
      <w:pPr>
        <w:pStyle w:val="ListNumber"/>
        <w:spacing w:after="40"/>
        <w:ind w:hanging="288"/>
      </w:pPr>
      <w:r>
        <w:t>Pick a date and time for delivery.</w:t>
      </w:r>
    </w:p>
    <w:p w14:paraId="06CAD539" w14:textId="77777777" w:rsidR="00F50483" w:rsidRDefault="00000000">
      <w:pPr>
        <w:pStyle w:val="ListNumber"/>
        <w:spacing w:after="40"/>
        <w:ind w:hanging="288"/>
      </w:pPr>
      <w:r>
        <w:t xml:space="preserve">Click </w:t>
      </w:r>
      <w:r>
        <w:rPr>
          <w:b/>
        </w:rPr>
        <w:t>Schedule Send</w:t>
      </w:r>
      <w:r>
        <w:t xml:space="preserve"> — your message will be sent automatically at that time.</w:t>
      </w:r>
    </w:p>
    <w:p w14:paraId="2E629AC3" w14:textId="77777777" w:rsidR="00F50483" w:rsidRDefault="00000000">
      <w:pPr>
        <w:pStyle w:val="ListNumber"/>
        <w:spacing w:after="40"/>
        <w:ind w:hanging="288"/>
      </w:pPr>
      <w:r>
        <w:t xml:space="preserve">Scheduled messages appear in a </w:t>
      </w:r>
      <w:r>
        <w:rPr>
          <w:b/>
        </w:rPr>
        <w:t>Scheduled</w:t>
      </w:r>
      <w:r>
        <w:t xml:space="preserve"> folder — you can edit or cancel them before they send.</w:t>
      </w:r>
    </w:p>
    <w:p w14:paraId="17D80761" w14:textId="77777777" w:rsidR="00F50483" w:rsidRDefault="00000000">
      <w:pPr>
        <w:pStyle w:val="Heading3"/>
      </w:pPr>
      <w:r>
        <w:rPr>
          <w:rFonts w:ascii="Calibri" w:hAnsi="Calibri"/>
        </w:rPr>
        <w:t>Smart Folders &amp; Labels</w:t>
      </w:r>
    </w:p>
    <w:p w14:paraId="559FD43A" w14:textId="77777777" w:rsidR="00F50483" w:rsidRDefault="00000000">
      <w:r>
        <w:t>Pulse automatically organizes your messages into smart folders:</w:t>
      </w:r>
    </w:p>
    <w:p w14:paraId="6F9D938D" w14:textId="77777777" w:rsidR="00F50483" w:rsidRDefault="00000000">
      <w:pPr>
        <w:pStyle w:val="ListBullet"/>
        <w:spacing w:after="40"/>
        <w:ind w:hanging="216"/>
      </w:pPr>
      <w:r>
        <w:rPr>
          <w:b/>
          <w:color w:val="F43F5E"/>
        </w:rPr>
        <w:t xml:space="preserve">• </w:t>
      </w:r>
      <w:r>
        <w:rPr>
          <w:b/>
        </w:rPr>
        <w:t>Priority</w:t>
      </w:r>
      <w:r>
        <w:t xml:space="preserve"> — Messages flagged as urgent by AI</w:t>
      </w:r>
    </w:p>
    <w:p w14:paraId="0B328A4D" w14:textId="77777777" w:rsidR="00F50483" w:rsidRDefault="00000000">
      <w:pPr>
        <w:pStyle w:val="ListBullet"/>
        <w:spacing w:after="40"/>
        <w:ind w:hanging="216"/>
      </w:pPr>
      <w:r>
        <w:rPr>
          <w:b/>
          <w:color w:val="F43F5E"/>
        </w:rPr>
        <w:lastRenderedPageBreak/>
        <w:t xml:space="preserve">• </w:t>
      </w:r>
      <w:r>
        <w:rPr>
          <w:b/>
        </w:rPr>
        <w:t>Team</w:t>
      </w:r>
      <w:r>
        <w:t xml:space="preserve"> — Messages from your workspace team members</w:t>
      </w:r>
    </w:p>
    <w:p w14:paraId="2CF06C0A" w14:textId="77777777" w:rsidR="00F50483" w:rsidRDefault="00000000">
      <w:pPr>
        <w:pStyle w:val="ListBullet"/>
        <w:spacing w:after="40"/>
        <w:ind w:hanging="216"/>
      </w:pPr>
      <w:r>
        <w:rPr>
          <w:b/>
          <w:color w:val="F43F5E"/>
        </w:rPr>
        <w:t xml:space="preserve">• </w:t>
      </w:r>
      <w:r>
        <w:rPr>
          <w:b/>
        </w:rPr>
        <w:t>Follow-ups</w:t>
      </w:r>
      <w:r>
        <w:t xml:space="preserve"> — Messages that need a response from you</w:t>
      </w:r>
    </w:p>
    <w:p w14:paraId="1E6D7ABA" w14:textId="77777777" w:rsidR="00F50483" w:rsidRDefault="00000000">
      <w:pPr>
        <w:pStyle w:val="ListBullet"/>
        <w:spacing w:after="40"/>
        <w:ind w:hanging="216"/>
      </w:pPr>
      <w:r>
        <w:rPr>
          <w:b/>
          <w:color w:val="F43F5E"/>
        </w:rPr>
        <w:t xml:space="preserve">• </w:t>
      </w:r>
      <w:r>
        <w:rPr>
          <w:b/>
        </w:rPr>
        <w:t>Archived</w:t>
      </w:r>
      <w:r>
        <w:t xml:space="preserve"> — Conversations you've filed away</w:t>
      </w:r>
    </w:p>
    <w:p w14:paraId="6909E2CC" w14:textId="77777777" w:rsidR="00F50483" w:rsidRDefault="00000000">
      <w:r>
        <w:t xml:space="preserve">You can also create custom labels: right-click any conversation and select </w:t>
      </w:r>
      <w:r>
        <w:rPr>
          <w:b/>
        </w:rPr>
        <w:t>Add Label</w:t>
      </w:r>
      <w:r>
        <w:t>. Labels can be colored for quick visual scanning.</w:t>
      </w:r>
    </w:p>
    <w:p w14:paraId="3B4E92E9" w14:textId="77777777" w:rsidR="00F50483" w:rsidRDefault="00000000">
      <w:pPr>
        <w:pStyle w:val="Heading3"/>
      </w:pPr>
      <w:r>
        <w:rPr>
          <w:rFonts w:ascii="Calibri" w:hAnsi="Calibri"/>
        </w:rPr>
        <w:t>Searching Messages</w:t>
      </w:r>
    </w:p>
    <w:p w14:paraId="5066D693" w14:textId="77777777" w:rsidR="00F50483" w:rsidRDefault="00000000">
      <w:pPr>
        <w:pStyle w:val="ListNumber"/>
        <w:spacing w:after="40"/>
        <w:ind w:hanging="288"/>
      </w:pPr>
      <w:r>
        <w:t xml:space="preserve">Click the </w:t>
      </w:r>
      <w:r>
        <w:rPr>
          <w:b/>
        </w:rPr>
        <w:t>search bar</w:t>
      </w:r>
      <w:r>
        <w:t xml:space="preserve"> at the top of the Messages panel.</w:t>
      </w:r>
    </w:p>
    <w:p w14:paraId="1442AEC1" w14:textId="77777777" w:rsidR="00F50483" w:rsidRDefault="00000000">
      <w:pPr>
        <w:pStyle w:val="ListNumber"/>
        <w:spacing w:after="40"/>
        <w:ind w:hanging="288"/>
      </w:pPr>
      <w:r>
        <w:t>Type any keyword, person name, or phrase.</w:t>
      </w:r>
    </w:p>
    <w:p w14:paraId="5D36E46C" w14:textId="77777777" w:rsidR="00F50483" w:rsidRDefault="00000000">
      <w:pPr>
        <w:pStyle w:val="ListNumber"/>
        <w:spacing w:after="40"/>
        <w:ind w:hanging="288"/>
      </w:pPr>
      <w:r>
        <w:t>Results appear instantly across all your connected channels.</w:t>
      </w:r>
    </w:p>
    <w:p w14:paraId="1DE5F9EC" w14:textId="77777777" w:rsidR="00F50483" w:rsidRDefault="00000000">
      <w:pPr>
        <w:pStyle w:val="ListNumber"/>
        <w:spacing w:after="40"/>
        <w:ind w:hanging="288"/>
      </w:pPr>
      <w:r>
        <w:t xml:space="preserve">Press </w:t>
      </w:r>
      <w:r>
        <w:rPr>
          <w:rFonts w:ascii="Courier New" w:hAnsi="Courier New"/>
          <w:color w:val="F43F5E"/>
          <w:sz w:val="19"/>
        </w:rPr>
        <w:t>Enter</w:t>
      </w:r>
      <w:r>
        <w:t xml:space="preserve"> to load full results in the Search panel with filtering options.</w:t>
      </w:r>
    </w:p>
    <w:p w14:paraId="1AB1A1C9"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Use quotes for exact phrases: </w:t>
      </w:r>
      <w:r>
        <w:rPr>
          <w:rFonts w:ascii="Courier New" w:hAnsi="Courier New"/>
          <w:color w:val="F43F5E"/>
          <w:sz w:val="19"/>
        </w:rPr>
        <w:t>"quarterly review"</w:t>
      </w:r>
      <w:r>
        <w:rPr>
          <w:color w:val="1D4ED8"/>
        </w:rPr>
        <w:t xml:space="preserve"> finds only that exact text.</w:t>
      </w:r>
    </w:p>
    <w:p w14:paraId="2B9867B3" w14:textId="77777777" w:rsidR="00F50483" w:rsidRDefault="00000000">
      <w:pPr>
        <w:pStyle w:val="Heading3"/>
      </w:pPr>
      <w:r>
        <w:rPr>
          <w:rFonts w:ascii="Calibri" w:hAnsi="Calibri"/>
        </w:rPr>
        <w:t>Bulk Actions</w:t>
      </w:r>
    </w:p>
    <w:p w14:paraId="10CF030A" w14:textId="77777777" w:rsidR="00F50483" w:rsidRDefault="00000000">
      <w:pPr>
        <w:pStyle w:val="ListBullet"/>
        <w:spacing w:after="40"/>
        <w:ind w:hanging="216"/>
      </w:pPr>
      <w:r>
        <w:rPr>
          <w:b/>
          <w:color w:val="F43F5E"/>
        </w:rPr>
        <w:t xml:space="preserve">• </w:t>
      </w:r>
      <w:r>
        <w:t xml:space="preserve">Check the box next to multiple conversations (or press </w:t>
      </w:r>
      <w:r>
        <w:rPr>
          <w:rFonts w:ascii="Courier New" w:hAnsi="Courier New"/>
          <w:color w:val="F43F5E"/>
          <w:sz w:val="19"/>
        </w:rPr>
        <w:t>Ctrl+A</w:t>
      </w:r>
      <w:r>
        <w:t xml:space="preserve"> to select all visible).</w:t>
      </w:r>
    </w:p>
    <w:p w14:paraId="70B45545" w14:textId="77777777" w:rsidR="00F50483" w:rsidRDefault="00000000">
      <w:pPr>
        <w:pStyle w:val="ListBullet"/>
        <w:spacing w:after="40"/>
        <w:ind w:hanging="216"/>
      </w:pPr>
      <w:r>
        <w:rPr>
          <w:b/>
          <w:color w:val="F43F5E"/>
        </w:rPr>
        <w:t xml:space="preserve">• </w:t>
      </w:r>
      <w:r>
        <w:t xml:space="preserve">Choose from: </w:t>
      </w:r>
      <w:r>
        <w:rPr>
          <w:b/>
        </w:rPr>
        <w:t>Archive</w:t>
      </w:r>
      <w:r>
        <w:t xml:space="preserve">, </w:t>
      </w:r>
      <w:r>
        <w:rPr>
          <w:b/>
        </w:rPr>
        <w:t>Mark as Read</w:t>
      </w:r>
      <w:r>
        <w:t xml:space="preserve">, </w:t>
      </w:r>
      <w:r>
        <w:rPr>
          <w:b/>
        </w:rPr>
        <w:t>Delete</w:t>
      </w:r>
      <w:r>
        <w:t xml:space="preserve">, or </w:t>
      </w:r>
      <w:r>
        <w:rPr>
          <w:b/>
        </w:rPr>
        <w:t>Add Label</w:t>
      </w:r>
      <w:r>
        <w:t>.</w:t>
      </w:r>
    </w:p>
    <w:p w14:paraId="51383293" w14:textId="77777777" w:rsidR="00F50483" w:rsidRDefault="00000000">
      <w:pPr>
        <w:pStyle w:val="ListBullet"/>
        <w:spacing w:after="40"/>
        <w:ind w:hanging="216"/>
      </w:pPr>
      <w:r>
        <w:rPr>
          <w:b/>
          <w:color w:val="F43F5E"/>
        </w:rPr>
        <w:t xml:space="preserve">• </w:t>
      </w:r>
      <w:r>
        <w:t>Great for cleaning up your inbox quickly after a busy period.</w:t>
      </w:r>
    </w:p>
    <w:p w14:paraId="73F90AA4" w14:textId="77777777" w:rsidR="00F50483" w:rsidRDefault="00000000">
      <w:pPr>
        <w:pStyle w:val="Heading3"/>
      </w:pPr>
      <w:r>
        <w:rPr>
          <w:rFonts w:ascii="Calibri" w:hAnsi="Calibri"/>
        </w:rPr>
        <w:t>Sentiment Timeline</w:t>
      </w:r>
    </w:p>
    <w:p w14:paraId="341A1C3B" w14:textId="77777777" w:rsidR="00F50483" w:rsidRDefault="00000000">
      <w:r>
        <w:t xml:space="preserve">For any long conversation, click </w:t>
      </w:r>
      <w:r>
        <w:rPr>
          <w:b/>
        </w:rPr>
        <w:t>Insights → Sentiment Timeline</w:t>
      </w:r>
      <w:r>
        <w:t xml:space="preserve"> to see a visual graph of how the tone of the conversation has changed over time — useful for detecting friction or spotting when things got positive.</w:t>
      </w:r>
    </w:p>
    <w:p w14:paraId="68B9D793" w14:textId="77777777" w:rsidR="00F50483" w:rsidRDefault="00000000">
      <w:pPr>
        <w:pStyle w:val="Heading3"/>
      </w:pPr>
      <w:r>
        <w:rPr>
          <w:rFonts w:ascii="Calibri" w:hAnsi="Calibri"/>
        </w:rPr>
        <w:t>Conversation Highlights</w:t>
      </w:r>
    </w:p>
    <w:p w14:paraId="3C9021EE" w14:textId="77777777" w:rsidR="00F50483" w:rsidRDefault="00000000">
      <w:r>
        <w:t xml:space="preserve">Click </w:t>
      </w:r>
      <w:r>
        <w:rPr>
          <w:b/>
        </w:rPr>
        <w:t>Highlights</w:t>
      </w:r>
      <w:r>
        <w:t xml:space="preserve"> on any conversation to see a quick summary of:</w:t>
      </w:r>
    </w:p>
    <w:p w14:paraId="00728726" w14:textId="77777777" w:rsidR="00F50483" w:rsidRDefault="00000000">
      <w:pPr>
        <w:pStyle w:val="ListBullet"/>
        <w:spacing w:after="40"/>
        <w:ind w:hanging="216"/>
      </w:pPr>
      <w:r>
        <w:rPr>
          <w:b/>
          <w:color w:val="F43F5E"/>
        </w:rPr>
        <w:t xml:space="preserve">• </w:t>
      </w:r>
      <w:r>
        <w:t>Key decisions made in the thread</w:t>
      </w:r>
    </w:p>
    <w:p w14:paraId="44B76E8F" w14:textId="77777777" w:rsidR="00F50483" w:rsidRDefault="00000000">
      <w:pPr>
        <w:pStyle w:val="ListBullet"/>
        <w:spacing w:after="40"/>
        <w:ind w:hanging="216"/>
      </w:pPr>
      <w:r>
        <w:rPr>
          <w:b/>
          <w:color w:val="F43F5E"/>
        </w:rPr>
        <w:t xml:space="preserve">• </w:t>
      </w:r>
      <w:r>
        <w:t>Action items mentioned</w:t>
      </w:r>
    </w:p>
    <w:p w14:paraId="4C192ECE" w14:textId="77777777" w:rsidR="00F50483" w:rsidRDefault="00000000">
      <w:pPr>
        <w:pStyle w:val="ListBullet"/>
        <w:spacing w:after="40"/>
        <w:ind w:hanging="216"/>
      </w:pPr>
      <w:r>
        <w:rPr>
          <w:b/>
          <w:color w:val="F43F5E"/>
        </w:rPr>
        <w:t xml:space="preserve">• </w:t>
      </w:r>
      <w:r>
        <w:t>Important dates referenced</w:t>
      </w:r>
    </w:p>
    <w:p w14:paraId="7D256561" w14:textId="77777777" w:rsidR="00F50483" w:rsidRDefault="00000000">
      <w:pPr>
        <w:pStyle w:val="ListBullet"/>
        <w:spacing w:after="40"/>
        <w:ind w:hanging="216"/>
      </w:pPr>
      <w:r>
        <w:rPr>
          <w:b/>
          <w:color w:val="F43F5E"/>
        </w:rPr>
        <w:t xml:space="preserve">• </w:t>
      </w:r>
      <w:r>
        <w:t>Commitments made by each person</w:t>
      </w:r>
    </w:p>
    <w:p w14:paraId="1EAF448F" w14:textId="77777777" w:rsidR="00F50483" w:rsidRDefault="00000000">
      <w:pPr>
        <w:shd w:val="clear" w:color="auto" w:fill="FFF1F2"/>
        <w:spacing w:before="160" w:after="80"/>
        <w:ind w:left="288" w:right="288"/>
      </w:pPr>
      <w:r>
        <w:rPr>
          <w:b/>
          <w:color w:val="9F1239"/>
          <w:sz w:val="20"/>
        </w:rPr>
        <w:t>▶  Advanced: Message enhancements and power features</w:t>
      </w:r>
    </w:p>
    <w:p w14:paraId="44E5E16A" w14:textId="77777777" w:rsidR="00F50483" w:rsidRDefault="00000000">
      <w:r>
        <w:rPr>
          <w:b/>
        </w:rPr>
        <w:t>Smart Suggestions</w:t>
      </w:r>
      <w:r>
        <w:t xml:space="preserve"> — While composing, Pulse learns from your communication patterns and suggests completions and common phrases you use. Accept with </w:t>
      </w:r>
      <w:r>
        <w:rPr>
          <w:rFonts w:ascii="Courier New" w:hAnsi="Courier New"/>
          <w:color w:val="F43F5E"/>
          <w:sz w:val="19"/>
        </w:rPr>
        <w:t>Tab</w:t>
      </w:r>
      <w:r>
        <w:t>.</w:t>
      </w:r>
    </w:p>
    <w:p w14:paraId="42057394" w14:textId="77777777" w:rsidR="00F50483" w:rsidRDefault="00000000">
      <w:r>
        <w:rPr>
          <w:b/>
        </w:rPr>
        <w:t>Achievement System</w:t>
      </w:r>
      <w:r>
        <w:t xml:space="preserve"> — Pulse tracks communication milestones (e.g., "100 messages this month") and shows light achievement badges to gamify productivity — optional and togglable in Settings.</w:t>
      </w:r>
    </w:p>
    <w:p w14:paraId="662FC6F6" w14:textId="77777777" w:rsidR="00F50483" w:rsidRDefault="00000000">
      <w:r>
        <w:rPr>
          <w:b/>
        </w:rPr>
        <w:t>Contact Groups</w:t>
      </w:r>
      <w:r>
        <w:t xml:space="preserve"> — Group your most-messaged contacts to quickly compose group messages without re-selecting recipients each time.</w:t>
      </w:r>
    </w:p>
    <w:p w14:paraId="51F0AF2C" w14:textId="77777777" w:rsidR="00F50483" w:rsidRDefault="00000000">
      <w:r>
        <w:rPr>
          <w:b/>
        </w:rPr>
        <w:t>Message Bookmarks</w:t>
      </w:r>
      <w:r>
        <w:t xml:space="preserve"> — Bookmark any message using the bookmark icon. Access all bookmarks from the </w:t>
      </w:r>
      <w:r>
        <w:rPr>
          <w:b/>
        </w:rPr>
        <w:t>Bookmarks</w:t>
      </w:r>
      <w:r>
        <w:t xml:space="preserve"> panel in the Messages sidebar.</w:t>
      </w:r>
    </w:p>
    <w:p w14:paraId="197D02BA" w14:textId="77777777" w:rsidR="00F50483" w:rsidRDefault="00000000">
      <w:r>
        <w:rPr>
          <w:b/>
        </w:rPr>
        <w:t>Natural Language Search</w:t>
      </w:r>
      <w:r>
        <w:t xml:space="preserve"> — Type search queries in plain English: "messages from David last week about the proposal" — Pulse understands the intent.</w:t>
      </w:r>
    </w:p>
    <w:p w14:paraId="6BDE67F1" w14:textId="77777777" w:rsidR="00F50483" w:rsidRDefault="00000000">
      <w:r>
        <w:rPr>
          <w:b/>
        </w:rPr>
        <w:lastRenderedPageBreak/>
        <w:t>Quick Actions Command Palette</w:t>
      </w:r>
      <w:r>
        <w:t xml:space="preserve"> — Press </w:t>
      </w:r>
      <w:r>
        <w:rPr>
          <w:rFonts w:ascii="Courier New" w:hAnsi="Courier New"/>
          <w:color w:val="F43F5E"/>
          <w:sz w:val="19"/>
        </w:rPr>
        <w:t>Ctrl+Shift+P</w:t>
      </w:r>
      <w:r>
        <w:t xml:space="preserve"> inside Messages to open the full command palette for rapid actions.</w:t>
      </w:r>
    </w:p>
    <w:p w14:paraId="4E46889A" w14:textId="77777777" w:rsidR="00F50483" w:rsidRDefault="00000000">
      <w:pPr>
        <w:shd w:val="clear" w:color="auto" w:fill="FFF1F2"/>
        <w:spacing w:before="160" w:after="80"/>
        <w:ind w:left="288" w:right="288"/>
      </w:pPr>
      <w:r>
        <w:rPr>
          <w:b/>
          <w:color w:val="9F1239"/>
          <w:sz w:val="20"/>
        </w:rPr>
        <w:t>▶  Use Case: Managing high message volume on a busy day</w:t>
      </w:r>
    </w:p>
    <w:p w14:paraId="02F3661F" w14:textId="77777777" w:rsidR="00F50483" w:rsidRDefault="00000000">
      <w:r>
        <w:rPr>
          <w:b/>
        </w:rPr>
        <w:t>Scenario:</w:t>
      </w:r>
      <w:r>
        <w:t xml:space="preserve"> You came back from a 3-day vacation with 200+ unread messages.</w:t>
      </w:r>
    </w:p>
    <w:p w14:paraId="4EA1757F" w14:textId="77777777" w:rsidR="00F50483" w:rsidRDefault="00000000">
      <w:pPr>
        <w:pStyle w:val="ListNumber"/>
        <w:spacing w:after="40"/>
        <w:ind w:hanging="288"/>
      </w:pPr>
      <w:r>
        <w:t xml:space="preserve">Open </w:t>
      </w:r>
      <w:r>
        <w:rPr>
          <w:b/>
        </w:rPr>
        <w:t>Messages → Priority</w:t>
      </w:r>
      <w:r>
        <w:t xml:space="preserve"> smart folder — Pulse has already identified the ~15 messages that need your attention.</w:t>
      </w:r>
    </w:p>
    <w:p w14:paraId="232578DC" w14:textId="77777777" w:rsidR="00F50483" w:rsidRDefault="00000000">
      <w:pPr>
        <w:pStyle w:val="ListNumber"/>
        <w:spacing w:after="40"/>
        <w:ind w:hanging="288"/>
      </w:pPr>
      <w:r>
        <w:t xml:space="preserve">Click </w:t>
      </w:r>
      <w:r>
        <w:rPr>
          <w:b/>
        </w:rPr>
        <w:t>Summarize</w:t>
      </w:r>
      <w:r>
        <w:t xml:space="preserve"> on the longest thread — AI gives you a 3-sentence recap so you know what happened.</w:t>
      </w:r>
    </w:p>
    <w:p w14:paraId="6F9A53BB" w14:textId="77777777" w:rsidR="00F50483" w:rsidRDefault="00000000">
      <w:pPr>
        <w:pStyle w:val="ListNumber"/>
        <w:spacing w:after="40"/>
        <w:ind w:hanging="288"/>
      </w:pPr>
      <w:r>
        <w:t xml:space="preserve">Read replies using the </w:t>
      </w:r>
      <w:r>
        <w:rPr>
          <w:b/>
        </w:rPr>
        <w:t>Conversation Highlights</w:t>
      </w:r>
      <w:r>
        <w:t xml:space="preserve"> panel — key decisions and action items are extracted automatically.</w:t>
      </w:r>
    </w:p>
    <w:p w14:paraId="0E8B1589" w14:textId="77777777" w:rsidR="00F50483" w:rsidRDefault="00000000">
      <w:pPr>
        <w:pStyle w:val="ListNumber"/>
        <w:spacing w:after="40"/>
        <w:ind w:hanging="288"/>
      </w:pPr>
      <w:r>
        <w:t xml:space="preserve">Select all non-priority conversations and bulk </w:t>
      </w:r>
      <w:r>
        <w:rPr>
          <w:b/>
        </w:rPr>
        <w:t>Mark as Read</w:t>
      </w:r>
      <w:r>
        <w:t xml:space="preserve"> + </w:t>
      </w:r>
      <w:r>
        <w:rPr>
          <w:b/>
        </w:rPr>
        <w:t>Archive</w:t>
      </w:r>
      <w:r>
        <w:t xml:space="preserve"> to clear the noise.</w:t>
      </w:r>
    </w:p>
    <w:p w14:paraId="08C5F221" w14:textId="77777777" w:rsidR="00F50483" w:rsidRDefault="00000000">
      <w:pPr>
        <w:pStyle w:val="ListNumber"/>
        <w:spacing w:after="40"/>
        <w:ind w:hanging="288"/>
      </w:pPr>
      <w:r>
        <w:t xml:space="preserve">Use </w:t>
      </w:r>
      <w:r>
        <w:rPr>
          <w:b/>
        </w:rPr>
        <w:t>Extract Action Items</w:t>
      </w:r>
      <w:r>
        <w:t xml:space="preserve"> on any messages with tasks mentioned — adds them directly to your task list.</w:t>
      </w:r>
    </w:p>
    <w:p w14:paraId="2CE688CC" w14:textId="77777777" w:rsidR="00F50483" w:rsidRDefault="00000000">
      <w:pPr>
        <w:pStyle w:val="ListNumber"/>
        <w:spacing w:after="40"/>
        <w:ind w:hanging="288"/>
      </w:pPr>
      <w:r>
        <w:t>Total recovery time: 20 minutes instead of 2 hours.</w:t>
      </w:r>
    </w:p>
    <w:p w14:paraId="231AC56A" w14:textId="77777777" w:rsidR="00F50483" w:rsidRDefault="00000000">
      <w:pPr>
        <w:shd w:val="clear" w:color="auto" w:fill="FFF1F2"/>
        <w:spacing w:before="160" w:after="80"/>
        <w:ind w:left="288" w:right="288"/>
      </w:pPr>
      <w:r>
        <w:rPr>
          <w:b/>
          <w:color w:val="9F1239"/>
          <w:sz w:val="20"/>
        </w:rPr>
        <w:t>▶  Use Case: Running a team project channel</w:t>
      </w:r>
    </w:p>
    <w:p w14:paraId="55143C0A" w14:textId="77777777" w:rsidR="00F50483" w:rsidRDefault="00000000">
      <w:r>
        <w:rPr>
          <w:b/>
        </w:rPr>
        <w:t>Scenario:</w:t>
      </w:r>
      <w:r>
        <w:t xml:space="preserve"> You're managing a product launch and need a clean, organized channel for the team.</w:t>
      </w:r>
    </w:p>
    <w:p w14:paraId="04501EE2" w14:textId="77777777" w:rsidR="00F50483" w:rsidRDefault="00000000">
      <w:pPr>
        <w:pStyle w:val="ListNumber"/>
        <w:spacing w:after="40"/>
        <w:ind w:hanging="288"/>
      </w:pPr>
      <w:r>
        <w:t>Create a new conversation with your whole team.</w:t>
      </w:r>
    </w:p>
    <w:p w14:paraId="10BD7003" w14:textId="77777777" w:rsidR="00F50483" w:rsidRDefault="00000000">
      <w:pPr>
        <w:pStyle w:val="ListNumber"/>
        <w:spacing w:after="40"/>
        <w:ind w:hanging="288"/>
      </w:pPr>
      <w:r>
        <w:t>Pin the project brief as the first pinned message — everyone can find it at the top.</w:t>
      </w:r>
    </w:p>
    <w:p w14:paraId="4E7EE780" w14:textId="77777777" w:rsidR="00F50483" w:rsidRDefault="00000000">
      <w:pPr>
        <w:pStyle w:val="ListNumber"/>
        <w:spacing w:after="40"/>
        <w:ind w:hanging="288"/>
      </w:pPr>
      <w:r>
        <w:t xml:space="preserve">Use </w:t>
      </w:r>
      <w:r>
        <w:rPr>
          <w:b/>
        </w:rPr>
        <w:t>Reply in Thread</w:t>
      </w:r>
      <w:r>
        <w:t xml:space="preserve"> for off-topic discussions so the main channel stays clean.</w:t>
      </w:r>
    </w:p>
    <w:p w14:paraId="7583ED1E" w14:textId="77777777" w:rsidR="00F50483" w:rsidRDefault="00000000">
      <w:pPr>
        <w:pStyle w:val="ListNumber"/>
        <w:spacing w:after="40"/>
        <w:ind w:hanging="288"/>
      </w:pPr>
      <w:r>
        <w:t xml:space="preserve">Use the </w:t>
      </w:r>
      <w:r>
        <w:rPr>
          <w:rFonts w:ascii="Courier New" w:hAnsi="Courier New"/>
          <w:color w:val="F43F5E"/>
          <w:sz w:val="19"/>
        </w:rPr>
        <w:t>/task</w:t>
      </w:r>
      <w:r>
        <w:t xml:space="preserve"> command to create tasks directly from messages when someone agrees to do something.</w:t>
      </w:r>
    </w:p>
    <w:p w14:paraId="612C8D02" w14:textId="77777777" w:rsidR="00F50483" w:rsidRDefault="00000000">
      <w:pPr>
        <w:pStyle w:val="ListNumber"/>
        <w:spacing w:after="40"/>
        <w:ind w:hanging="288"/>
      </w:pPr>
      <w:r>
        <w:t>Schedule update messages on Friday afternoons to the team using the message scheduler.</w:t>
      </w:r>
    </w:p>
    <w:p w14:paraId="052A8256" w14:textId="77777777" w:rsidR="00F50483" w:rsidRDefault="00000000">
      <w:pPr>
        <w:pStyle w:val="ListNumber"/>
        <w:spacing w:after="40"/>
        <w:ind w:hanging="288"/>
      </w:pPr>
      <w:r>
        <w:t xml:space="preserve">Use </w:t>
      </w:r>
      <w:r>
        <w:rPr>
          <w:b/>
        </w:rPr>
        <w:t>Conversation Highlights</w:t>
      </w:r>
      <w:r>
        <w:t xml:space="preserve"> weekly to pull out commitments and action items.</w:t>
      </w:r>
    </w:p>
    <w:p w14:paraId="4AD6D357" w14:textId="77777777" w:rsidR="00F50483" w:rsidRDefault="00F50483">
      <w:pPr>
        <w:pBdr>
          <w:bottom w:val="single" w:sz="6" w:space="0" w:color="F43F5E"/>
        </w:pBdr>
        <w:spacing w:before="80" w:after="80"/>
      </w:pPr>
    </w:p>
    <w:p w14:paraId="2E768FFE" w14:textId="77777777" w:rsidR="00F50483" w:rsidRDefault="00000000">
      <w:pPr>
        <w:pStyle w:val="Heading2"/>
      </w:pPr>
      <w:r>
        <w:rPr>
          <w:rFonts w:ascii="Calibri" w:hAnsi="Calibri"/>
        </w:rPr>
        <w:t>5. Email</w:t>
      </w:r>
    </w:p>
    <w:p w14:paraId="157EBF85" w14:textId="77777777" w:rsidR="00F50483" w:rsidRDefault="00000000">
      <w:r>
        <w:t>Pulse includes a full-featured email client, so you never need to switch to a separate email app. Your Gmail or Outlook inbox is fully accessible inside Pulse alongside all your other channels.</w:t>
      </w:r>
    </w:p>
    <w:p w14:paraId="3A86064B" w14:textId="77777777" w:rsidR="00F50483" w:rsidRDefault="00000000">
      <w:pPr>
        <w:pStyle w:val="Heading3"/>
      </w:pPr>
      <w:r>
        <w:rPr>
          <w:rFonts w:ascii="Calibri" w:hAnsi="Calibri"/>
        </w:rPr>
        <w:t>Connecting Your Email Account</w:t>
      </w:r>
    </w:p>
    <w:p w14:paraId="42AC2ED5" w14:textId="77777777" w:rsidR="00F50483" w:rsidRDefault="00000000">
      <w:pPr>
        <w:pStyle w:val="ListNumber"/>
        <w:spacing w:after="40"/>
        <w:ind w:hanging="288"/>
      </w:pPr>
      <w:r>
        <w:t xml:space="preserve">Go to </w:t>
      </w:r>
      <w:r>
        <w:rPr>
          <w:b/>
        </w:rPr>
        <w:t>Settings → Connected Accounts</w:t>
      </w:r>
      <w:r>
        <w:t>.</w:t>
      </w:r>
    </w:p>
    <w:p w14:paraId="628D7512" w14:textId="77777777" w:rsidR="00F50483" w:rsidRDefault="00000000">
      <w:pPr>
        <w:pStyle w:val="ListNumber"/>
        <w:spacing w:after="40"/>
        <w:ind w:hanging="288"/>
      </w:pPr>
      <w:r>
        <w:t xml:space="preserve">Click </w:t>
      </w:r>
      <w:r>
        <w:rPr>
          <w:b/>
        </w:rPr>
        <w:t>Connect Email</w:t>
      </w:r>
      <w:r>
        <w:t>.</w:t>
      </w:r>
    </w:p>
    <w:p w14:paraId="67D12F9E" w14:textId="77777777" w:rsidR="00F50483" w:rsidRDefault="00000000">
      <w:pPr>
        <w:pStyle w:val="ListNumber"/>
        <w:spacing w:after="40"/>
        <w:ind w:hanging="288"/>
      </w:pPr>
      <w:r>
        <w:t xml:space="preserve">Choose </w:t>
      </w:r>
      <w:r>
        <w:rPr>
          <w:b/>
        </w:rPr>
        <w:t>Google (Gmail)</w:t>
      </w:r>
      <w:r>
        <w:t xml:space="preserve"> or </w:t>
      </w:r>
      <w:r>
        <w:rPr>
          <w:b/>
        </w:rPr>
        <w:t>Microsoft (Outlook)</w:t>
      </w:r>
      <w:r>
        <w:t>.</w:t>
      </w:r>
    </w:p>
    <w:p w14:paraId="5F1CB8CE" w14:textId="77777777" w:rsidR="00F50483" w:rsidRDefault="00000000">
      <w:pPr>
        <w:pStyle w:val="ListNumber"/>
        <w:spacing w:after="40"/>
        <w:ind w:hanging="288"/>
      </w:pPr>
      <w:r>
        <w:t>Sign in and grant the required permissions.</w:t>
      </w:r>
    </w:p>
    <w:p w14:paraId="6BEAB311" w14:textId="77777777" w:rsidR="00F50483" w:rsidRDefault="00000000">
      <w:pPr>
        <w:pStyle w:val="ListNumber"/>
        <w:spacing w:after="40"/>
        <w:ind w:hanging="288"/>
      </w:pPr>
      <w:r>
        <w:t>Your emails will start syncing within a few minutes — the process runs in the background.</w:t>
      </w:r>
    </w:p>
    <w:p w14:paraId="25E47329"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You can connect multiple email accounts (e.g., work Gmail and a personal Outlook) and switch between them within the Email view.</w:t>
      </w:r>
    </w:p>
    <w:p w14:paraId="4822B998" w14:textId="77777777" w:rsidR="00F50483" w:rsidRDefault="00000000">
      <w:pPr>
        <w:pStyle w:val="Heading3"/>
      </w:pPr>
      <w:r>
        <w:rPr>
          <w:rFonts w:ascii="Calibri" w:hAnsi="Calibri"/>
        </w:rPr>
        <w:t>Reading Email</w:t>
      </w:r>
    </w:p>
    <w:p w14:paraId="7736E3EB" w14:textId="77777777" w:rsidR="00F50483" w:rsidRDefault="00000000">
      <w:pPr>
        <w:pStyle w:val="ListNumber"/>
        <w:spacing w:after="40"/>
        <w:ind w:hanging="288"/>
      </w:pPr>
      <w:r>
        <w:t xml:space="preserve">Click </w:t>
      </w:r>
      <w:r>
        <w:rPr>
          <w:b/>
        </w:rPr>
        <w:t>Email</w:t>
      </w:r>
      <w:r>
        <w:t xml:space="preserve"> in the sidebar.</w:t>
      </w:r>
    </w:p>
    <w:p w14:paraId="0FD29733" w14:textId="77777777" w:rsidR="00F50483" w:rsidRDefault="00000000">
      <w:pPr>
        <w:pStyle w:val="ListNumber"/>
        <w:spacing w:after="40"/>
        <w:ind w:hanging="288"/>
      </w:pPr>
      <w:r>
        <w:lastRenderedPageBreak/>
        <w:t>Your inbox is on the left — click any email to read it on the right.</w:t>
      </w:r>
    </w:p>
    <w:p w14:paraId="1CFF3780" w14:textId="77777777" w:rsidR="00F50483" w:rsidRDefault="00000000">
      <w:pPr>
        <w:pStyle w:val="ListNumber"/>
        <w:spacing w:after="40"/>
        <w:ind w:hanging="288"/>
      </w:pPr>
      <w:r>
        <w:t>Emails are organized by folder: Inbox, Sent, Drafts, Spam, Trash.</w:t>
      </w:r>
    </w:p>
    <w:p w14:paraId="0600F748" w14:textId="77777777" w:rsidR="00F50483" w:rsidRDefault="00000000">
      <w:pPr>
        <w:pStyle w:val="ListNumber"/>
        <w:spacing w:after="40"/>
        <w:ind w:hanging="288"/>
      </w:pPr>
      <w:r>
        <w:t>AI automatically identifies emails that need action and surfaces them at the top.</w:t>
      </w:r>
    </w:p>
    <w:p w14:paraId="6E1B2719" w14:textId="77777777" w:rsidR="00F50483" w:rsidRDefault="00000000">
      <w:pPr>
        <w:pStyle w:val="Heading3"/>
      </w:pPr>
      <w:r>
        <w:rPr>
          <w:rFonts w:ascii="Calibri" w:hAnsi="Calibri"/>
        </w:rPr>
        <w:t>Composing Email</w:t>
      </w:r>
    </w:p>
    <w:p w14:paraId="22B7CECA" w14:textId="77777777" w:rsidR="00F50483" w:rsidRDefault="00000000">
      <w:pPr>
        <w:pStyle w:val="ListNumber"/>
        <w:spacing w:after="40"/>
        <w:ind w:hanging="288"/>
      </w:pPr>
      <w:r>
        <w:t xml:space="preserve">Click </w:t>
      </w:r>
      <w:r>
        <w:rPr>
          <w:b/>
        </w:rPr>
        <w:t>Compose</w:t>
      </w:r>
      <w:r>
        <w:t xml:space="preserve"> (the pencil icon at the top).</w:t>
      </w:r>
    </w:p>
    <w:p w14:paraId="0084D3A8" w14:textId="77777777" w:rsidR="00F50483" w:rsidRDefault="00000000">
      <w:pPr>
        <w:pStyle w:val="ListNumber"/>
        <w:spacing w:after="40"/>
        <w:ind w:hanging="288"/>
      </w:pPr>
      <w:r>
        <w:t xml:space="preserve">Fill in </w:t>
      </w:r>
      <w:r>
        <w:rPr>
          <w:b/>
        </w:rPr>
        <w:t>To</w:t>
      </w:r>
      <w:r>
        <w:t xml:space="preserve">, </w:t>
      </w:r>
      <w:r>
        <w:rPr>
          <w:b/>
        </w:rPr>
        <w:t>CC/BCC</w:t>
      </w:r>
      <w:r>
        <w:t xml:space="preserve">, and </w:t>
      </w:r>
      <w:r>
        <w:rPr>
          <w:b/>
        </w:rPr>
        <w:t>Subject</w:t>
      </w:r>
      <w:r>
        <w:t>.</w:t>
      </w:r>
    </w:p>
    <w:p w14:paraId="02B89752" w14:textId="77777777" w:rsidR="00F50483" w:rsidRDefault="00000000">
      <w:pPr>
        <w:pStyle w:val="ListNumber"/>
        <w:spacing w:after="40"/>
        <w:ind w:hanging="288"/>
      </w:pPr>
      <w:r>
        <w:t>Write your message using the rich text toolbar: bold, italic, links, lists, images, and file attachments.</w:t>
      </w:r>
    </w:p>
    <w:p w14:paraId="7E91DC9C" w14:textId="77777777" w:rsidR="00F50483" w:rsidRDefault="00000000">
      <w:pPr>
        <w:pStyle w:val="ListNumber"/>
        <w:spacing w:after="40"/>
        <w:ind w:hanging="288"/>
      </w:pPr>
      <w:r>
        <w:t xml:space="preserve">Click </w:t>
      </w:r>
      <w:r>
        <w:rPr>
          <w:b/>
        </w:rPr>
        <w:t>Send</w:t>
      </w:r>
      <w:r>
        <w:t xml:space="preserve"> — or schedule it (see below).</w:t>
      </w:r>
    </w:p>
    <w:p w14:paraId="3CC93E60" w14:textId="77777777" w:rsidR="00F50483" w:rsidRDefault="00000000">
      <w:pPr>
        <w:pStyle w:val="Heading3"/>
      </w:pPr>
      <w:r>
        <w:rPr>
          <w:rFonts w:ascii="Calibri" w:hAnsi="Calibri"/>
        </w:rPr>
        <w:t>Daily Briefing</w:t>
      </w:r>
    </w:p>
    <w:p w14:paraId="0F6AB12F" w14:textId="77777777" w:rsidR="00F50483" w:rsidRDefault="00000000">
      <w:r>
        <w:t xml:space="preserve">Pulse generates an </w:t>
      </w:r>
      <w:r>
        <w:rPr>
          <w:b/>
        </w:rPr>
        <w:t>AI Daily Briefing</w:t>
      </w:r>
      <w:r>
        <w:t xml:space="preserve"> email summary that appears at the top of your inbox each morning. It includes:</w:t>
      </w:r>
    </w:p>
    <w:p w14:paraId="0B1C166B" w14:textId="77777777" w:rsidR="00F50483" w:rsidRDefault="00000000">
      <w:pPr>
        <w:pStyle w:val="ListBullet"/>
        <w:spacing w:after="40"/>
        <w:ind w:hanging="216"/>
      </w:pPr>
      <w:r>
        <w:rPr>
          <w:b/>
          <w:color w:val="F43F5E"/>
        </w:rPr>
        <w:t xml:space="preserve">• </w:t>
      </w:r>
      <w:r>
        <w:t>Your top 5 priority emails needing a response</w:t>
      </w:r>
    </w:p>
    <w:p w14:paraId="4F94BF24" w14:textId="77777777" w:rsidR="00F50483" w:rsidRDefault="00000000">
      <w:pPr>
        <w:pStyle w:val="ListBullet"/>
        <w:spacing w:after="40"/>
        <w:ind w:hanging="216"/>
      </w:pPr>
      <w:r>
        <w:rPr>
          <w:b/>
          <w:color w:val="F43F5E"/>
        </w:rPr>
        <w:t xml:space="preserve">• </w:t>
      </w:r>
      <w:r>
        <w:t>Action items extracted from recent emails</w:t>
      </w:r>
    </w:p>
    <w:p w14:paraId="1875B1BB" w14:textId="77777777" w:rsidR="00F50483" w:rsidRDefault="00000000">
      <w:pPr>
        <w:pStyle w:val="ListBullet"/>
        <w:spacing w:after="40"/>
        <w:ind w:hanging="216"/>
      </w:pPr>
      <w:r>
        <w:rPr>
          <w:b/>
          <w:color w:val="F43F5E"/>
        </w:rPr>
        <w:t xml:space="preserve">• </w:t>
      </w:r>
      <w:r>
        <w:t>Important senders who haven't heard back from you</w:t>
      </w:r>
    </w:p>
    <w:p w14:paraId="76300AC1" w14:textId="77777777" w:rsidR="00F50483" w:rsidRDefault="00000000">
      <w:pPr>
        <w:pStyle w:val="ListBullet"/>
        <w:spacing w:after="40"/>
        <w:ind w:hanging="216"/>
      </w:pPr>
      <w:r>
        <w:rPr>
          <w:b/>
          <w:color w:val="F43F5E"/>
        </w:rPr>
        <w:t xml:space="preserve">• </w:t>
      </w:r>
      <w:r>
        <w:t>Meetings referenced in email threads</w:t>
      </w:r>
    </w:p>
    <w:p w14:paraId="2C197451" w14:textId="77777777" w:rsidR="00F50483" w:rsidRDefault="00000000">
      <w:r>
        <w:t>Click any item in the briefing to jump directly to that email.</w:t>
      </w:r>
    </w:p>
    <w:p w14:paraId="679017F9" w14:textId="77777777" w:rsidR="00F50483" w:rsidRDefault="00000000">
      <w:pPr>
        <w:pStyle w:val="Heading3"/>
      </w:pPr>
      <w:r>
        <w:rPr>
          <w:rFonts w:ascii="Calibri" w:hAnsi="Calibri"/>
        </w:rPr>
        <w:t>Email Templates</w:t>
      </w:r>
    </w:p>
    <w:p w14:paraId="1DF48F6A" w14:textId="77777777" w:rsidR="00F50483" w:rsidRDefault="00000000">
      <w:r>
        <w:t>Save time by using pre-written email templates:</w:t>
      </w:r>
    </w:p>
    <w:p w14:paraId="4A2E94D2" w14:textId="77777777" w:rsidR="00F50483" w:rsidRDefault="00000000">
      <w:pPr>
        <w:pStyle w:val="ListNumber"/>
        <w:spacing w:after="40"/>
        <w:ind w:hanging="288"/>
      </w:pPr>
      <w:r>
        <w:t xml:space="preserve">While composing, click the </w:t>
      </w:r>
      <w:r>
        <w:rPr>
          <w:b/>
        </w:rPr>
        <w:t>Templates</w:t>
      </w:r>
      <w:r>
        <w:t xml:space="preserve"> icon in the toolbar.</w:t>
      </w:r>
    </w:p>
    <w:p w14:paraId="781028C8" w14:textId="77777777" w:rsidR="00F50483" w:rsidRDefault="00000000">
      <w:pPr>
        <w:pStyle w:val="ListNumber"/>
        <w:spacing w:after="40"/>
        <w:ind w:hanging="288"/>
      </w:pPr>
      <w:r>
        <w:t>Choose a template from your saved list.</w:t>
      </w:r>
    </w:p>
    <w:p w14:paraId="1EF98176" w14:textId="77777777" w:rsidR="00F50483" w:rsidRDefault="00000000">
      <w:pPr>
        <w:pStyle w:val="ListNumber"/>
        <w:spacing w:after="40"/>
        <w:ind w:hanging="288"/>
      </w:pPr>
      <w:r>
        <w:t>The template text is inserted — edit as needed before sending.</w:t>
      </w:r>
    </w:p>
    <w:p w14:paraId="64E848A2" w14:textId="77777777" w:rsidR="00F50483" w:rsidRDefault="00000000">
      <w:r>
        <w:t>To create a new template:</w:t>
      </w:r>
    </w:p>
    <w:p w14:paraId="3E37549B" w14:textId="77777777" w:rsidR="00F50483" w:rsidRDefault="00000000">
      <w:pPr>
        <w:pStyle w:val="ListNumber"/>
        <w:spacing w:after="40"/>
        <w:ind w:hanging="288"/>
      </w:pPr>
      <w:r>
        <w:t xml:space="preserve">Go to </w:t>
      </w:r>
      <w:r>
        <w:rPr>
          <w:b/>
        </w:rPr>
        <w:t>Settings → Email Templates</w:t>
      </w:r>
      <w:r>
        <w:t>.</w:t>
      </w:r>
    </w:p>
    <w:p w14:paraId="6BB58B68" w14:textId="77777777" w:rsidR="00F50483" w:rsidRDefault="00000000">
      <w:pPr>
        <w:pStyle w:val="ListNumber"/>
        <w:spacing w:after="40"/>
        <w:ind w:hanging="288"/>
      </w:pPr>
      <w:r>
        <w:t xml:space="preserve">Click </w:t>
      </w:r>
      <w:r>
        <w:rPr>
          <w:b/>
        </w:rPr>
        <w:t>New Template</w:t>
      </w:r>
      <w:r>
        <w:t>, write it, and save.</w:t>
      </w:r>
    </w:p>
    <w:p w14:paraId="2EB21177" w14:textId="77777777" w:rsidR="00F50483" w:rsidRDefault="00000000">
      <w:pPr>
        <w:pStyle w:val="ListNumber"/>
        <w:spacing w:after="40"/>
        <w:ind w:hanging="288"/>
      </w:pPr>
      <w:r>
        <w:t xml:space="preserve">Use variables like </w:t>
      </w:r>
      <w:r>
        <w:rPr>
          <w:rFonts w:ascii="Courier New" w:hAnsi="Courier New"/>
          <w:color w:val="F43F5E"/>
          <w:sz w:val="19"/>
        </w:rPr>
        <w:t>{{first_name}}</w:t>
      </w:r>
      <w:r>
        <w:t xml:space="preserve"> and </w:t>
      </w:r>
      <w:r>
        <w:rPr>
          <w:rFonts w:ascii="Courier New" w:hAnsi="Courier New"/>
          <w:color w:val="F43F5E"/>
          <w:sz w:val="19"/>
        </w:rPr>
        <w:t>{{company}}</w:t>
      </w:r>
      <w:r>
        <w:t xml:space="preserve"> to auto-personalize.</w:t>
      </w:r>
    </w:p>
    <w:p w14:paraId="0054BF4D" w14:textId="77777777" w:rsidR="00F50483" w:rsidRDefault="00000000">
      <w:pPr>
        <w:pStyle w:val="Heading3"/>
      </w:pPr>
      <w:r>
        <w:rPr>
          <w:rFonts w:ascii="Calibri" w:hAnsi="Calibri"/>
        </w:rPr>
        <w:t>Scheduling an Email</w:t>
      </w:r>
    </w:p>
    <w:p w14:paraId="4E3BA1DF" w14:textId="77777777" w:rsidR="00F50483" w:rsidRDefault="00000000">
      <w:pPr>
        <w:pStyle w:val="ListNumber"/>
        <w:spacing w:after="40"/>
        <w:ind w:hanging="288"/>
      </w:pPr>
      <w:r>
        <w:t xml:space="preserve">While composing, click the </w:t>
      </w:r>
      <w:r>
        <w:rPr>
          <w:b/>
        </w:rPr>
        <w:t>clock icon</w:t>
      </w:r>
      <w:r>
        <w:t xml:space="preserve"> next to Send.</w:t>
      </w:r>
    </w:p>
    <w:p w14:paraId="60BDCAFE" w14:textId="77777777" w:rsidR="00F50483" w:rsidRDefault="00000000">
      <w:pPr>
        <w:pStyle w:val="ListNumber"/>
        <w:spacing w:after="40"/>
        <w:ind w:hanging="288"/>
      </w:pPr>
      <w:r>
        <w:t xml:space="preserve">Pick a date and time, or choose a smart option: </w:t>
      </w:r>
      <w:r>
        <w:rPr>
          <w:b/>
        </w:rPr>
        <w:t>Tomorrow morning</w:t>
      </w:r>
      <w:r>
        <w:t xml:space="preserve">, </w:t>
      </w:r>
      <w:r>
        <w:rPr>
          <w:b/>
        </w:rPr>
        <w:t>Monday 9 AM</w:t>
      </w:r>
      <w:r>
        <w:t xml:space="preserve">, </w:t>
      </w:r>
      <w:r>
        <w:rPr>
          <w:b/>
        </w:rPr>
        <w:t>Next week</w:t>
      </w:r>
      <w:r>
        <w:t>.</w:t>
      </w:r>
    </w:p>
    <w:p w14:paraId="6C215879" w14:textId="77777777" w:rsidR="00F50483" w:rsidRDefault="00000000">
      <w:pPr>
        <w:pStyle w:val="ListNumber"/>
        <w:spacing w:after="40"/>
        <w:ind w:hanging="288"/>
      </w:pPr>
      <w:r>
        <w:t xml:space="preserve">Click </w:t>
      </w:r>
      <w:r>
        <w:rPr>
          <w:b/>
        </w:rPr>
        <w:t>Schedule</w:t>
      </w:r>
      <w:r>
        <w:t xml:space="preserve"> — the email queues in your </w:t>
      </w:r>
      <w:r>
        <w:rPr>
          <w:b/>
        </w:rPr>
        <w:t>Scheduled</w:t>
      </w:r>
      <w:r>
        <w:t xml:space="preserve"> folder.</w:t>
      </w:r>
    </w:p>
    <w:p w14:paraId="564C10DE" w14:textId="77777777" w:rsidR="00F50483" w:rsidRDefault="00000000">
      <w:pPr>
        <w:pStyle w:val="ListNumber"/>
        <w:spacing w:after="40"/>
        <w:ind w:hanging="288"/>
      </w:pPr>
      <w:r>
        <w:t>Edit or cancel it at any time before it sends.</w:t>
      </w:r>
    </w:p>
    <w:p w14:paraId="3F2FF8AE" w14:textId="77777777" w:rsidR="00F50483" w:rsidRDefault="00000000">
      <w:pPr>
        <w:pStyle w:val="Heading3"/>
      </w:pPr>
      <w:r>
        <w:rPr>
          <w:rFonts w:ascii="Calibri" w:hAnsi="Calibri"/>
        </w:rPr>
        <w:t>Email Filters &amp; Folders</w:t>
      </w:r>
    </w:p>
    <w:p w14:paraId="2E63F17F" w14:textId="77777777" w:rsidR="00F50483" w:rsidRDefault="00000000">
      <w:r>
        <w:t>Auto-organize your inbox with custom rules:</w:t>
      </w:r>
    </w:p>
    <w:p w14:paraId="4B345726" w14:textId="77777777" w:rsidR="00F50483" w:rsidRDefault="00000000">
      <w:pPr>
        <w:pStyle w:val="ListNumber"/>
        <w:spacing w:after="40"/>
        <w:ind w:hanging="288"/>
      </w:pPr>
      <w:r>
        <w:t xml:space="preserve">Go to </w:t>
      </w:r>
      <w:r>
        <w:rPr>
          <w:b/>
        </w:rPr>
        <w:t>Settings → Email Filters</w:t>
      </w:r>
      <w:r>
        <w:t>.</w:t>
      </w:r>
    </w:p>
    <w:p w14:paraId="3200279E" w14:textId="77777777" w:rsidR="00F50483" w:rsidRDefault="00000000">
      <w:pPr>
        <w:pStyle w:val="ListNumber"/>
        <w:spacing w:after="40"/>
        <w:ind w:hanging="288"/>
      </w:pPr>
      <w:r>
        <w:t xml:space="preserve">Click </w:t>
      </w:r>
      <w:r>
        <w:rPr>
          <w:b/>
        </w:rPr>
        <w:t>New Filter</w:t>
      </w:r>
      <w:r>
        <w:t>.</w:t>
      </w:r>
    </w:p>
    <w:p w14:paraId="4AFCB7EF" w14:textId="77777777" w:rsidR="00F50483" w:rsidRDefault="00000000">
      <w:pPr>
        <w:pStyle w:val="ListNumber"/>
        <w:spacing w:after="40"/>
        <w:ind w:hanging="288"/>
      </w:pPr>
      <w:r>
        <w:lastRenderedPageBreak/>
        <w:t xml:space="preserve">Set </w:t>
      </w:r>
      <w:r>
        <w:rPr>
          <w:b/>
        </w:rPr>
        <w:t>conditions</w:t>
      </w:r>
      <w:r>
        <w:t xml:space="preserve"> — e.g., From: </w:t>
      </w:r>
      <w:r>
        <w:rPr>
          <w:rFonts w:ascii="Courier New" w:hAnsi="Courier New"/>
          <w:color w:val="F43F5E"/>
          <w:sz w:val="19"/>
        </w:rPr>
        <w:t>boss@company.com</w:t>
      </w:r>
      <w:r>
        <w:t xml:space="preserve"> or Subject contains </w:t>
      </w:r>
      <w:r>
        <w:rPr>
          <w:rFonts w:ascii="Courier New" w:hAnsi="Courier New"/>
          <w:color w:val="F43F5E"/>
          <w:sz w:val="19"/>
        </w:rPr>
        <w:t>[Invoice]</w:t>
      </w:r>
      <w:r>
        <w:t>.</w:t>
      </w:r>
    </w:p>
    <w:p w14:paraId="5C291600" w14:textId="77777777" w:rsidR="00F50483" w:rsidRDefault="00000000">
      <w:pPr>
        <w:pStyle w:val="ListNumber"/>
        <w:spacing w:after="40"/>
        <w:ind w:hanging="288"/>
      </w:pPr>
      <w:r>
        <w:t xml:space="preserve">Set </w:t>
      </w:r>
      <w:r>
        <w:rPr>
          <w:b/>
        </w:rPr>
        <w:t>actions</w:t>
      </w:r>
      <w:r>
        <w:t xml:space="preserve"> — e.g., Move to "Finance", Mark as Important, Apply label "Client".</w:t>
      </w:r>
    </w:p>
    <w:p w14:paraId="2F3DF776" w14:textId="77777777" w:rsidR="00F50483" w:rsidRDefault="00000000">
      <w:pPr>
        <w:pStyle w:val="ListNumber"/>
        <w:spacing w:after="40"/>
        <w:ind w:hanging="288"/>
      </w:pPr>
      <w:r>
        <w:t xml:space="preserve">Click </w:t>
      </w:r>
      <w:r>
        <w:rPr>
          <w:b/>
        </w:rPr>
        <w:t>Save</w:t>
      </w:r>
      <w:r>
        <w:t xml:space="preserve"> — the filter runs on all new matching emails.</w:t>
      </w:r>
    </w:p>
    <w:p w14:paraId="774B2E33"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Use filters to create a "VIP" folder for your most important senders so their emails are never buried.</w:t>
      </w:r>
    </w:p>
    <w:p w14:paraId="1A384D8B" w14:textId="77777777" w:rsidR="00F50483" w:rsidRDefault="00000000">
      <w:pPr>
        <w:pStyle w:val="Heading3"/>
      </w:pPr>
      <w:r>
        <w:rPr>
          <w:rFonts w:ascii="Calibri" w:hAnsi="Calibri"/>
        </w:rPr>
        <w:t>Follow-up Reminders</w:t>
      </w:r>
    </w:p>
    <w:p w14:paraId="7D03A070" w14:textId="77777777" w:rsidR="00F50483" w:rsidRDefault="00000000">
      <w:r>
        <w:t>Never let an important email go unanswered:</w:t>
      </w:r>
    </w:p>
    <w:p w14:paraId="0F2EEBD1" w14:textId="77777777" w:rsidR="00F50483" w:rsidRDefault="00000000">
      <w:pPr>
        <w:pStyle w:val="ListNumber"/>
        <w:spacing w:after="40"/>
        <w:ind w:hanging="288"/>
      </w:pPr>
      <w:r>
        <w:t xml:space="preserve">When reading an email, click </w:t>
      </w:r>
      <w:r>
        <w:rPr>
          <w:b/>
        </w:rPr>
        <w:t>Set Follow-up Reminder</w:t>
      </w:r>
      <w:r>
        <w:t>.</w:t>
      </w:r>
    </w:p>
    <w:p w14:paraId="16195F9C" w14:textId="77777777" w:rsidR="00F50483" w:rsidRDefault="00000000">
      <w:pPr>
        <w:pStyle w:val="ListNumber"/>
        <w:spacing w:after="40"/>
        <w:ind w:hanging="288"/>
      </w:pPr>
      <w:r>
        <w:t>Pick a time: In 1 hour, Tomorrow, In 2 days, or a custom date.</w:t>
      </w:r>
    </w:p>
    <w:p w14:paraId="66759D5D" w14:textId="77777777" w:rsidR="00F50483" w:rsidRDefault="00000000">
      <w:pPr>
        <w:pStyle w:val="ListNumber"/>
        <w:spacing w:after="40"/>
        <w:ind w:hanging="288"/>
      </w:pPr>
      <w:r>
        <w:t>If the thread is still quiet when the reminder fires, Pulse notifies you to reply.</w:t>
      </w:r>
    </w:p>
    <w:p w14:paraId="4922F3BE" w14:textId="77777777" w:rsidR="00F50483" w:rsidRDefault="00000000">
      <w:pPr>
        <w:pStyle w:val="ListNumber"/>
        <w:spacing w:after="40"/>
        <w:ind w:hanging="288"/>
      </w:pPr>
      <w:r>
        <w:t>Dismiss the reminder if you've already handled it.</w:t>
      </w:r>
    </w:p>
    <w:p w14:paraId="5CED9CA2" w14:textId="77777777" w:rsidR="00F50483" w:rsidRDefault="00000000">
      <w:pPr>
        <w:pStyle w:val="Heading3"/>
      </w:pPr>
      <w:r>
        <w:rPr>
          <w:rFonts w:ascii="Calibri" w:hAnsi="Calibri"/>
        </w:rPr>
        <w:t>Confidential Emails</w:t>
      </w:r>
    </w:p>
    <w:p w14:paraId="229EE02D" w14:textId="77777777" w:rsidR="00F50483" w:rsidRDefault="00000000">
      <w:r>
        <w:t>For sensitive communications:</w:t>
      </w:r>
    </w:p>
    <w:p w14:paraId="440AD259" w14:textId="77777777" w:rsidR="00F50483" w:rsidRDefault="00000000">
      <w:pPr>
        <w:pStyle w:val="ListNumber"/>
        <w:spacing w:after="40"/>
        <w:ind w:hanging="288"/>
      </w:pPr>
      <w:r>
        <w:t xml:space="preserve">While composing, click the </w:t>
      </w:r>
      <w:r>
        <w:rPr>
          <w:b/>
        </w:rPr>
        <w:t>lock icon</w:t>
      </w:r>
      <w:r>
        <w:t xml:space="preserve"> in the toolbar.</w:t>
      </w:r>
    </w:p>
    <w:p w14:paraId="6E347C6B" w14:textId="77777777" w:rsidR="00F50483" w:rsidRDefault="00000000">
      <w:pPr>
        <w:pStyle w:val="ListNumber"/>
        <w:spacing w:after="40"/>
        <w:ind w:hanging="288"/>
      </w:pPr>
      <w:r>
        <w:t xml:space="preserve">Mark as </w:t>
      </w:r>
      <w:r>
        <w:rPr>
          <w:b/>
        </w:rPr>
        <w:t>Confidential</w:t>
      </w:r>
      <w:r>
        <w:t>.</w:t>
      </w:r>
    </w:p>
    <w:p w14:paraId="6E95F7C6" w14:textId="77777777" w:rsidR="00F50483" w:rsidRDefault="00000000">
      <w:pPr>
        <w:pStyle w:val="ListNumber"/>
        <w:spacing w:after="40"/>
        <w:ind w:hanging="288"/>
      </w:pPr>
      <w:r>
        <w:t>Recipients see a notice that the email is confidential and it is not forwarded automatically.</w:t>
      </w:r>
    </w:p>
    <w:p w14:paraId="0A4F5E25" w14:textId="77777777" w:rsidR="00F50483" w:rsidRDefault="00000000">
      <w:pPr>
        <w:pStyle w:val="Heading3"/>
      </w:pPr>
      <w:r>
        <w:rPr>
          <w:rFonts w:ascii="Calibri" w:hAnsi="Calibri"/>
        </w:rPr>
        <w:t>AI Action Items from Email</w:t>
      </w:r>
    </w:p>
    <w:p w14:paraId="21DB649F" w14:textId="77777777" w:rsidR="00F50483" w:rsidRDefault="00000000">
      <w:r>
        <w:t xml:space="preserve">When reading an email, click </w:t>
      </w:r>
      <w:r>
        <w:rPr>
          <w:b/>
        </w:rPr>
        <w:t>Extract Action Items</w:t>
      </w:r>
      <w:r>
        <w:t>:</w:t>
      </w:r>
    </w:p>
    <w:p w14:paraId="78AFDD8F" w14:textId="77777777" w:rsidR="00F50483" w:rsidRDefault="00000000">
      <w:pPr>
        <w:pStyle w:val="ListNumber"/>
        <w:spacing w:after="40"/>
        <w:ind w:hanging="288"/>
      </w:pPr>
      <w:r>
        <w:t>Pulse reads the entire email thread.</w:t>
      </w:r>
    </w:p>
    <w:p w14:paraId="0DD3A0D4" w14:textId="77777777" w:rsidR="00F50483" w:rsidRDefault="00000000">
      <w:pPr>
        <w:pStyle w:val="ListNumber"/>
        <w:spacing w:after="40"/>
        <w:ind w:hanging="288"/>
      </w:pPr>
      <w:r>
        <w:t>It identifies tasks, deadlines, commitments, and requests.</w:t>
      </w:r>
    </w:p>
    <w:p w14:paraId="0ACD8B75" w14:textId="77777777" w:rsidR="00F50483" w:rsidRDefault="00000000">
      <w:pPr>
        <w:pStyle w:val="ListNumber"/>
        <w:spacing w:after="40"/>
        <w:ind w:hanging="288"/>
      </w:pPr>
      <w:r>
        <w:t xml:space="preserve">A list appears — review and click </w:t>
      </w:r>
      <w:r>
        <w:rPr>
          <w:b/>
        </w:rPr>
        <w:t>Add to Tasks</w:t>
      </w:r>
      <w:r>
        <w:t xml:space="preserve"> to save selected items.</w:t>
      </w:r>
    </w:p>
    <w:p w14:paraId="0A6BC1F4" w14:textId="77777777" w:rsidR="00F50483" w:rsidRDefault="00000000">
      <w:pPr>
        <w:pStyle w:val="ListNumber"/>
        <w:spacing w:after="40"/>
        <w:ind w:hanging="288"/>
      </w:pPr>
      <w:r>
        <w:t>Each extracted task includes the email source as context.</w:t>
      </w:r>
    </w:p>
    <w:p w14:paraId="62FC54D4" w14:textId="77777777" w:rsidR="00F50483" w:rsidRDefault="00000000">
      <w:pPr>
        <w:shd w:val="clear" w:color="auto" w:fill="FFF1F2"/>
        <w:spacing w:before="160" w:after="80"/>
        <w:ind w:left="288" w:right="288"/>
      </w:pPr>
      <w:r>
        <w:rPr>
          <w:b/>
          <w:color w:val="9F1239"/>
          <w:sz w:val="20"/>
        </w:rPr>
        <w:t>▶  Advanced: Email productivity tips</w:t>
      </w:r>
    </w:p>
    <w:p w14:paraId="054F22C9" w14:textId="77777777" w:rsidR="00F50483" w:rsidRDefault="00000000">
      <w:r>
        <w:rPr>
          <w:b/>
        </w:rPr>
        <w:t>Snooze emails</w:t>
      </w:r>
      <w:r>
        <w:t xml:space="preserve"> — Right-click any email and choose </w:t>
      </w:r>
      <w:r>
        <w:rPr>
          <w:b/>
        </w:rPr>
        <w:t>Snooze</w:t>
      </w:r>
      <w:r>
        <w:t xml:space="preserve"> to hide it until a specific time. It reappears at the top of your inbox when the snooze expires.</w:t>
      </w:r>
    </w:p>
    <w:p w14:paraId="47F61D5C" w14:textId="77777777" w:rsidR="00F50483" w:rsidRDefault="00000000">
      <w:r>
        <w:rPr>
          <w:b/>
        </w:rPr>
        <w:t>Email read receipts</w:t>
      </w:r>
      <w:r>
        <w:t xml:space="preserve"> — Enable read receipts in Settings → Privacy to know when recipients open your emails.</w:t>
      </w:r>
    </w:p>
    <w:p w14:paraId="47D12FEF" w14:textId="77777777" w:rsidR="00F50483" w:rsidRDefault="00000000">
      <w:r>
        <w:rPr>
          <w:b/>
        </w:rPr>
        <w:t>Undo Send</w:t>
      </w:r>
      <w:r>
        <w:t xml:space="preserve"> — You have a brief window (configurable: 5, 10, or 30 seconds) after clicking Send to recall the email before it goes out. Configure in Settings → Email.</w:t>
      </w:r>
    </w:p>
    <w:p w14:paraId="3F28B1AD" w14:textId="77777777" w:rsidR="00F50483" w:rsidRDefault="00000000">
      <w:r>
        <w:rPr>
          <w:b/>
        </w:rPr>
        <w:t>Inline image preview</w:t>
      </w:r>
      <w:r>
        <w:t xml:space="preserve"> — Click any image in an email to open it in full-screen without downloading.</w:t>
      </w:r>
    </w:p>
    <w:p w14:paraId="17350920" w14:textId="77777777" w:rsidR="00F50483" w:rsidRDefault="00000000">
      <w:r>
        <w:rPr>
          <w:b/>
        </w:rPr>
        <w:t>Forward as Voxer</w:t>
      </w:r>
      <w:r>
        <w:t xml:space="preserve"> — Right-click any email and select </w:t>
      </w:r>
      <w:r>
        <w:rPr>
          <w:b/>
        </w:rPr>
        <w:t>Send as Voice Message</w:t>
      </w:r>
      <w:r>
        <w:t xml:space="preserve"> to forward the content as a Vox note — great for responding with nuance when text isn't enough.</w:t>
      </w:r>
    </w:p>
    <w:p w14:paraId="68ABCAD8" w14:textId="77777777" w:rsidR="00F50483" w:rsidRDefault="00000000">
      <w:pPr>
        <w:shd w:val="clear" w:color="auto" w:fill="FFF1F2"/>
        <w:spacing w:before="160" w:after="80"/>
        <w:ind w:left="288" w:right="288"/>
      </w:pPr>
      <w:r>
        <w:rPr>
          <w:b/>
          <w:color w:val="9F1239"/>
          <w:sz w:val="20"/>
        </w:rPr>
        <w:t>▶  Use Case: Managing client communications</w:t>
      </w:r>
    </w:p>
    <w:p w14:paraId="21919F7B" w14:textId="77777777" w:rsidR="00F50483" w:rsidRDefault="00000000">
      <w:r>
        <w:rPr>
          <w:b/>
        </w:rPr>
        <w:t>Scenario:</w:t>
      </w:r>
      <w:r>
        <w:t xml:space="preserve"> You're an account manager with 8 active clients who email frequently.</w:t>
      </w:r>
    </w:p>
    <w:p w14:paraId="6A9FF172" w14:textId="77777777" w:rsidR="00F50483" w:rsidRDefault="00000000">
      <w:pPr>
        <w:pStyle w:val="ListNumber"/>
        <w:spacing w:after="40"/>
        <w:ind w:hanging="288"/>
      </w:pPr>
      <w:r>
        <w:t xml:space="preserve">Create an </w:t>
      </w:r>
      <w:r>
        <w:rPr>
          <w:b/>
        </w:rPr>
        <w:t>email filter</w:t>
      </w:r>
      <w:r>
        <w:t xml:space="preserve"> for each client's domain that applies their company label automatically.</w:t>
      </w:r>
    </w:p>
    <w:p w14:paraId="14FE925C" w14:textId="77777777" w:rsidR="00F50483" w:rsidRDefault="00000000">
      <w:pPr>
        <w:pStyle w:val="ListNumber"/>
        <w:spacing w:after="40"/>
        <w:ind w:hanging="288"/>
      </w:pPr>
      <w:r>
        <w:lastRenderedPageBreak/>
        <w:t xml:space="preserve">Create a </w:t>
      </w:r>
      <w:r>
        <w:rPr>
          <w:b/>
        </w:rPr>
        <w:t>"Client VIP" folder</w:t>
      </w:r>
      <w:r>
        <w:t xml:space="preserve"> rule to highlight emails from key decision-makers.</w:t>
      </w:r>
    </w:p>
    <w:p w14:paraId="05419523" w14:textId="77777777" w:rsidR="00F50483" w:rsidRDefault="00000000">
      <w:pPr>
        <w:pStyle w:val="ListNumber"/>
        <w:spacing w:after="40"/>
        <w:ind w:hanging="288"/>
      </w:pPr>
      <w:r>
        <w:t xml:space="preserve">Use </w:t>
      </w:r>
      <w:r>
        <w:rPr>
          <w:b/>
        </w:rPr>
        <w:t>email templates</w:t>
      </w:r>
      <w:r>
        <w:t xml:space="preserve"> for standard responses: proposals, status updates, weekly check-ins.</w:t>
      </w:r>
    </w:p>
    <w:p w14:paraId="40031EA8" w14:textId="77777777" w:rsidR="00F50483" w:rsidRDefault="00000000">
      <w:pPr>
        <w:pStyle w:val="ListNumber"/>
        <w:spacing w:after="40"/>
        <w:ind w:hanging="288"/>
      </w:pPr>
      <w:r>
        <w:t xml:space="preserve">Set </w:t>
      </w:r>
      <w:r>
        <w:rPr>
          <w:b/>
        </w:rPr>
        <w:t>follow-up reminders</w:t>
      </w:r>
      <w:r>
        <w:t xml:space="preserve"> on every proposal you send — 2-day follow-up if no reply.</w:t>
      </w:r>
    </w:p>
    <w:p w14:paraId="52BBDCAF" w14:textId="77777777" w:rsidR="00F50483" w:rsidRDefault="00000000">
      <w:pPr>
        <w:pStyle w:val="ListNumber"/>
        <w:spacing w:after="40"/>
        <w:ind w:hanging="288"/>
      </w:pPr>
      <w:r>
        <w:t xml:space="preserve">Each morning, read the </w:t>
      </w:r>
      <w:r>
        <w:rPr>
          <w:b/>
        </w:rPr>
        <w:t>Daily Briefing</w:t>
      </w:r>
      <w:r>
        <w:t xml:space="preserve"> to see which clients need attention that day.</w:t>
      </w:r>
    </w:p>
    <w:p w14:paraId="0C0E149F" w14:textId="77777777" w:rsidR="00F50483" w:rsidRDefault="00000000">
      <w:pPr>
        <w:pStyle w:val="ListNumber"/>
        <w:spacing w:after="40"/>
        <w:ind w:hanging="288"/>
      </w:pPr>
      <w:r>
        <w:t xml:space="preserve">Use </w:t>
      </w:r>
      <w:r>
        <w:rPr>
          <w:b/>
        </w:rPr>
        <w:t>AI Action Items</w:t>
      </w:r>
      <w:r>
        <w:t xml:space="preserve"> on client emails to automatically create follow-up tasks with context.</w:t>
      </w:r>
    </w:p>
    <w:p w14:paraId="1339D295" w14:textId="77777777" w:rsidR="00F50483" w:rsidRDefault="00000000">
      <w:r>
        <w:t>Result: You never miss a client follow-up and spend 30% less time writing repetitive emails.</w:t>
      </w:r>
    </w:p>
    <w:p w14:paraId="2C506829" w14:textId="77777777" w:rsidR="00F50483" w:rsidRDefault="00000000">
      <w:pPr>
        <w:shd w:val="clear" w:color="auto" w:fill="FFF1F2"/>
        <w:spacing w:before="160" w:after="80"/>
        <w:ind w:left="288" w:right="288"/>
      </w:pPr>
      <w:r>
        <w:rPr>
          <w:b/>
          <w:color w:val="9F1239"/>
          <w:sz w:val="20"/>
        </w:rPr>
        <w:t>▶  Use Case: Inbox zero with AI assistance</w:t>
      </w:r>
    </w:p>
    <w:p w14:paraId="23B8B20E" w14:textId="77777777" w:rsidR="00F50483" w:rsidRDefault="00000000">
      <w:r>
        <w:rPr>
          <w:b/>
        </w:rPr>
        <w:t>Scenario:</w:t>
      </w:r>
      <w:r>
        <w:t xml:space="preserve"> Your inbox has 500 unread emails. You want to get to zero.</w:t>
      </w:r>
    </w:p>
    <w:p w14:paraId="7F938FA9" w14:textId="77777777" w:rsidR="00F50483" w:rsidRDefault="00000000">
      <w:pPr>
        <w:pStyle w:val="ListNumber"/>
        <w:spacing w:after="40"/>
        <w:ind w:hanging="288"/>
      </w:pPr>
      <w:r>
        <w:t xml:space="preserve">Open the </w:t>
      </w:r>
      <w:r>
        <w:rPr>
          <w:b/>
        </w:rPr>
        <w:t>Daily Briefing</w:t>
      </w:r>
      <w:r>
        <w:t xml:space="preserve"> — AI highlights the 10 that actually need your attention.</w:t>
      </w:r>
    </w:p>
    <w:p w14:paraId="5AFB38A9" w14:textId="77777777" w:rsidR="00F50483" w:rsidRDefault="00000000">
      <w:pPr>
        <w:pStyle w:val="ListNumber"/>
        <w:spacing w:after="40"/>
        <w:ind w:hanging="288"/>
      </w:pPr>
      <w:r>
        <w:t>Create filters for newsletters, automatic notifications, and low-priority senders to auto-archive them.</w:t>
      </w:r>
    </w:p>
    <w:p w14:paraId="72B98561" w14:textId="77777777" w:rsidR="00F50483" w:rsidRDefault="00000000">
      <w:pPr>
        <w:pStyle w:val="ListNumber"/>
        <w:spacing w:after="40"/>
        <w:ind w:hanging="288"/>
      </w:pPr>
      <w:r>
        <w:t xml:space="preserve">Use </w:t>
      </w:r>
      <w:r>
        <w:rPr>
          <w:b/>
        </w:rPr>
        <w:t>bulk select</w:t>
      </w:r>
      <w:r>
        <w:t xml:space="preserve"> on any emails that are clearly irrelevant and archive them in one click.</w:t>
      </w:r>
    </w:p>
    <w:p w14:paraId="523EE036" w14:textId="77777777" w:rsidR="00F50483" w:rsidRDefault="00000000">
      <w:pPr>
        <w:pStyle w:val="ListNumber"/>
        <w:spacing w:after="40"/>
        <w:ind w:hanging="288"/>
      </w:pPr>
      <w:r>
        <w:t xml:space="preserve">For important threads you can't deal with now, use </w:t>
      </w:r>
      <w:r>
        <w:rPr>
          <w:b/>
        </w:rPr>
        <w:t>Snooze</w:t>
      </w:r>
      <w:r>
        <w:t xml:space="preserve"> to bring them back tomorrow.</w:t>
      </w:r>
    </w:p>
    <w:p w14:paraId="512C48C4" w14:textId="77777777" w:rsidR="00F50483" w:rsidRDefault="00000000">
      <w:pPr>
        <w:pStyle w:val="ListNumber"/>
        <w:spacing w:after="40"/>
        <w:ind w:hanging="288"/>
      </w:pPr>
      <w:r>
        <w:t xml:space="preserve">Reply to priority emails using </w:t>
      </w:r>
      <w:r>
        <w:rPr>
          <w:b/>
        </w:rPr>
        <w:t>AI Smart Compose</w:t>
      </w:r>
      <w:r>
        <w:t xml:space="preserve"> to draft replies faster.</w:t>
      </w:r>
    </w:p>
    <w:p w14:paraId="2AF0562E" w14:textId="77777777" w:rsidR="00F50483" w:rsidRDefault="00000000">
      <w:pPr>
        <w:pStyle w:val="ListNumber"/>
        <w:spacing w:after="40"/>
        <w:ind w:hanging="288"/>
      </w:pPr>
      <w:r>
        <w:t xml:space="preserve">For emails with tasks, use </w:t>
      </w:r>
      <w:r>
        <w:rPr>
          <w:b/>
        </w:rPr>
        <w:t>Extract Action Items</w:t>
      </w:r>
      <w:r>
        <w:t xml:space="preserve"> and then archive the email.</w:t>
      </w:r>
    </w:p>
    <w:p w14:paraId="6126E76B" w14:textId="77777777" w:rsidR="00F50483" w:rsidRDefault="00000000">
      <w:pPr>
        <w:pStyle w:val="Heading3"/>
      </w:pPr>
      <w:r>
        <w:rPr>
          <w:rFonts w:ascii="Calibri" w:hAnsi="Calibri"/>
        </w:rPr>
        <w:t>Email Campaigns</w:t>
      </w:r>
    </w:p>
    <w:p w14:paraId="2C88E35E" w14:textId="77777777" w:rsidR="00F50483" w:rsidRDefault="00000000">
      <w:r>
        <w:t>Email Campaigns let you send a single professionally-written email to an audience segment — all your contacts, your VIP contacts, recently active contacts, or a custom group you define.</w:t>
      </w:r>
    </w:p>
    <w:p w14:paraId="1A874B6B" w14:textId="77777777" w:rsidR="00F50483" w:rsidRDefault="00000000">
      <w:pPr>
        <w:pStyle w:val="Heading3"/>
      </w:pPr>
      <w:r>
        <w:rPr>
          <w:rFonts w:ascii="Calibri" w:hAnsi="Calibri"/>
          <w:color w:val="0F172A"/>
        </w:rPr>
        <w:t>The Campaigns Dashboard</w:t>
      </w:r>
    </w:p>
    <w:p w14:paraId="5364F92C" w14:textId="77777777" w:rsidR="00F50483" w:rsidRDefault="00000000">
      <w:pPr>
        <w:pStyle w:val="ListNumber"/>
        <w:spacing w:after="40"/>
        <w:ind w:hanging="288"/>
      </w:pPr>
      <w:r>
        <w:t xml:space="preserve">Click </w:t>
      </w:r>
      <w:r>
        <w:rPr>
          <w:b/>
        </w:rPr>
        <w:t>Email</w:t>
      </w:r>
      <w:r>
        <w:t xml:space="preserve"> in the sidebar.</w:t>
      </w:r>
    </w:p>
    <w:p w14:paraId="63B7FAC1" w14:textId="77777777" w:rsidR="00F50483" w:rsidRDefault="00000000">
      <w:pPr>
        <w:pStyle w:val="ListNumber"/>
        <w:spacing w:after="40"/>
        <w:ind w:hanging="288"/>
      </w:pPr>
      <w:r>
        <w:t xml:space="preserve">Click </w:t>
      </w:r>
      <w:r>
        <w:rPr>
          <w:b/>
        </w:rPr>
        <w:t>Campaigns</w:t>
      </w:r>
      <w:r>
        <w:t xml:space="preserve"> in the Email navigation bar.</w:t>
      </w:r>
    </w:p>
    <w:p w14:paraId="241B9BED" w14:textId="77777777" w:rsidR="00F50483" w:rsidRDefault="00000000">
      <w:pPr>
        <w:pStyle w:val="ListNumber"/>
        <w:spacing w:after="40"/>
        <w:ind w:hanging="288"/>
      </w:pPr>
      <w:r>
        <w:t>The dashboard shows all your draft, scheduled, and sent campaigns with status, recipient count, and send date.</w:t>
      </w:r>
    </w:p>
    <w:p w14:paraId="52399675" w14:textId="77777777" w:rsidR="00F50483" w:rsidRDefault="00000000">
      <w:pPr>
        <w:pStyle w:val="ListNumber"/>
        <w:spacing w:after="40"/>
        <w:ind w:hanging="288"/>
      </w:pPr>
      <w:r>
        <w:t xml:space="preserve">Use the </w:t>
      </w:r>
      <w:r>
        <w:rPr>
          <w:b/>
        </w:rPr>
        <w:t>search bar</w:t>
      </w:r>
      <w:r>
        <w:t xml:space="preserve"> to find campaigns by name or subject.</w:t>
      </w:r>
    </w:p>
    <w:p w14:paraId="064DEBA9" w14:textId="77777777" w:rsidR="00F50483" w:rsidRDefault="00000000">
      <w:pPr>
        <w:pStyle w:val="ListNumber"/>
        <w:spacing w:after="40"/>
        <w:ind w:hanging="288"/>
      </w:pPr>
      <w:r>
        <w:t xml:space="preserve">Click the </w:t>
      </w:r>
      <w:r>
        <w:rPr>
          <w:b/>
        </w:rPr>
        <w:t>⋮ menu</w:t>
      </w:r>
      <w:r>
        <w:t xml:space="preserve"> on any campaign to </w:t>
      </w:r>
      <w:r>
        <w:rPr>
          <w:b/>
        </w:rPr>
        <w:t>Duplicate</w:t>
      </w:r>
      <w:r>
        <w:t xml:space="preserve"> or </w:t>
      </w:r>
      <w:r>
        <w:rPr>
          <w:b/>
        </w:rPr>
        <w:t>Delete</w:t>
      </w:r>
      <w:r>
        <w:t xml:space="preserve"> it.</w:t>
      </w:r>
    </w:p>
    <w:p w14:paraId="76566E1C" w14:textId="77777777" w:rsidR="00F50483" w:rsidRDefault="00000000">
      <w:pPr>
        <w:pStyle w:val="Heading3"/>
      </w:pPr>
      <w:r>
        <w:rPr>
          <w:rFonts w:ascii="Calibri" w:hAnsi="Calibri"/>
          <w:color w:val="0F172A"/>
        </w:rPr>
        <w:t>Creating a Campaign</w:t>
      </w:r>
    </w:p>
    <w:p w14:paraId="6CCB1F75" w14:textId="77777777" w:rsidR="00F50483" w:rsidRDefault="00000000">
      <w:pPr>
        <w:pStyle w:val="ListNumber"/>
        <w:spacing w:after="40"/>
        <w:ind w:hanging="288"/>
      </w:pPr>
      <w:r>
        <w:t xml:space="preserve">Click </w:t>
      </w:r>
      <w:r>
        <w:rPr>
          <w:b/>
        </w:rPr>
        <w:t>New Campaign</w:t>
      </w:r>
      <w:r>
        <w:t xml:space="preserve"> from the Campaigns dashboard.</w:t>
      </w:r>
    </w:p>
    <w:p w14:paraId="4782ABF0" w14:textId="77777777" w:rsidR="00F50483" w:rsidRDefault="00000000">
      <w:pPr>
        <w:pStyle w:val="ListNumber"/>
        <w:spacing w:after="40"/>
        <w:ind w:hanging="288"/>
      </w:pPr>
      <w:r>
        <w:t>The Campaign Builder opens as a 3-step wizard.</w:t>
      </w:r>
    </w:p>
    <w:p w14:paraId="7B0AE755" w14:textId="77777777" w:rsidR="00F50483" w:rsidRDefault="00000000">
      <w:r>
        <w:rPr>
          <w:b/>
        </w:rPr>
        <w:t>Step 1 — Setup:</w:t>
      </w:r>
    </w:p>
    <w:p w14:paraId="6C599D37" w14:textId="77777777" w:rsidR="00F50483" w:rsidRDefault="00000000">
      <w:pPr>
        <w:pStyle w:val="ListBullet"/>
        <w:spacing w:after="40"/>
        <w:ind w:hanging="216"/>
      </w:pPr>
      <w:r>
        <w:rPr>
          <w:b/>
          <w:color w:val="F43F5E"/>
        </w:rPr>
        <w:t xml:space="preserve">• </w:t>
      </w:r>
      <w:r>
        <w:t>Enter a campaign name (internal only, recipients do not see this) and your From Name.</w:t>
      </w:r>
    </w:p>
    <w:p w14:paraId="44F13234" w14:textId="77777777" w:rsidR="00F50483" w:rsidRDefault="00000000">
      <w:pPr>
        <w:pStyle w:val="ListBullet"/>
        <w:spacing w:after="40"/>
        <w:ind w:hanging="216"/>
      </w:pPr>
      <w:r>
        <w:rPr>
          <w:b/>
          <w:color w:val="F43F5E"/>
        </w:rPr>
        <w:t xml:space="preserve">• </w:t>
      </w:r>
      <w:r>
        <w:t xml:space="preserve">Choose an </w:t>
      </w:r>
      <w:r>
        <w:rPr>
          <w:b/>
        </w:rPr>
        <w:t>Audience Segment</w:t>
      </w:r>
      <w:r>
        <w:t xml:space="preserve"> from your saved segments — Pulse automatically loads the matching recipients.</w:t>
      </w:r>
    </w:p>
    <w:p w14:paraId="741FCC08" w14:textId="77777777" w:rsidR="00F50483" w:rsidRDefault="00000000">
      <w:pPr>
        <w:pStyle w:val="ListBullet"/>
        <w:spacing w:after="40"/>
        <w:ind w:hanging="216"/>
      </w:pPr>
      <w:r>
        <w:rPr>
          <w:b/>
          <w:color w:val="F43F5E"/>
        </w:rPr>
        <w:t xml:space="preserve">• </w:t>
      </w:r>
      <w:r>
        <w:t>Or paste email addresses manually in the Recipients field.</w:t>
      </w:r>
    </w:p>
    <w:p w14:paraId="02E33244" w14:textId="77777777" w:rsidR="00F50483" w:rsidRDefault="00000000">
      <w:r>
        <w:rPr>
          <w:b/>
        </w:rPr>
        <w:t>Step 2 — Compose:</w:t>
      </w:r>
    </w:p>
    <w:p w14:paraId="610C08C8" w14:textId="77777777" w:rsidR="00F50483" w:rsidRDefault="00000000">
      <w:pPr>
        <w:pStyle w:val="ListBullet"/>
        <w:spacing w:after="40"/>
        <w:ind w:hanging="216"/>
      </w:pPr>
      <w:r>
        <w:rPr>
          <w:b/>
          <w:color w:val="F43F5E"/>
        </w:rPr>
        <w:t xml:space="preserve">• </w:t>
      </w:r>
      <w:r>
        <w:t xml:space="preserve">Write your </w:t>
      </w:r>
      <w:r>
        <w:rPr>
          <w:b/>
        </w:rPr>
        <w:t>Subject Line</w:t>
      </w:r>
      <w:r>
        <w:t xml:space="preserve"> and optional preview text.</w:t>
      </w:r>
    </w:p>
    <w:p w14:paraId="25B9D5B3" w14:textId="77777777" w:rsidR="00F50483" w:rsidRDefault="00000000">
      <w:pPr>
        <w:pStyle w:val="ListBullet"/>
        <w:spacing w:after="40"/>
        <w:ind w:hanging="216"/>
      </w:pPr>
      <w:r>
        <w:rPr>
          <w:b/>
          <w:color w:val="F43F5E"/>
        </w:rPr>
        <w:t xml:space="preserve">• </w:t>
      </w:r>
      <w:r>
        <w:t>Write the body using the rich text editor.</w:t>
      </w:r>
    </w:p>
    <w:p w14:paraId="6547F3DD" w14:textId="77777777" w:rsidR="00F50483" w:rsidRDefault="00000000">
      <w:pPr>
        <w:pStyle w:val="ListBullet"/>
        <w:spacing w:after="40"/>
        <w:ind w:hanging="216"/>
      </w:pPr>
      <w:r>
        <w:rPr>
          <w:b/>
          <w:color w:val="F43F5E"/>
        </w:rPr>
        <w:t xml:space="preserve">• </w:t>
      </w:r>
      <w:r>
        <w:t xml:space="preserve">Click </w:t>
      </w:r>
      <w:r>
        <w:rPr>
          <w:b/>
        </w:rPr>
        <w:t>AI Draft</w:t>
      </w:r>
      <w:r>
        <w:t xml:space="preserve"> — describe what you want and choose a tone (Professional, Friendly, Persuasive, or Concise). Pulse writes a full draft instantly.</w:t>
      </w:r>
    </w:p>
    <w:p w14:paraId="14635C33" w14:textId="77777777" w:rsidR="00F50483" w:rsidRDefault="00000000">
      <w:pPr>
        <w:pStyle w:val="ListBullet"/>
        <w:spacing w:after="40"/>
        <w:ind w:hanging="216"/>
      </w:pPr>
      <w:r>
        <w:rPr>
          <w:b/>
          <w:color w:val="F43F5E"/>
        </w:rPr>
        <w:lastRenderedPageBreak/>
        <w:t xml:space="preserve">• </w:t>
      </w:r>
      <w:r>
        <w:t xml:space="preserve">Click </w:t>
      </w:r>
      <w:r>
        <w:rPr>
          <w:b/>
        </w:rPr>
        <w:t>Templates</w:t>
      </w:r>
      <w:r>
        <w:t xml:space="preserve"> to insert a saved email template and edit it.</w:t>
      </w:r>
    </w:p>
    <w:p w14:paraId="42D4CE1E" w14:textId="77777777" w:rsidR="00F50483" w:rsidRDefault="00000000">
      <w:pPr>
        <w:pStyle w:val="ListBullet"/>
        <w:spacing w:after="40"/>
        <w:ind w:hanging="216"/>
      </w:pPr>
      <w:r>
        <w:rPr>
          <w:b/>
          <w:color w:val="F43F5E"/>
        </w:rPr>
        <w:t xml:space="preserve">• </w:t>
      </w:r>
      <w:r>
        <w:t xml:space="preserve">Your campaign </w:t>
      </w:r>
      <w:r>
        <w:rPr>
          <w:b/>
        </w:rPr>
        <w:t>auto-saves as a draft</w:t>
      </w:r>
      <w:r>
        <w:t xml:space="preserve"> every few seconds — you will never lose your work.</w:t>
      </w:r>
    </w:p>
    <w:p w14:paraId="78F43A93" w14:textId="77777777" w:rsidR="00F50483" w:rsidRDefault="00000000">
      <w:r>
        <w:rPr>
          <w:b/>
        </w:rPr>
        <w:t>Step 3 — Review &amp; Send:</w:t>
      </w:r>
    </w:p>
    <w:p w14:paraId="4C7805E6" w14:textId="77777777" w:rsidR="00F50483" w:rsidRDefault="00000000">
      <w:pPr>
        <w:pStyle w:val="ListBullet"/>
        <w:spacing w:after="40"/>
        <w:ind w:hanging="216"/>
      </w:pPr>
      <w:r>
        <w:rPr>
          <w:b/>
          <w:color w:val="F43F5E"/>
        </w:rPr>
        <w:t xml:space="preserve">• </w:t>
      </w:r>
      <w:r>
        <w:t>Preview the final email and verify the recipient list.</w:t>
      </w:r>
    </w:p>
    <w:p w14:paraId="338722FF" w14:textId="77777777" w:rsidR="00F50483" w:rsidRDefault="00000000">
      <w:pPr>
        <w:pStyle w:val="ListBullet"/>
        <w:spacing w:after="40"/>
        <w:ind w:hanging="216"/>
      </w:pPr>
      <w:r>
        <w:rPr>
          <w:b/>
          <w:color w:val="F43F5E"/>
        </w:rPr>
        <w:t xml:space="preserve">• </w:t>
      </w:r>
      <w:r>
        <w:t xml:space="preserve">Click </w:t>
      </w:r>
      <w:r>
        <w:rPr>
          <w:b/>
        </w:rPr>
        <w:t>Send Now</w:t>
      </w:r>
      <w:r>
        <w:t xml:space="preserve"> to send immediately, or click </w:t>
      </w:r>
      <w:r>
        <w:rPr>
          <w:b/>
        </w:rPr>
        <w:t>Schedule</w:t>
      </w:r>
      <w:r>
        <w:t xml:space="preserve"> to pick a future date and time.</w:t>
      </w:r>
    </w:p>
    <w:p w14:paraId="62564D54" w14:textId="77777777" w:rsidR="00F50483" w:rsidRDefault="00000000">
      <w:pPr>
        <w:pStyle w:val="Heading3"/>
      </w:pPr>
      <w:r>
        <w:rPr>
          <w:rFonts w:ascii="Calibri" w:hAnsi="Calibri"/>
          <w:color w:val="0F172A"/>
        </w:rPr>
        <w:t>Audience Segments</w:t>
      </w:r>
    </w:p>
    <w:p w14:paraId="23E16E4D" w14:textId="77777777" w:rsidR="00F50483" w:rsidRDefault="00000000">
      <w:r>
        <w:t>Audience Segments are saved groups of contacts that you can reuse across any campaign.</w:t>
      </w:r>
    </w:p>
    <w:p w14:paraId="1A515133" w14:textId="77777777" w:rsidR="00F50483" w:rsidRDefault="00000000">
      <w:r>
        <w:rPr>
          <w:b/>
        </w:rPr>
        <w:t>Built-in segments (ready to use):</w:t>
      </w:r>
    </w:p>
    <w:tbl>
      <w:tblPr>
        <w:tblStyle w:val="TableGrid"/>
        <w:tblW w:w="0" w:type="auto"/>
        <w:tblLook w:val="04A0" w:firstRow="1" w:lastRow="0" w:firstColumn="1" w:lastColumn="0" w:noHBand="0" w:noVBand="1"/>
      </w:tblPr>
      <w:tblGrid>
        <w:gridCol w:w="4392"/>
        <w:gridCol w:w="4392"/>
      </w:tblGrid>
      <w:tr w:rsidR="00F50483" w14:paraId="33167558" w14:textId="77777777">
        <w:tc>
          <w:tcPr>
            <w:tcW w:w="4392" w:type="dxa"/>
            <w:shd w:val="clear" w:color="auto" w:fill="F43F5E"/>
          </w:tcPr>
          <w:p w14:paraId="3CA4C11B" w14:textId="77777777" w:rsidR="00F50483" w:rsidRDefault="00000000">
            <w:pPr>
              <w:spacing w:before="60" w:after="60"/>
            </w:pPr>
            <w:r>
              <w:rPr>
                <w:b/>
                <w:color w:val="FFFFFF"/>
              </w:rPr>
              <w:t>Segment</w:t>
            </w:r>
          </w:p>
        </w:tc>
        <w:tc>
          <w:tcPr>
            <w:tcW w:w="4392" w:type="dxa"/>
            <w:shd w:val="clear" w:color="auto" w:fill="F43F5E"/>
          </w:tcPr>
          <w:p w14:paraId="17910FC3" w14:textId="77777777" w:rsidR="00F50483" w:rsidRDefault="00000000">
            <w:pPr>
              <w:spacing w:before="60" w:after="60"/>
            </w:pPr>
            <w:r>
              <w:rPr>
                <w:b/>
                <w:color w:val="FFFFFF"/>
              </w:rPr>
              <w:t>Who it includes</w:t>
            </w:r>
          </w:p>
        </w:tc>
      </w:tr>
      <w:tr w:rsidR="00F50483" w14:paraId="757B7BDE" w14:textId="77777777">
        <w:tc>
          <w:tcPr>
            <w:tcW w:w="4392" w:type="dxa"/>
            <w:shd w:val="clear" w:color="auto" w:fill="FFFFFF"/>
          </w:tcPr>
          <w:p w14:paraId="7FA09212" w14:textId="77777777" w:rsidR="00F50483" w:rsidRDefault="00000000">
            <w:pPr>
              <w:spacing w:before="60" w:after="60"/>
            </w:pPr>
            <w:r>
              <w:rPr>
                <w:b/>
              </w:rPr>
              <w:t>All Contacts</w:t>
            </w:r>
          </w:p>
        </w:tc>
        <w:tc>
          <w:tcPr>
            <w:tcW w:w="4392" w:type="dxa"/>
            <w:shd w:val="clear" w:color="auto" w:fill="FFFFFF"/>
          </w:tcPr>
          <w:p w14:paraId="4E10CC53" w14:textId="77777777" w:rsidR="00F50483" w:rsidRDefault="00000000">
            <w:pPr>
              <w:spacing w:before="60" w:after="60"/>
            </w:pPr>
            <w:r>
              <w:t>Every contact you have ever emailed</w:t>
            </w:r>
          </w:p>
        </w:tc>
      </w:tr>
      <w:tr w:rsidR="00F50483" w14:paraId="44AFE483" w14:textId="77777777">
        <w:tc>
          <w:tcPr>
            <w:tcW w:w="4392" w:type="dxa"/>
            <w:shd w:val="clear" w:color="auto" w:fill="FFF1F2"/>
          </w:tcPr>
          <w:p w14:paraId="1D4BED2F" w14:textId="77777777" w:rsidR="00F50483" w:rsidRDefault="00000000">
            <w:pPr>
              <w:spacing w:before="60" w:after="60"/>
            </w:pPr>
            <w:r>
              <w:rPr>
                <w:b/>
              </w:rPr>
              <w:t>Recent (30 days)</w:t>
            </w:r>
          </w:p>
        </w:tc>
        <w:tc>
          <w:tcPr>
            <w:tcW w:w="4392" w:type="dxa"/>
            <w:shd w:val="clear" w:color="auto" w:fill="FFF1F2"/>
          </w:tcPr>
          <w:p w14:paraId="04D6EF88" w14:textId="77777777" w:rsidR="00F50483" w:rsidRDefault="00000000">
            <w:pPr>
              <w:spacing w:before="60" w:after="60"/>
            </w:pPr>
            <w:r>
              <w:t>Contacts you've been in touch with in the past 30 days</w:t>
            </w:r>
          </w:p>
        </w:tc>
      </w:tr>
      <w:tr w:rsidR="00F50483" w14:paraId="3DA139E4" w14:textId="77777777">
        <w:tc>
          <w:tcPr>
            <w:tcW w:w="4392" w:type="dxa"/>
            <w:shd w:val="clear" w:color="auto" w:fill="FFFFFF"/>
          </w:tcPr>
          <w:p w14:paraId="2ADE4098" w14:textId="77777777" w:rsidR="00F50483" w:rsidRDefault="00000000">
            <w:pPr>
              <w:spacing w:before="60" w:after="60"/>
            </w:pPr>
            <w:r>
              <w:rPr>
                <w:b/>
              </w:rPr>
              <w:t>VIP Contacts</w:t>
            </w:r>
          </w:p>
        </w:tc>
        <w:tc>
          <w:tcPr>
            <w:tcW w:w="4392" w:type="dxa"/>
            <w:shd w:val="clear" w:color="auto" w:fill="FFFFFF"/>
          </w:tcPr>
          <w:p w14:paraId="2B60DA3E" w14:textId="77777777" w:rsidR="00F50483" w:rsidRDefault="00000000">
            <w:pPr>
              <w:spacing w:before="60" w:after="60"/>
            </w:pPr>
            <w:r>
              <w:t>Contacts with a relationship strength of 75 or higher</w:t>
            </w:r>
          </w:p>
        </w:tc>
      </w:tr>
      <w:tr w:rsidR="00F50483" w14:paraId="3B2C8671" w14:textId="77777777">
        <w:tc>
          <w:tcPr>
            <w:tcW w:w="4392" w:type="dxa"/>
            <w:shd w:val="clear" w:color="auto" w:fill="FFF1F2"/>
          </w:tcPr>
          <w:p w14:paraId="6D36B099" w14:textId="77777777" w:rsidR="00F50483" w:rsidRDefault="00000000">
            <w:pPr>
              <w:spacing w:before="60" w:after="60"/>
            </w:pPr>
            <w:r>
              <w:rPr>
                <w:b/>
              </w:rPr>
              <w:t>Important Contacts</w:t>
            </w:r>
          </w:p>
        </w:tc>
        <w:tc>
          <w:tcPr>
            <w:tcW w:w="4392" w:type="dxa"/>
            <w:shd w:val="clear" w:color="auto" w:fill="FFF1F2"/>
          </w:tcPr>
          <w:p w14:paraId="6621D670" w14:textId="77777777" w:rsidR="00F50483" w:rsidRDefault="00000000">
            <w:pPr>
              <w:spacing w:before="60" w:after="60"/>
            </w:pPr>
            <w:r>
              <w:t>Contacts you've manually marked as Important</w:t>
            </w:r>
          </w:p>
        </w:tc>
      </w:tr>
    </w:tbl>
    <w:p w14:paraId="362E6B47" w14:textId="77777777" w:rsidR="00F50483" w:rsidRDefault="00F50483"/>
    <w:p w14:paraId="2DD64E8C" w14:textId="77777777" w:rsidR="00F50483" w:rsidRDefault="00000000">
      <w:r>
        <w:rPr>
          <w:b/>
        </w:rPr>
        <w:t>Creating a custom segment:</w:t>
      </w:r>
    </w:p>
    <w:p w14:paraId="11901CD7" w14:textId="77777777" w:rsidR="00F50483" w:rsidRDefault="00000000">
      <w:pPr>
        <w:pStyle w:val="ListNumber"/>
        <w:spacing w:after="40"/>
        <w:ind w:hanging="288"/>
      </w:pPr>
      <w:r>
        <w:t xml:space="preserve">In the Campaign Setup step, click </w:t>
      </w:r>
      <w:r>
        <w:rPr>
          <w:b/>
        </w:rPr>
        <w:t>+ New Segment</w:t>
      </w:r>
      <w:r>
        <w:t>.</w:t>
      </w:r>
    </w:p>
    <w:p w14:paraId="60AF1E9F" w14:textId="77777777" w:rsidR="00F50483" w:rsidRDefault="00000000">
      <w:pPr>
        <w:pStyle w:val="ListNumber"/>
        <w:spacing w:after="40"/>
        <w:ind w:hanging="288"/>
      </w:pPr>
      <w:r>
        <w:t>Give the segment a descriptive name.</w:t>
      </w:r>
    </w:p>
    <w:p w14:paraId="3936B4A5" w14:textId="77777777" w:rsidR="00F50483" w:rsidRDefault="00000000">
      <w:pPr>
        <w:pStyle w:val="ListNumber"/>
        <w:spacing w:after="40"/>
        <w:ind w:hanging="288"/>
      </w:pPr>
      <w:r>
        <w:t xml:space="preserve">Choose a rule: </w:t>
      </w:r>
      <w:r>
        <w:rPr>
          <w:b/>
        </w:rPr>
        <w:t>Active in last N days</w:t>
      </w:r>
      <w:r>
        <w:t xml:space="preserve">, </w:t>
      </w:r>
      <w:r>
        <w:rPr>
          <w:b/>
        </w:rPr>
        <w:t>Relationship strength ≥ N</w:t>
      </w:r>
      <w:r>
        <w:t xml:space="preserve">, or </w:t>
      </w:r>
      <w:r>
        <w:rPr>
          <w:b/>
        </w:rPr>
        <w:t>Marked Important</w:t>
      </w:r>
      <w:r>
        <w:t>.</w:t>
      </w:r>
    </w:p>
    <w:p w14:paraId="02BCF397" w14:textId="77777777" w:rsidR="00F50483" w:rsidRDefault="00000000">
      <w:pPr>
        <w:pStyle w:val="ListNumber"/>
        <w:spacing w:after="40"/>
        <w:ind w:hanging="288"/>
      </w:pPr>
      <w:r>
        <w:t xml:space="preserve">Click </w:t>
      </w:r>
      <w:r>
        <w:rPr>
          <w:b/>
        </w:rPr>
        <w:t>Preview</w:t>
      </w:r>
      <w:r>
        <w:t xml:space="preserve"> — the live contact count updates immediately so you know how many people will receive the campaign.</w:t>
      </w:r>
    </w:p>
    <w:p w14:paraId="25D98C92" w14:textId="77777777" w:rsidR="00F50483" w:rsidRDefault="00000000">
      <w:pPr>
        <w:pStyle w:val="ListNumber"/>
        <w:spacing w:after="40"/>
        <w:ind w:hanging="288"/>
      </w:pPr>
      <w:r>
        <w:t xml:space="preserve">Click </w:t>
      </w:r>
      <w:r>
        <w:rPr>
          <w:b/>
        </w:rPr>
        <w:t>Save Segment</w:t>
      </w:r>
      <w:r>
        <w:t xml:space="preserve"> — it is now available in all future campaigns.</w:t>
      </w:r>
    </w:p>
    <w:p w14:paraId="25F29708"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Use segments instead of manually listing email addresses. Segments are dynamic — if a contact becomes VIP after you create the segment, they are included automatically next time you send.</w:t>
      </w:r>
    </w:p>
    <w:p w14:paraId="6698DE27" w14:textId="77777777" w:rsidR="00F50483" w:rsidRDefault="00000000">
      <w:pPr>
        <w:pStyle w:val="Heading3"/>
      </w:pPr>
      <w:r>
        <w:rPr>
          <w:rFonts w:ascii="Calibri" w:hAnsi="Calibri"/>
          <w:color w:val="0F172A"/>
        </w:rPr>
        <w:t>CRM Quick Actions in Email</w:t>
      </w:r>
    </w:p>
    <w:p w14:paraId="118F6C9E" w14:textId="77777777" w:rsidR="00F50483" w:rsidRDefault="00000000">
      <w:r>
        <w:t xml:space="preserve">When reading any email, a </w:t>
      </w:r>
      <w:r>
        <w:rPr>
          <w:b/>
        </w:rPr>
        <w:t>CRM Quick Actions</w:t>
      </w:r>
      <w:r>
        <w:t xml:space="preserve"> panel appears in the email viewer:</w:t>
      </w:r>
    </w:p>
    <w:p w14:paraId="464692D5" w14:textId="77777777" w:rsidR="00F50483" w:rsidRDefault="00000000">
      <w:pPr>
        <w:pStyle w:val="ListBullet"/>
        <w:spacing w:after="40"/>
        <w:ind w:hanging="216"/>
      </w:pPr>
      <w:r>
        <w:rPr>
          <w:b/>
          <w:color w:val="F43F5E"/>
        </w:rPr>
        <w:t xml:space="preserve">• </w:t>
      </w:r>
      <w:r>
        <w:t xml:space="preserve">Click </w:t>
      </w:r>
      <w:r>
        <w:rPr>
          <w:b/>
        </w:rPr>
        <w:t>Create Task</w:t>
      </w:r>
      <w:r>
        <w:t xml:space="preserve"> to log a follow-up task directly from the email — the email thread is attached as context.</w:t>
      </w:r>
    </w:p>
    <w:p w14:paraId="1C7BE061" w14:textId="77777777" w:rsidR="00F50483" w:rsidRDefault="00000000">
      <w:pPr>
        <w:pStyle w:val="ListBullet"/>
        <w:spacing w:after="40"/>
        <w:ind w:hanging="216"/>
      </w:pPr>
      <w:r>
        <w:rPr>
          <w:b/>
          <w:color w:val="F43F5E"/>
        </w:rPr>
        <w:t xml:space="preserve">• </w:t>
      </w:r>
      <w:r>
        <w:t xml:space="preserve">Click </w:t>
      </w:r>
      <w:r>
        <w:rPr>
          <w:b/>
        </w:rPr>
        <w:t>View Contact</w:t>
      </w:r>
      <w:r>
        <w:t xml:space="preserve"> to jump to the sender's full contact profile with relationship history and any linked CRM data.</w:t>
      </w:r>
    </w:p>
    <w:p w14:paraId="575BAB66"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Use CRM quick actions during your morning triage to capture follow-up tasks without leaving the inbox.</w:t>
      </w:r>
    </w:p>
    <w:p w14:paraId="72CB50CD" w14:textId="77777777" w:rsidR="00F50483" w:rsidRDefault="00000000">
      <w:pPr>
        <w:shd w:val="clear" w:color="auto" w:fill="FFF1F2"/>
        <w:spacing w:before="160" w:after="80"/>
        <w:ind w:left="288" w:right="288"/>
      </w:pPr>
      <w:r>
        <w:rPr>
          <w:b/>
          <w:color w:val="9F1239"/>
          <w:sz w:val="20"/>
        </w:rPr>
        <w:t>▶  Use Case: Sending a VIP client newsletter</w:t>
      </w:r>
    </w:p>
    <w:p w14:paraId="7CE7C620" w14:textId="77777777" w:rsidR="00F50483" w:rsidRDefault="00000000">
      <w:r>
        <w:rPr>
          <w:b/>
        </w:rPr>
        <w:lastRenderedPageBreak/>
        <w:t>Scenario:</w:t>
      </w:r>
      <w:r>
        <w:t xml:space="preserve"> You want to send a monthly update to your top clients without manually looking up their email addresses.</w:t>
      </w:r>
    </w:p>
    <w:p w14:paraId="62A8AAFD" w14:textId="77777777" w:rsidR="00F50483" w:rsidRDefault="00000000">
      <w:pPr>
        <w:pStyle w:val="ListNumber"/>
        <w:spacing w:after="40"/>
        <w:ind w:hanging="288"/>
      </w:pPr>
      <w:r>
        <w:t xml:space="preserve">Navigate to </w:t>
      </w:r>
      <w:r>
        <w:rPr>
          <w:b/>
        </w:rPr>
        <w:t>Email → Campaigns → New Campaign</w:t>
      </w:r>
      <w:r>
        <w:t>.</w:t>
      </w:r>
    </w:p>
    <w:p w14:paraId="7BB4A55E" w14:textId="77777777" w:rsidR="00F50483" w:rsidRDefault="00000000">
      <w:pPr>
        <w:pStyle w:val="ListNumber"/>
        <w:spacing w:after="40"/>
        <w:ind w:hanging="288"/>
      </w:pPr>
      <w:r>
        <w:t xml:space="preserve">In Setup, name it "April Newsletter" and select the </w:t>
      </w:r>
      <w:r>
        <w:rPr>
          <w:b/>
        </w:rPr>
        <w:t>VIP Contacts</w:t>
      </w:r>
      <w:r>
        <w:t xml:space="preserve"> segment — Pulse auto-loads 23 recipients.</w:t>
      </w:r>
    </w:p>
    <w:p w14:paraId="5C38F1D8" w14:textId="77777777" w:rsidR="00F50483" w:rsidRDefault="00000000">
      <w:pPr>
        <w:pStyle w:val="ListNumber"/>
        <w:spacing w:after="40"/>
        <w:ind w:hanging="288"/>
      </w:pPr>
      <w:r>
        <w:t xml:space="preserve">In Compose, click </w:t>
      </w:r>
      <w:r>
        <w:rPr>
          <w:b/>
        </w:rPr>
        <w:t>AI Draft</w:t>
      </w:r>
      <w:r>
        <w:t xml:space="preserve">, type "Monthly update on our product roadmap and upcoming features", and choose </w:t>
      </w:r>
      <w:r>
        <w:rPr>
          <w:b/>
        </w:rPr>
        <w:t>Professional</w:t>
      </w:r>
      <w:r>
        <w:t xml:space="preserve"> tone. Review the draft.</w:t>
      </w:r>
    </w:p>
    <w:p w14:paraId="0FA2DE7D" w14:textId="77777777" w:rsidR="00F50483" w:rsidRDefault="00000000">
      <w:pPr>
        <w:pStyle w:val="ListNumber"/>
        <w:spacing w:after="40"/>
        <w:ind w:hanging="288"/>
      </w:pPr>
      <w:r>
        <w:t>Add your subject line: "April Update from [Your Name]".</w:t>
      </w:r>
    </w:p>
    <w:p w14:paraId="763E0DEA" w14:textId="77777777" w:rsidR="00F50483" w:rsidRDefault="00000000">
      <w:pPr>
        <w:pStyle w:val="ListNumber"/>
        <w:spacing w:after="40"/>
        <w:ind w:hanging="288"/>
      </w:pPr>
      <w:r>
        <w:t xml:space="preserve">In Review, click </w:t>
      </w:r>
      <w:r>
        <w:rPr>
          <w:b/>
        </w:rPr>
        <w:t>Schedule</w:t>
      </w:r>
      <w:r>
        <w:t xml:space="preserve"> and set it for Tuesday at 9 AM.</w:t>
      </w:r>
    </w:p>
    <w:p w14:paraId="45A8C62A" w14:textId="77777777" w:rsidR="00F50483" w:rsidRDefault="00000000">
      <w:r>
        <w:t>Result: All 23 VIP contacts receive a personalized, polished email — zero address lookup required.</w:t>
      </w:r>
    </w:p>
    <w:p w14:paraId="76C71258" w14:textId="77777777" w:rsidR="00F50483" w:rsidRDefault="00F50483">
      <w:pPr>
        <w:pBdr>
          <w:bottom w:val="single" w:sz="6" w:space="0" w:color="F43F5E"/>
        </w:pBdr>
        <w:spacing w:before="80" w:after="80"/>
      </w:pPr>
    </w:p>
    <w:p w14:paraId="4E17B90C" w14:textId="77777777" w:rsidR="00F50483" w:rsidRDefault="00000000">
      <w:pPr>
        <w:pStyle w:val="Heading2"/>
      </w:pPr>
      <w:r>
        <w:rPr>
          <w:rFonts w:ascii="Calibri" w:hAnsi="Calibri"/>
        </w:rPr>
        <w:t>6. SMS</w:t>
      </w:r>
    </w:p>
    <w:p w14:paraId="7F22DD98" w14:textId="77777777" w:rsidR="00F50483" w:rsidRDefault="00000000">
      <w:r>
        <w:t>Pulse integrates with SMS so you can send and receive text messages right inside the app — no phone required, no switching between apps.</w:t>
      </w:r>
    </w:p>
    <w:p w14:paraId="779C010F" w14:textId="77777777" w:rsidR="00F50483" w:rsidRDefault="00000000">
      <w:pPr>
        <w:pStyle w:val="Heading3"/>
      </w:pPr>
      <w:r>
        <w:rPr>
          <w:rFonts w:ascii="Calibri" w:hAnsi="Calibri"/>
        </w:rPr>
        <w:t>Setting Up SMS</w:t>
      </w:r>
    </w:p>
    <w:p w14:paraId="36E18B92" w14:textId="77777777" w:rsidR="00F50483" w:rsidRDefault="00000000">
      <w:pPr>
        <w:pStyle w:val="ListNumber"/>
        <w:spacing w:after="40"/>
        <w:ind w:hanging="288"/>
      </w:pPr>
      <w:r>
        <w:t xml:space="preserve">Go to </w:t>
      </w:r>
      <w:r>
        <w:rPr>
          <w:b/>
        </w:rPr>
        <w:t>Settings → Connected Accounts</w:t>
      </w:r>
      <w:r>
        <w:t>.</w:t>
      </w:r>
    </w:p>
    <w:p w14:paraId="05B421E8" w14:textId="77777777" w:rsidR="00F50483" w:rsidRDefault="00000000">
      <w:pPr>
        <w:pStyle w:val="ListNumber"/>
        <w:spacing w:after="40"/>
        <w:ind w:hanging="288"/>
      </w:pPr>
      <w:r>
        <w:t xml:space="preserve">Click </w:t>
      </w:r>
      <w:r>
        <w:rPr>
          <w:b/>
        </w:rPr>
        <w:t>Connect SMS</w:t>
      </w:r>
      <w:r>
        <w:t>.</w:t>
      </w:r>
    </w:p>
    <w:p w14:paraId="6A8567CB" w14:textId="77777777" w:rsidR="00F50483" w:rsidRDefault="00000000">
      <w:pPr>
        <w:pStyle w:val="ListNumber"/>
        <w:spacing w:after="40"/>
        <w:ind w:hanging="288"/>
      </w:pPr>
      <w:r>
        <w:t>Follow the on-screen steps to verify your phone number.</w:t>
      </w:r>
    </w:p>
    <w:p w14:paraId="1AEBBE86" w14:textId="77777777" w:rsidR="00F50483" w:rsidRDefault="00000000">
      <w:pPr>
        <w:pStyle w:val="ListNumber"/>
        <w:spacing w:after="40"/>
        <w:ind w:hanging="288"/>
      </w:pPr>
      <w:r>
        <w:t>Your existing text history may sync (subject to your carrier and settings).</w:t>
      </w:r>
    </w:p>
    <w:p w14:paraId="60F8E41C" w14:textId="77777777" w:rsidR="00F50483" w:rsidRDefault="00000000">
      <w:pPr>
        <w:pStyle w:val="Heading3"/>
      </w:pPr>
      <w:r>
        <w:rPr>
          <w:rFonts w:ascii="Calibri" w:hAnsi="Calibri"/>
        </w:rPr>
        <w:t>Sending &amp; Receiving Texts</w:t>
      </w:r>
    </w:p>
    <w:p w14:paraId="4753E04F" w14:textId="77777777" w:rsidR="00F50483" w:rsidRDefault="00000000">
      <w:pPr>
        <w:pStyle w:val="ListBullet"/>
        <w:spacing w:after="40"/>
        <w:ind w:hanging="216"/>
      </w:pPr>
      <w:r>
        <w:rPr>
          <w:b/>
          <w:color w:val="F43F5E"/>
        </w:rPr>
        <w:t xml:space="preserve">• </w:t>
      </w:r>
      <w:r>
        <w:t xml:space="preserve">Click </w:t>
      </w:r>
      <w:r>
        <w:rPr>
          <w:b/>
        </w:rPr>
        <w:t>SMS</w:t>
      </w:r>
      <w:r>
        <w:t xml:space="preserve"> in the sidebar.</w:t>
      </w:r>
    </w:p>
    <w:p w14:paraId="77D1243E" w14:textId="77777777" w:rsidR="00F50483" w:rsidRDefault="00000000">
      <w:pPr>
        <w:pStyle w:val="ListBullet"/>
        <w:spacing w:after="40"/>
        <w:ind w:hanging="216"/>
      </w:pPr>
      <w:r>
        <w:rPr>
          <w:b/>
          <w:color w:val="F43F5E"/>
        </w:rPr>
        <w:t xml:space="preserve">• </w:t>
      </w:r>
      <w:r>
        <w:t>Your text conversations appear on the left panel, sorted by most recent.</w:t>
      </w:r>
    </w:p>
    <w:p w14:paraId="2D684DCB" w14:textId="77777777" w:rsidR="00F50483" w:rsidRDefault="00000000">
      <w:pPr>
        <w:pStyle w:val="ListBullet"/>
        <w:spacing w:after="40"/>
        <w:ind w:hanging="216"/>
      </w:pPr>
      <w:r>
        <w:rPr>
          <w:b/>
          <w:color w:val="F43F5E"/>
        </w:rPr>
        <w:t xml:space="preserve">• </w:t>
      </w:r>
      <w:r>
        <w:t>Click a conversation to read and reply in the right panel.</w:t>
      </w:r>
    </w:p>
    <w:p w14:paraId="157D348C" w14:textId="77777777" w:rsidR="00F50483" w:rsidRDefault="00000000">
      <w:pPr>
        <w:pStyle w:val="ListBullet"/>
        <w:spacing w:after="40"/>
        <w:ind w:hanging="216"/>
      </w:pPr>
      <w:r>
        <w:rPr>
          <w:b/>
          <w:color w:val="F43F5E"/>
        </w:rPr>
        <w:t xml:space="preserve">• </w:t>
      </w:r>
      <w:r>
        <w:t xml:space="preserve">To start a new text: click </w:t>
      </w:r>
      <w:r>
        <w:rPr>
          <w:b/>
        </w:rPr>
        <w:t>New Message</w:t>
      </w:r>
      <w:r>
        <w:t xml:space="preserve"> and enter a phone number or search a contact name.</w:t>
      </w:r>
    </w:p>
    <w:p w14:paraId="7F55A37D" w14:textId="77777777" w:rsidR="00F50483" w:rsidRDefault="00000000">
      <w:pPr>
        <w:pStyle w:val="ListBullet"/>
        <w:spacing w:after="40"/>
        <w:ind w:hanging="216"/>
      </w:pPr>
      <w:r>
        <w:rPr>
          <w:b/>
          <w:color w:val="F43F5E"/>
        </w:rPr>
        <w:t xml:space="preserve">• </w:t>
      </w:r>
      <w:r>
        <w:t>SMS supports text only — use Voxer for voice, or the Meetings section for video.</w:t>
      </w:r>
    </w:p>
    <w:p w14:paraId="136E014D" w14:textId="77777777" w:rsidR="00F50483" w:rsidRDefault="00000000">
      <w:pPr>
        <w:pStyle w:val="Heading3"/>
      </w:pPr>
      <w:r>
        <w:rPr>
          <w:rFonts w:ascii="Calibri" w:hAnsi="Calibri"/>
        </w:rPr>
        <w:t>SMS Templates</w:t>
      </w:r>
    </w:p>
    <w:p w14:paraId="7E34A96E" w14:textId="77777777" w:rsidR="00F50483" w:rsidRDefault="00000000">
      <w:r>
        <w:t>Save time on frequently-sent texts:</w:t>
      </w:r>
    </w:p>
    <w:p w14:paraId="4554E596" w14:textId="77777777" w:rsidR="00F50483" w:rsidRDefault="00000000">
      <w:pPr>
        <w:pStyle w:val="ListNumber"/>
        <w:spacing w:after="40"/>
        <w:ind w:hanging="288"/>
      </w:pPr>
      <w:r>
        <w:t xml:space="preserve">Go to </w:t>
      </w:r>
      <w:r>
        <w:rPr>
          <w:b/>
        </w:rPr>
        <w:t>Settings → SMS Templates</w:t>
      </w:r>
      <w:r>
        <w:t>.</w:t>
      </w:r>
    </w:p>
    <w:p w14:paraId="64F87273" w14:textId="77777777" w:rsidR="00F50483" w:rsidRDefault="00000000">
      <w:pPr>
        <w:pStyle w:val="ListNumber"/>
        <w:spacing w:after="40"/>
        <w:ind w:hanging="288"/>
      </w:pPr>
      <w:r>
        <w:t>Create templates for common texts — meeting confirmations, appointment reminders, follow-ups.</w:t>
      </w:r>
    </w:p>
    <w:p w14:paraId="2A4B8024" w14:textId="77777777" w:rsidR="00F50483" w:rsidRDefault="00000000">
      <w:pPr>
        <w:pStyle w:val="ListNumber"/>
        <w:spacing w:after="40"/>
        <w:ind w:hanging="288"/>
      </w:pPr>
      <w:r>
        <w:t xml:space="preserve">While composing an SMS, click the </w:t>
      </w:r>
      <w:r>
        <w:rPr>
          <w:b/>
        </w:rPr>
        <w:t>Template</w:t>
      </w:r>
      <w:r>
        <w:t xml:space="preserve"> icon to insert a saved template.</w:t>
      </w:r>
    </w:p>
    <w:p w14:paraId="2D7FC12B" w14:textId="77777777" w:rsidR="00F50483" w:rsidRDefault="00000000">
      <w:pPr>
        <w:pStyle w:val="Heading3"/>
      </w:pPr>
      <w:r>
        <w:rPr>
          <w:rFonts w:ascii="Calibri" w:hAnsi="Calibri"/>
        </w:rPr>
        <w:t>SMS Scheduling</w:t>
      </w:r>
    </w:p>
    <w:p w14:paraId="19224B2A" w14:textId="77777777" w:rsidR="00F50483" w:rsidRDefault="00000000">
      <w:r>
        <w:t>Schedule texts for optimal delivery timing:</w:t>
      </w:r>
    </w:p>
    <w:p w14:paraId="53AA5B1B" w14:textId="77777777" w:rsidR="00F50483" w:rsidRDefault="00000000">
      <w:pPr>
        <w:pStyle w:val="ListNumber"/>
        <w:spacing w:after="40"/>
        <w:ind w:hanging="288"/>
      </w:pPr>
      <w:r>
        <w:t xml:space="preserve">While composing an SMS, click the </w:t>
      </w:r>
      <w:r>
        <w:rPr>
          <w:b/>
        </w:rPr>
        <w:t>clock icon</w:t>
      </w:r>
      <w:r>
        <w:t xml:space="preserve"> next to Send.</w:t>
      </w:r>
    </w:p>
    <w:p w14:paraId="4975F446" w14:textId="77777777" w:rsidR="00F50483" w:rsidRDefault="00000000">
      <w:pPr>
        <w:pStyle w:val="ListNumber"/>
        <w:spacing w:after="40"/>
        <w:ind w:hanging="288"/>
      </w:pPr>
      <w:r>
        <w:t>Choose when to send the text.</w:t>
      </w:r>
    </w:p>
    <w:p w14:paraId="4D28F69F" w14:textId="77777777" w:rsidR="00F50483" w:rsidRDefault="00000000">
      <w:pPr>
        <w:pStyle w:val="ListNumber"/>
        <w:spacing w:after="40"/>
        <w:ind w:hanging="288"/>
      </w:pPr>
      <w:r>
        <w:t>The text is queued — appears in your Scheduled folder until it sends.</w:t>
      </w:r>
    </w:p>
    <w:p w14:paraId="378A1FC2" w14:textId="77777777" w:rsidR="00F50483" w:rsidRDefault="00000000">
      <w:pPr>
        <w:pStyle w:val="Heading3"/>
      </w:pPr>
      <w:r>
        <w:rPr>
          <w:rFonts w:ascii="Calibri" w:hAnsi="Calibri"/>
        </w:rPr>
        <w:lastRenderedPageBreak/>
        <w:t>SMS History &amp; Search</w:t>
      </w:r>
    </w:p>
    <w:p w14:paraId="48F121D4" w14:textId="77777777" w:rsidR="00F50483" w:rsidRDefault="00000000">
      <w:pPr>
        <w:pStyle w:val="ListBullet"/>
        <w:spacing w:after="40"/>
        <w:ind w:hanging="216"/>
      </w:pPr>
      <w:r>
        <w:rPr>
          <w:b/>
          <w:color w:val="F43F5E"/>
        </w:rPr>
        <w:t xml:space="preserve">• </w:t>
      </w:r>
      <w:r>
        <w:t>All your SMS conversations are stored in Pulse and fully searchable.</w:t>
      </w:r>
    </w:p>
    <w:p w14:paraId="65AB9F60" w14:textId="77777777" w:rsidR="00F50483" w:rsidRDefault="00000000">
      <w:pPr>
        <w:pStyle w:val="ListBullet"/>
        <w:spacing w:after="40"/>
        <w:ind w:hanging="216"/>
      </w:pPr>
      <w:r>
        <w:rPr>
          <w:b/>
          <w:color w:val="F43F5E"/>
        </w:rPr>
        <w:t xml:space="preserve">• </w:t>
      </w:r>
      <w:r>
        <w:t>Use the search bar at the top of the SMS panel to find any message by keyword or contact name.</w:t>
      </w:r>
    </w:p>
    <w:p w14:paraId="040E0C28" w14:textId="77777777" w:rsidR="00F50483" w:rsidRDefault="00000000">
      <w:pPr>
        <w:pStyle w:val="ListBullet"/>
        <w:spacing w:after="40"/>
        <w:ind w:hanging="216"/>
      </w:pPr>
      <w:r>
        <w:rPr>
          <w:b/>
          <w:color w:val="F43F5E"/>
        </w:rPr>
        <w:t xml:space="preserve">• </w:t>
      </w:r>
      <w:r>
        <w:t>Archived texts remain searchable even after archiving.</w:t>
      </w:r>
    </w:p>
    <w:p w14:paraId="29F50BB0" w14:textId="77777777" w:rsidR="00F50483" w:rsidRDefault="00000000">
      <w:pPr>
        <w:pStyle w:val="Heading3"/>
      </w:pPr>
      <w:r>
        <w:rPr>
          <w:rFonts w:ascii="Calibri" w:hAnsi="Calibri"/>
        </w:rPr>
        <w:t>Smart SMS Suggestions</w:t>
      </w:r>
    </w:p>
    <w:p w14:paraId="38CE1869" w14:textId="77777777" w:rsidR="00F50483" w:rsidRDefault="00000000">
      <w:r>
        <w:t>When composing a text to a contact you message regularly, Pulse suggests:</w:t>
      </w:r>
    </w:p>
    <w:p w14:paraId="558B33D5" w14:textId="77777777" w:rsidR="00F50483" w:rsidRDefault="00000000">
      <w:pPr>
        <w:pStyle w:val="ListBullet"/>
        <w:spacing w:after="40"/>
        <w:ind w:hanging="216"/>
      </w:pPr>
      <w:r>
        <w:rPr>
          <w:b/>
          <w:color w:val="F43F5E"/>
        </w:rPr>
        <w:t xml:space="preserve">• </w:t>
      </w:r>
      <w:r>
        <w:t>Common phrases you use with that contact</w:t>
      </w:r>
    </w:p>
    <w:p w14:paraId="58505B5A" w14:textId="77777777" w:rsidR="00F50483" w:rsidRDefault="00000000">
      <w:pPr>
        <w:pStyle w:val="ListBullet"/>
        <w:spacing w:after="40"/>
        <w:ind w:hanging="216"/>
      </w:pPr>
      <w:r>
        <w:rPr>
          <w:b/>
          <w:color w:val="F43F5E"/>
        </w:rPr>
        <w:t xml:space="preserve">• </w:t>
      </w:r>
      <w:r>
        <w:t>Relevant templates based on context (e.g., a meeting confirmation if you have a meeting with them today)</w:t>
      </w:r>
    </w:p>
    <w:p w14:paraId="1DCD77E5" w14:textId="77777777" w:rsidR="00F50483" w:rsidRDefault="00000000">
      <w:pPr>
        <w:pStyle w:val="ListBullet"/>
        <w:spacing w:after="40"/>
        <w:ind w:hanging="216"/>
      </w:pPr>
      <w:r>
        <w:rPr>
          <w:b/>
          <w:color w:val="F43F5E"/>
        </w:rPr>
        <w:t xml:space="preserve">• </w:t>
      </w:r>
      <w:r>
        <w:t>Quick emoji reactions common in your conversations with them</w:t>
      </w:r>
    </w:p>
    <w:p w14:paraId="6E7D4AC1" w14:textId="77777777" w:rsidR="00F50483" w:rsidRDefault="00000000">
      <w:pPr>
        <w:shd w:val="clear" w:color="auto" w:fill="FFF1F2"/>
        <w:spacing w:before="160" w:after="80"/>
        <w:ind w:left="288" w:right="288"/>
      </w:pPr>
      <w:r>
        <w:rPr>
          <w:b/>
          <w:color w:val="9F1239"/>
          <w:sz w:val="20"/>
        </w:rPr>
        <w:t>▶  Use Case: Client appointment reminders</w:t>
      </w:r>
    </w:p>
    <w:p w14:paraId="57A9C1A7" w14:textId="77777777" w:rsidR="00F50483" w:rsidRDefault="00000000">
      <w:r>
        <w:rPr>
          <w:b/>
        </w:rPr>
        <w:t>Scenario:</w:t>
      </w:r>
      <w:r>
        <w:t xml:space="preserve"> You run a business with client appointments and want automated reminder texts.</w:t>
      </w:r>
    </w:p>
    <w:p w14:paraId="2677011B" w14:textId="77777777" w:rsidR="00F50483" w:rsidRDefault="00000000">
      <w:pPr>
        <w:pStyle w:val="ListNumber"/>
        <w:spacing w:after="40"/>
        <w:ind w:hanging="288"/>
      </w:pPr>
      <w:r>
        <w:t>Create an SMS template: "Hi {{first_name}}, just a reminder about your appointment tomorrow at {{time}}. Reply YES to confirm or call us to reschedule."</w:t>
      </w:r>
    </w:p>
    <w:p w14:paraId="3E722FB1" w14:textId="77777777" w:rsidR="00F50483" w:rsidRDefault="00000000">
      <w:pPr>
        <w:pStyle w:val="ListNumber"/>
        <w:spacing w:after="40"/>
        <w:ind w:hanging="288"/>
      </w:pPr>
      <w:r>
        <w:t xml:space="preserve">Set up an </w:t>
      </w:r>
      <w:r>
        <w:rPr>
          <w:b/>
        </w:rPr>
        <w:t>Automation Rule</w:t>
      </w:r>
      <w:r>
        <w:t xml:space="preserve"> (Tools → Automation Rules) triggered by a calendar event the day before.</w:t>
      </w:r>
    </w:p>
    <w:p w14:paraId="3D9C6CB2" w14:textId="77777777" w:rsidR="00F50483" w:rsidRDefault="00000000">
      <w:pPr>
        <w:pStyle w:val="ListNumber"/>
        <w:spacing w:after="40"/>
        <w:ind w:hanging="288"/>
      </w:pPr>
      <w:r>
        <w:t>The rule automatically sends your template to the contact linked to that event.</w:t>
      </w:r>
    </w:p>
    <w:p w14:paraId="3502C8DF" w14:textId="77777777" w:rsidR="00F50483" w:rsidRDefault="00000000">
      <w:pPr>
        <w:pStyle w:val="ListNumber"/>
        <w:spacing w:after="40"/>
        <w:ind w:hanging="288"/>
      </w:pPr>
      <w:r>
        <w:t>Replies come directly into your SMS inbox — you see confirmations instantly.</w:t>
      </w:r>
    </w:p>
    <w:p w14:paraId="46E0F58B" w14:textId="77777777" w:rsidR="00F50483" w:rsidRDefault="00F50483">
      <w:pPr>
        <w:pBdr>
          <w:bottom w:val="single" w:sz="6" w:space="0" w:color="F43F5E"/>
        </w:pBdr>
        <w:spacing w:before="80" w:after="80"/>
      </w:pPr>
    </w:p>
    <w:p w14:paraId="3F38A9DE" w14:textId="77777777" w:rsidR="00F50483" w:rsidRDefault="00000000">
      <w:pPr>
        <w:pStyle w:val="Heading2"/>
      </w:pPr>
      <w:r>
        <w:rPr>
          <w:rFonts w:ascii="Calibri" w:hAnsi="Calibri"/>
        </w:rPr>
        <w:t>7. Voxer — Voice Messaging</w:t>
      </w:r>
    </w:p>
    <w:p w14:paraId="7BD9715A" w14:textId="77777777" w:rsidR="00F50483" w:rsidRDefault="00000000">
      <w:r>
        <w:t>Voxer is Pulse's voice messaging system. Think of it like a walkie-talkie for the modern workplace — you record a voice message and your recipient can listen when they're ready. Every message is automatically transcribed and AI tools summarize long conversations.</w:t>
      </w:r>
    </w:p>
    <w:p w14:paraId="5FDE8361" w14:textId="77777777" w:rsidR="00F50483" w:rsidRDefault="00000000">
      <w:pPr>
        <w:pStyle w:val="Heading3"/>
      </w:pPr>
      <w:r>
        <w:rPr>
          <w:rFonts w:ascii="Calibri" w:hAnsi="Calibri"/>
        </w:rPr>
        <w:t>What is Voxer?</w:t>
      </w:r>
    </w:p>
    <w:p w14:paraId="7662F97A" w14:textId="77777777" w:rsidR="00F50483" w:rsidRDefault="00000000">
      <w:r>
        <w:t>Unlike a regular voice call that requires both parties to be available at the same time, Voxer lets you:</w:t>
      </w:r>
    </w:p>
    <w:p w14:paraId="4E09A3F9" w14:textId="77777777" w:rsidR="00F50483" w:rsidRDefault="00000000">
      <w:pPr>
        <w:pStyle w:val="ListBullet"/>
        <w:spacing w:after="40"/>
        <w:ind w:hanging="216"/>
      </w:pPr>
      <w:r>
        <w:rPr>
          <w:b/>
          <w:color w:val="F43F5E"/>
        </w:rPr>
        <w:t xml:space="preserve">• </w:t>
      </w:r>
      <w:r>
        <w:t>Send voice messages that recipients listen to on their own schedule</w:t>
      </w:r>
    </w:p>
    <w:p w14:paraId="62E45B9A" w14:textId="77777777" w:rsidR="00F50483" w:rsidRDefault="00000000">
      <w:pPr>
        <w:pStyle w:val="ListBullet"/>
        <w:spacing w:after="40"/>
        <w:ind w:hanging="216"/>
      </w:pPr>
      <w:r>
        <w:rPr>
          <w:b/>
          <w:color w:val="F43F5E"/>
        </w:rPr>
        <w:t xml:space="preserve">• </w:t>
      </w:r>
      <w:r>
        <w:t>Get automatic AI transcriptions of every message — read instead of listening when needed</w:t>
      </w:r>
    </w:p>
    <w:p w14:paraId="6D9AFC1C" w14:textId="77777777" w:rsidR="00F50483" w:rsidRDefault="00000000">
      <w:pPr>
        <w:pStyle w:val="ListBullet"/>
        <w:spacing w:after="40"/>
        <w:ind w:hanging="216"/>
      </w:pPr>
      <w:r>
        <w:rPr>
          <w:b/>
          <w:color w:val="F43F5E"/>
        </w:rPr>
        <w:t xml:space="preserve">• </w:t>
      </w:r>
      <w:r>
        <w:t>Use AI to summarize long voice threads into key points</w:t>
      </w:r>
    </w:p>
    <w:p w14:paraId="6DC69DDA" w14:textId="77777777" w:rsidR="00F50483" w:rsidRDefault="00000000">
      <w:pPr>
        <w:pStyle w:val="ListBullet"/>
        <w:spacing w:after="40"/>
        <w:ind w:hanging="216"/>
      </w:pPr>
      <w:r>
        <w:rPr>
          <w:b/>
          <w:color w:val="F43F5E"/>
        </w:rPr>
        <w:t xml:space="preserve">• </w:t>
      </w:r>
      <w:r>
        <w:t>Record and schedule messages for future delivery</w:t>
      </w:r>
    </w:p>
    <w:p w14:paraId="77A2B2BF" w14:textId="77777777" w:rsidR="00F50483" w:rsidRDefault="00000000">
      <w:pPr>
        <w:pStyle w:val="ListBullet"/>
        <w:spacing w:after="40"/>
        <w:ind w:hanging="216"/>
      </w:pPr>
      <w:r>
        <w:rPr>
          <w:b/>
          <w:color w:val="F43F5E"/>
        </w:rPr>
        <w:t xml:space="preserve">• </w:t>
      </w:r>
      <w:r>
        <w:t>Broadcast to your entire team with one recording</w:t>
      </w:r>
    </w:p>
    <w:p w14:paraId="37B041A6" w14:textId="77777777" w:rsidR="00F50483" w:rsidRDefault="00000000">
      <w:pPr>
        <w:pStyle w:val="Heading3"/>
      </w:pPr>
      <w:r>
        <w:rPr>
          <w:rFonts w:ascii="Calibri" w:hAnsi="Calibri"/>
        </w:rPr>
        <w:t>Switching Modes</w:t>
      </w:r>
    </w:p>
    <w:p w14:paraId="7FD3454F" w14:textId="77777777" w:rsidR="00F50483" w:rsidRDefault="00000000">
      <w:r>
        <w:t xml:space="preserve">Press keys </w:t>
      </w:r>
      <w:r>
        <w:rPr>
          <w:b/>
        </w:rPr>
        <w:t>1–8</w:t>
      </w:r>
      <w:r>
        <w:t xml:space="preserve"> to instantly switch between Voxer modes, or click the mode buttons in the toolbar at the top of the Voxer section.</w:t>
      </w:r>
    </w:p>
    <w:p w14:paraId="6716D6E4" w14:textId="77777777" w:rsidR="00F50483" w:rsidRDefault="00F50483">
      <w:pPr>
        <w:pBdr>
          <w:bottom w:val="single" w:sz="6" w:space="0" w:color="F43F5E"/>
        </w:pBdr>
        <w:spacing w:before="80" w:after="80"/>
      </w:pPr>
    </w:p>
    <w:p w14:paraId="723ED7F2" w14:textId="77777777" w:rsidR="00F50483" w:rsidRDefault="00000000">
      <w:pPr>
        <w:pStyle w:val="Heading3"/>
      </w:pPr>
      <w:r>
        <w:rPr>
          <w:rFonts w:ascii="Calibri" w:hAnsi="Calibri"/>
        </w:rPr>
        <w:lastRenderedPageBreak/>
        <w:t>Quick Vox</w:t>
      </w:r>
    </w:p>
    <w:p w14:paraId="6FEF4710" w14:textId="77777777" w:rsidR="00F50483" w:rsidRDefault="00000000">
      <w:r>
        <w:t>The fastest way to send a voice note — designed for speed.</w:t>
      </w:r>
    </w:p>
    <w:p w14:paraId="49861D3C" w14:textId="77777777" w:rsidR="00F50483" w:rsidRDefault="00000000">
      <w:pPr>
        <w:pStyle w:val="ListNumber"/>
        <w:spacing w:after="40"/>
        <w:ind w:hanging="288"/>
      </w:pPr>
      <w:r>
        <w:t xml:space="preserve">Click </w:t>
      </w:r>
      <w:r>
        <w:rPr>
          <w:b/>
        </w:rPr>
        <w:t>Voxer</w:t>
      </w:r>
      <w:r>
        <w:t xml:space="preserve"> in the sidebar.</w:t>
      </w:r>
    </w:p>
    <w:p w14:paraId="391C5A58" w14:textId="77777777" w:rsidR="00F50483" w:rsidRDefault="00000000">
      <w:pPr>
        <w:pStyle w:val="ListNumber"/>
        <w:spacing w:after="40"/>
        <w:ind w:hanging="288"/>
      </w:pPr>
      <w:r>
        <w:t xml:space="preserve">Select </w:t>
      </w:r>
      <w:r>
        <w:rPr>
          <w:b/>
        </w:rPr>
        <w:t>Quick Vox</w:t>
      </w:r>
      <w:r>
        <w:t xml:space="preserve"> (or press </w:t>
      </w:r>
      <w:r>
        <w:rPr>
          <w:rFonts w:ascii="Courier New" w:hAnsi="Courier New"/>
          <w:color w:val="F43F5E"/>
          <w:sz w:val="19"/>
        </w:rPr>
        <w:t>6</w:t>
      </w:r>
      <w:r>
        <w:t>).</w:t>
      </w:r>
    </w:p>
    <w:p w14:paraId="0FC2A9C1" w14:textId="77777777" w:rsidR="00F50483" w:rsidRDefault="00000000">
      <w:pPr>
        <w:pStyle w:val="ListNumber"/>
        <w:spacing w:after="40"/>
        <w:ind w:hanging="288"/>
      </w:pPr>
      <w:r>
        <w:t>Choose a recipient from your contacts.</w:t>
      </w:r>
    </w:p>
    <w:p w14:paraId="39F7050A" w14:textId="77777777" w:rsidR="00F50483" w:rsidRDefault="00000000">
      <w:pPr>
        <w:pStyle w:val="ListNumber"/>
        <w:spacing w:after="40"/>
        <w:ind w:hanging="288"/>
      </w:pPr>
      <w:r>
        <w:t xml:space="preserve">Hold the </w:t>
      </w:r>
      <w:r>
        <w:rPr>
          <w:b/>
        </w:rPr>
        <w:t>record button</w:t>
      </w:r>
      <w:r>
        <w:t xml:space="preserve"> and speak — release to send instantly.</w:t>
      </w:r>
    </w:p>
    <w:p w14:paraId="548925C0" w14:textId="77777777" w:rsidR="00F50483" w:rsidRDefault="00000000">
      <w:pPr>
        <w:pStyle w:val="ListNumber"/>
        <w:spacing w:after="40"/>
        <w:ind w:hanging="288"/>
      </w:pPr>
      <w:r>
        <w:t>No review step — the message is sent the moment you release.</w:t>
      </w:r>
    </w:p>
    <w:p w14:paraId="2C7A1DC7" w14:textId="77777777" w:rsidR="00F50483" w:rsidRDefault="00000000">
      <w:r>
        <w:rPr>
          <w:b/>
        </w:rPr>
        <w:t>Best for:</w:t>
      </w:r>
      <w:r>
        <w:t xml:space="preserve"> Quick check-ins, fast answers, "hey did you see this?" moments.</w:t>
      </w:r>
    </w:p>
    <w:p w14:paraId="63D52BC4" w14:textId="77777777" w:rsidR="00F50483" w:rsidRDefault="00F50483">
      <w:pPr>
        <w:pBdr>
          <w:bottom w:val="single" w:sz="6" w:space="0" w:color="F43F5E"/>
        </w:pBdr>
        <w:spacing w:before="80" w:after="80"/>
      </w:pPr>
    </w:p>
    <w:p w14:paraId="03FCDB31" w14:textId="77777777" w:rsidR="00F50483" w:rsidRDefault="00000000">
      <w:pPr>
        <w:pStyle w:val="Heading3"/>
      </w:pPr>
      <w:r>
        <w:rPr>
          <w:rFonts w:ascii="Calibri" w:hAnsi="Calibri"/>
        </w:rPr>
        <w:t>Classic Voxer</w:t>
      </w:r>
    </w:p>
    <w:p w14:paraId="1671AA3D" w14:textId="77777777" w:rsidR="00F50483" w:rsidRDefault="00000000">
      <w:r>
        <w:t>Traditional voice messaging with full control over your recording.</w:t>
      </w:r>
    </w:p>
    <w:p w14:paraId="219CABEC" w14:textId="77777777" w:rsidR="00F50483" w:rsidRDefault="00000000">
      <w:pPr>
        <w:pStyle w:val="ListNumber"/>
        <w:spacing w:after="40"/>
        <w:ind w:hanging="288"/>
      </w:pPr>
      <w:r>
        <w:t xml:space="preserve">Select </w:t>
      </w:r>
      <w:r>
        <w:rPr>
          <w:b/>
        </w:rPr>
        <w:t>Classic Voxer</w:t>
      </w:r>
      <w:r>
        <w:t xml:space="preserve"> (or press </w:t>
      </w:r>
      <w:r>
        <w:rPr>
          <w:rFonts w:ascii="Courier New" w:hAnsi="Courier New"/>
          <w:color w:val="F43F5E"/>
          <w:sz w:val="19"/>
        </w:rPr>
        <w:t>1</w:t>
      </w:r>
      <w:r>
        <w:t>).</w:t>
      </w:r>
    </w:p>
    <w:p w14:paraId="127C3456" w14:textId="77777777" w:rsidR="00F50483" w:rsidRDefault="00000000">
      <w:pPr>
        <w:pStyle w:val="ListNumber"/>
        <w:spacing w:after="40"/>
        <w:ind w:hanging="288"/>
      </w:pPr>
      <w:r>
        <w:t xml:space="preserve">Press the </w:t>
      </w:r>
      <w:r>
        <w:rPr>
          <w:b/>
        </w:rPr>
        <w:t>Record</w:t>
      </w:r>
      <w:r>
        <w:t xml:space="preserve"> button and speak your message.</w:t>
      </w:r>
    </w:p>
    <w:p w14:paraId="41F0722D" w14:textId="77777777" w:rsidR="00F50483" w:rsidRDefault="00000000">
      <w:pPr>
        <w:pStyle w:val="ListNumber"/>
        <w:spacing w:after="40"/>
        <w:ind w:hanging="288"/>
      </w:pPr>
      <w:r>
        <w:t xml:space="preserve">Press </w:t>
      </w:r>
      <w:r>
        <w:rPr>
          <w:b/>
        </w:rPr>
        <w:t>Stop</w:t>
      </w:r>
      <w:r>
        <w:t xml:space="preserve"> when you're done.</w:t>
      </w:r>
    </w:p>
    <w:p w14:paraId="40590542" w14:textId="77777777" w:rsidR="00F50483" w:rsidRDefault="00000000">
      <w:pPr>
        <w:pStyle w:val="ListNumber"/>
        <w:spacing w:after="40"/>
        <w:ind w:hanging="288"/>
      </w:pPr>
      <w:r>
        <w:rPr>
          <w:b/>
        </w:rPr>
        <w:t>Preview</w:t>
      </w:r>
      <w:r>
        <w:t xml:space="preserve"> the recording before sending — re-record if needed.</w:t>
      </w:r>
    </w:p>
    <w:p w14:paraId="322B97CF" w14:textId="77777777" w:rsidR="00F50483" w:rsidRDefault="00000000">
      <w:pPr>
        <w:pStyle w:val="ListNumber"/>
        <w:spacing w:after="40"/>
        <w:ind w:hanging="288"/>
      </w:pPr>
      <w:r>
        <w:t xml:space="preserve">Click </w:t>
      </w:r>
      <w:r>
        <w:rPr>
          <w:b/>
        </w:rPr>
        <w:t>Send</w:t>
      </w:r>
      <w:r>
        <w:t>.</w:t>
      </w:r>
    </w:p>
    <w:p w14:paraId="4D6BAA14" w14:textId="77777777" w:rsidR="00F50483" w:rsidRDefault="00000000">
      <w:r>
        <w:t>Features available in Classic mode:</w:t>
      </w:r>
    </w:p>
    <w:p w14:paraId="36689EDA" w14:textId="77777777" w:rsidR="00F50483" w:rsidRDefault="00000000">
      <w:pPr>
        <w:pStyle w:val="ListBullet"/>
        <w:spacing w:after="40"/>
        <w:ind w:hanging="216"/>
      </w:pPr>
      <w:r>
        <w:rPr>
          <w:b/>
          <w:color w:val="F43F5E"/>
        </w:rPr>
        <w:t xml:space="preserve">• </w:t>
      </w:r>
      <w:r>
        <w:t>Waveform visualizer showing your audio levels in real time</w:t>
      </w:r>
    </w:p>
    <w:p w14:paraId="66A2E603" w14:textId="77777777" w:rsidR="00F50483" w:rsidRDefault="00000000">
      <w:pPr>
        <w:pStyle w:val="ListBullet"/>
        <w:spacing w:after="40"/>
        <w:ind w:hanging="216"/>
      </w:pPr>
      <w:r>
        <w:rPr>
          <w:b/>
          <w:color w:val="F43F5E"/>
        </w:rPr>
        <w:t xml:space="preserve">• </w:t>
      </w:r>
      <w:r>
        <w:t>Pause and resume recording mid-message</w:t>
      </w:r>
    </w:p>
    <w:p w14:paraId="125EF29C" w14:textId="77777777" w:rsidR="00F50483" w:rsidRDefault="00000000">
      <w:pPr>
        <w:pStyle w:val="ListBullet"/>
        <w:spacing w:after="40"/>
        <w:ind w:hanging="216"/>
      </w:pPr>
      <w:r>
        <w:rPr>
          <w:b/>
          <w:color w:val="F43F5E"/>
        </w:rPr>
        <w:t xml:space="preserve">• </w:t>
      </w:r>
      <w:r>
        <w:t>Trim the beginning and end of your recording before sending</w:t>
      </w:r>
    </w:p>
    <w:p w14:paraId="5F8E0544" w14:textId="77777777" w:rsidR="00F50483" w:rsidRDefault="00000000">
      <w:r>
        <w:rPr>
          <w:b/>
        </w:rPr>
        <w:t>Best for:</w:t>
      </w:r>
      <w:r>
        <w:t xml:space="preserve"> Thoughtful messages where you want to review before sending, longer explanations.</w:t>
      </w:r>
    </w:p>
    <w:p w14:paraId="666CDD30" w14:textId="77777777" w:rsidR="00F50483" w:rsidRDefault="00F50483">
      <w:pPr>
        <w:pBdr>
          <w:bottom w:val="single" w:sz="6" w:space="0" w:color="F43F5E"/>
        </w:pBdr>
        <w:spacing w:before="80" w:after="80"/>
      </w:pPr>
    </w:p>
    <w:p w14:paraId="796E7252" w14:textId="77777777" w:rsidR="00F50483" w:rsidRDefault="00000000">
      <w:pPr>
        <w:pStyle w:val="Heading3"/>
      </w:pPr>
      <w:r>
        <w:rPr>
          <w:rFonts w:ascii="Calibri" w:hAnsi="Calibri"/>
        </w:rPr>
        <w:t>Team Vox</w:t>
      </w:r>
    </w:p>
    <w:p w14:paraId="1D24A59C" w14:textId="77777777" w:rsidR="00F50483" w:rsidRDefault="00000000">
      <w:r>
        <w:t>Voice messaging for your whole team in a shared channel — like a voice Slack channel.</w:t>
      </w:r>
    </w:p>
    <w:p w14:paraId="21F201DA" w14:textId="77777777" w:rsidR="00F50483" w:rsidRDefault="00000000">
      <w:pPr>
        <w:pStyle w:val="ListNumber"/>
        <w:spacing w:after="40"/>
        <w:ind w:hanging="288"/>
      </w:pPr>
      <w:r>
        <w:t xml:space="preserve">Select </w:t>
      </w:r>
      <w:r>
        <w:rPr>
          <w:b/>
        </w:rPr>
        <w:t>Team Vox</w:t>
      </w:r>
      <w:r>
        <w:t xml:space="preserve"> (or press </w:t>
      </w:r>
      <w:r>
        <w:rPr>
          <w:rFonts w:ascii="Courier New" w:hAnsi="Courier New"/>
          <w:color w:val="F43F5E"/>
          <w:sz w:val="19"/>
        </w:rPr>
        <w:t>4</w:t>
      </w:r>
      <w:r>
        <w:t>).</w:t>
      </w:r>
    </w:p>
    <w:p w14:paraId="5C3DDA2A" w14:textId="77777777" w:rsidR="00F50483" w:rsidRDefault="00000000">
      <w:pPr>
        <w:pStyle w:val="ListNumber"/>
        <w:spacing w:after="40"/>
        <w:ind w:hanging="288"/>
      </w:pPr>
      <w:r>
        <w:t xml:space="preserve">Choose or create a </w:t>
      </w:r>
      <w:r>
        <w:rPr>
          <w:b/>
        </w:rPr>
        <w:t>team channel</w:t>
      </w:r>
      <w:r>
        <w:t>.</w:t>
      </w:r>
    </w:p>
    <w:p w14:paraId="4BE77285" w14:textId="77777777" w:rsidR="00F50483" w:rsidRDefault="00000000">
      <w:pPr>
        <w:pStyle w:val="ListNumber"/>
        <w:spacing w:after="40"/>
        <w:ind w:hanging="288"/>
      </w:pPr>
      <w:r>
        <w:t>Record and send — everyone in the channel receives the message.</w:t>
      </w:r>
    </w:p>
    <w:p w14:paraId="09213C6D" w14:textId="77777777" w:rsidR="00F50483" w:rsidRDefault="00000000">
      <w:pPr>
        <w:pStyle w:val="ListNumber"/>
        <w:spacing w:after="40"/>
        <w:ind w:hanging="288"/>
      </w:pPr>
      <w:r>
        <w:t xml:space="preserve">Use </w:t>
      </w:r>
      <w:r>
        <w:rPr>
          <w:b/>
        </w:rPr>
        <w:t>@mentions</w:t>
      </w:r>
      <w:r>
        <w:t xml:space="preserve"> by pressing </w:t>
      </w:r>
      <w:r>
        <w:rPr>
          <w:rFonts w:ascii="Courier New" w:hAnsi="Courier New"/>
          <w:color w:val="F43F5E"/>
          <w:sz w:val="19"/>
        </w:rPr>
        <w:t>@</w:t>
      </w:r>
      <w:r>
        <w:t xml:space="preserve"> while composing to notify specific team members.</w:t>
      </w:r>
    </w:p>
    <w:p w14:paraId="5B17C87C" w14:textId="77777777" w:rsidR="00F50483" w:rsidRDefault="00000000">
      <w:pPr>
        <w:pStyle w:val="ListNumber"/>
        <w:spacing w:after="40"/>
        <w:ind w:hanging="288"/>
      </w:pPr>
      <w:r>
        <w:t>Team members can reply with their own voice messages in the channel.</w:t>
      </w:r>
    </w:p>
    <w:p w14:paraId="3A73214D" w14:textId="77777777" w:rsidR="00F50483" w:rsidRDefault="00000000">
      <w:r>
        <w:rPr>
          <w:b/>
        </w:rPr>
        <w:t>Channel Management:</w:t>
      </w:r>
    </w:p>
    <w:p w14:paraId="6DD16228" w14:textId="77777777" w:rsidR="00F50483" w:rsidRDefault="00000000">
      <w:pPr>
        <w:pStyle w:val="ListBullet"/>
        <w:spacing w:after="40"/>
        <w:ind w:hanging="216"/>
      </w:pPr>
      <w:r>
        <w:rPr>
          <w:b/>
          <w:color w:val="F43F5E"/>
        </w:rPr>
        <w:t xml:space="preserve">• </w:t>
      </w:r>
      <w:r>
        <w:t xml:space="preserve">Click the </w:t>
      </w:r>
      <w:r>
        <w:rPr>
          <w:b/>
        </w:rPr>
        <w:t>settings icon</w:t>
      </w:r>
      <w:r>
        <w:t xml:space="preserve"> in the channel header to rename the channel, manage members, and set notification preferences.</w:t>
      </w:r>
    </w:p>
    <w:p w14:paraId="14AF9AE9" w14:textId="77777777" w:rsidR="00F50483" w:rsidRDefault="00000000">
      <w:pPr>
        <w:pStyle w:val="ListBullet"/>
        <w:spacing w:after="40"/>
        <w:ind w:hanging="216"/>
      </w:pPr>
      <w:r>
        <w:rPr>
          <w:b/>
          <w:color w:val="F43F5E"/>
        </w:rPr>
        <w:t xml:space="preserve">• </w:t>
      </w:r>
      <w:r>
        <w:t xml:space="preserve">Click the </w:t>
      </w:r>
      <w:r>
        <w:rPr>
          <w:b/>
        </w:rPr>
        <w:t>invite icon</w:t>
      </w:r>
      <w:r>
        <w:t xml:space="preserve"> to add new members to the channel.</w:t>
      </w:r>
    </w:p>
    <w:p w14:paraId="2FD69238" w14:textId="77777777" w:rsidR="00F50483" w:rsidRDefault="00000000">
      <w:pPr>
        <w:pStyle w:val="ListBullet"/>
        <w:spacing w:after="40"/>
        <w:ind w:hanging="216"/>
      </w:pPr>
      <w:r>
        <w:rPr>
          <w:b/>
          <w:color w:val="F43F5E"/>
        </w:rPr>
        <w:t xml:space="preserve">• </w:t>
      </w:r>
      <w:r>
        <w:t xml:space="preserve">Click the </w:t>
      </w:r>
      <w:r>
        <w:rPr>
          <w:b/>
        </w:rPr>
        <w:t>bell icon</w:t>
      </w:r>
      <w:r>
        <w:t xml:space="preserve"> to configure your notification preferences for that channel.</w:t>
      </w:r>
    </w:p>
    <w:p w14:paraId="55B44350" w14:textId="77777777" w:rsidR="00F50483" w:rsidRDefault="00000000">
      <w:r>
        <w:rPr>
          <w:b/>
        </w:rPr>
        <w:t>Best for:</w:t>
      </w:r>
      <w:r>
        <w:t xml:space="preserve"> Team announcements, async team standups, replacing long group text chains.</w:t>
      </w:r>
    </w:p>
    <w:p w14:paraId="7F872D26" w14:textId="77777777" w:rsidR="00F50483" w:rsidRDefault="00F50483">
      <w:pPr>
        <w:pBdr>
          <w:bottom w:val="single" w:sz="6" w:space="0" w:color="F43F5E"/>
        </w:pBdr>
        <w:spacing w:before="80" w:after="80"/>
      </w:pPr>
    </w:p>
    <w:p w14:paraId="7FDC09E1" w14:textId="77777777" w:rsidR="00F50483" w:rsidRDefault="00000000">
      <w:pPr>
        <w:pStyle w:val="Heading3"/>
      </w:pPr>
      <w:r>
        <w:rPr>
          <w:rFonts w:ascii="Calibri" w:hAnsi="Calibri"/>
        </w:rPr>
        <w:lastRenderedPageBreak/>
        <w:t>Voice Threads</w:t>
      </w:r>
    </w:p>
    <w:p w14:paraId="3773FF57" w14:textId="77777777" w:rsidR="00F50483" w:rsidRDefault="00000000">
      <w:r>
        <w:t>Start a voice conversation thread — like a voice-based group chat, organized by topic.</w:t>
      </w:r>
    </w:p>
    <w:p w14:paraId="78177728" w14:textId="77777777" w:rsidR="00F50483" w:rsidRDefault="00000000">
      <w:pPr>
        <w:pStyle w:val="ListNumber"/>
        <w:spacing w:after="40"/>
        <w:ind w:hanging="288"/>
      </w:pPr>
      <w:r>
        <w:t xml:space="preserve">Select </w:t>
      </w:r>
      <w:r>
        <w:rPr>
          <w:b/>
        </w:rPr>
        <w:t>Voice Threads</w:t>
      </w:r>
      <w:r>
        <w:t xml:space="preserve"> (or press </w:t>
      </w:r>
      <w:r>
        <w:rPr>
          <w:rFonts w:ascii="Courier New" w:hAnsi="Courier New"/>
          <w:color w:val="F43F5E"/>
          <w:sz w:val="19"/>
        </w:rPr>
        <w:t>3</w:t>
      </w:r>
      <w:r>
        <w:t>).</w:t>
      </w:r>
    </w:p>
    <w:p w14:paraId="37432F78" w14:textId="77777777" w:rsidR="00F50483" w:rsidRDefault="00000000">
      <w:pPr>
        <w:pStyle w:val="ListNumber"/>
        <w:spacing w:after="40"/>
        <w:ind w:hanging="288"/>
      </w:pPr>
      <w:r>
        <w:t xml:space="preserve">Start a </w:t>
      </w:r>
      <w:r>
        <w:rPr>
          <w:b/>
        </w:rPr>
        <w:t>New Thread</w:t>
      </w:r>
      <w:r>
        <w:t xml:space="preserve"> or open an existing one.</w:t>
      </w:r>
    </w:p>
    <w:p w14:paraId="2780E4D7" w14:textId="77777777" w:rsidR="00F50483" w:rsidRDefault="00000000">
      <w:pPr>
        <w:pStyle w:val="ListNumber"/>
        <w:spacing w:after="40"/>
        <w:ind w:hanging="288"/>
      </w:pPr>
      <w:r>
        <w:t>Record a reply to add your voice to the thread.</w:t>
      </w:r>
    </w:p>
    <w:p w14:paraId="16D7C235" w14:textId="77777777" w:rsidR="00F50483" w:rsidRDefault="00000000">
      <w:pPr>
        <w:pStyle w:val="ListNumber"/>
        <w:spacing w:after="40"/>
        <w:ind w:hanging="288"/>
      </w:pPr>
      <w:r>
        <w:t>All replies are organized in chronological thread order with speaker labels.</w:t>
      </w:r>
    </w:p>
    <w:p w14:paraId="6E422446" w14:textId="77777777" w:rsidR="00F50483" w:rsidRDefault="00000000">
      <w:pPr>
        <w:pStyle w:val="ListNumber"/>
        <w:spacing w:after="40"/>
        <w:ind w:hanging="288"/>
      </w:pPr>
      <w:r>
        <w:t>The AI summary at the top of each thread updates as new replies come in.</w:t>
      </w:r>
    </w:p>
    <w:p w14:paraId="7A767408" w14:textId="77777777" w:rsidR="00F50483" w:rsidRDefault="00000000">
      <w:r>
        <w:rPr>
          <w:b/>
        </w:rPr>
        <w:t>Best for:</w:t>
      </w:r>
      <w:r>
        <w:t xml:space="preserve"> Back-and-forth discussions, team decisions that benefit from hearing tone and nuance, replacing phone calls.</w:t>
      </w:r>
    </w:p>
    <w:p w14:paraId="2D4E589C" w14:textId="77777777" w:rsidR="00F50483" w:rsidRDefault="00F50483">
      <w:pPr>
        <w:pBdr>
          <w:bottom w:val="single" w:sz="6" w:space="0" w:color="F43F5E"/>
        </w:pBdr>
        <w:spacing w:before="80" w:after="80"/>
      </w:pPr>
    </w:p>
    <w:p w14:paraId="31AA1C55" w14:textId="77777777" w:rsidR="00F50483" w:rsidRDefault="00000000">
      <w:pPr>
        <w:pStyle w:val="Heading3"/>
      </w:pPr>
      <w:r>
        <w:rPr>
          <w:rFonts w:ascii="Calibri" w:hAnsi="Calibri"/>
        </w:rPr>
        <w:t>Vox Drop</w:t>
      </w:r>
    </w:p>
    <w:p w14:paraId="660DC38A" w14:textId="77777777" w:rsidR="00F50483" w:rsidRDefault="00000000">
      <w:r>
        <w:t>Schedule a voice message to be delivered at a specific time — arrive in someone's inbox right when they need it.</w:t>
      </w:r>
    </w:p>
    <w:p w14:paraId="39137D18" w14:textId="77777777" w:rsidR="00F50483" w:rsidRDefault="00000000">
      <w:pPr>
        <w:pStyle w:val="ListNumber"/>
        <w:spacing w:after="40"/>
        <w:ind w:hanging="288"/>
      </w:pPr>
      <w:r>
        <w:t xml:space="preserve">Select </w:t>
      </w:r>
      <w:r>
        <w:rPr>
          <w:b/>
        </w:rPr>
        <w:t>Vox Drop</w:t>
      </w:r>
      <w:r>
        <w:t xml:space="preserve"> (or press </w:t>
      </w:r>
      <w:r>
        <w:rPr>
          <w:rFonts w:ascii="Courier New" w:hAnsi="Courier New"/>
          <w:color w:val="F43F5E"/>
          <w:sz w:val="19"/>
        </w:rPr>
        <w:t>7</w:t>
      </w:r>
      <w:r>
        <w:t>).</w:t>
      </w:r>
    </w:p>
    <w:p w14:paraId="3BB2D424" w14:textId="77777777" w:rsidR="00F50483" w:rsidRDefault="00000000">
      <w:pPr>
        <w:pStyle w:val="ListNumber"/>
        <w:spacing w:after="40"/>
        <w:ind w:hanging="288"/>
      </w:pPr>
      <w:r>
        <w:t>Choose a recipient.</w:t>
      </w:r>
    </w:p>
    <w:p w14:paraId="56813B6C" w14:textId="77777777" w:rsidR="00F50483" w:rsidRDefault="00000000">
      <w:pPr>
        <w:pStyle w:val="ListNumber"/>
        <w:spacing w:after="40"/>
        <w:ind w:hanging="288"/>
      </w:pPr>
      <w:r>
        <w:t>Record your message.</w:t>
      </w:r>
    </w:p>
    <w:p w14:paraId="36D18FFA" w14:textId="77777777" w:rsidR="00F50483" w:rsidRDefault="00000000">
      <w:pPr>
        <w:pStyle w:val="ListNumber"/>
        <w:spacing w:after="40"/>
        <w:ind w:hanging="288"/>
      </w:pPr>
      <w:r>
        <w:t xml:space="preserve">Click </w:t>
      </w:r>
      <w:r>
        <w:rPr>
          <w:b/>
        </w:rPr>
        <w:t>Schedule Delivery</w:t>
      </w:r>
      <w:r>
        <w:t xml:space="preserve"> and pick a date and time.</w:t>
      </w:r>
    </w:p>
    <w:p w14:paraId="208D3952" w14:textId="77777777" w:rsidR="00F50483" w:rsidRDefault="00000000">
      <w:pPr>
        <w:pStyle w:val="ListNumber"/>
        <w:spacing w:after="40"/>
        <w:ind w:hanging="288"/>
      </w:pPr>
      <w:r>
        <w:t>The message is sent automatically at the scheduled time.</w:t>
      </w:r>
    </w:p>
    <w:p w14:paraId="64DCCDE9" w14:textId="77777777" w:rsidR="00F50483" w:rsidRDefault="00000000">
      <w:pPr>
        <w:pStyle w:val="ListNumber"/>
        <w:spacing w:after="40"/>
        <w:ind w:hanging="288"/>
      </w:pPr>
      <w:r>
        <w:t xml:space="preserve">View or cancel scheduled drops in the </w:t>
      </w:r>
      <w:r>
        <w:rPr>
          <w:b/>
        </w:rPr>
        <w:t>Scheduled</w:t>
      </w:r>
      <w:r>
        <w:t xml:space="preserve"> panel.</w:t>
      </w:r>
    </w:p>
    <w:p w14:paraId="05D45CA8" w14:textId="77777777" w:rsidR="00F50483" w:rsidRDefault="00000000">
      <w:r>
        <w:rPr>
          <w:b/>
        </w:rPr>
        <w:t>Best for:</w:t>
      </w:r>
      <w:r>
        <w:t xml:space="preserve"> Sending messages across time zones, Monday morning updates, reminders timed for before a meeting.</w:t>
      </w:r>
    </w:p>
    <w:p w14:paraId="3EF359EB" w14:textId="77777777" w:rsidR="00F50483" w:rsidRDefault="00F50483">
      <w:pPr>
        <w:pBdr>
          <w:bottom w:val="single" w:sz="6" w:space="0" w:color="F43F5E"/>
        </w:pBdr>
        <w:spacing w:before="80" w:after="80"/>
      </w:pPr>
    </w:p>
    <w:p w14:paraId="18CD71C0" w14:textId="77777777" w:rsidR="00F50483" w:rsidRDefault="00000000">
      <w:pPr>
        <w:pStyle w:val="Heading3"/>
      </w:pPr>
      <w:r>
        <w:rPr>
          <w:rFonts w:ascii="Calibri" w:hAnsi="Calibri"/>
        </w:rPr>
        <w:t>Pulse Radio</w:t>
      </w:r>
    </w:p>
    <w:p w14:paraId="1C91A360" w14:textId="77777777" w:rsidR="00F50483" w:rsidRDefault="00000000">
      <w:r>
        <w:t>Broadcast a voice message to multiple recipients at once — one recording, many inboxes.</w:t>
      </w:r>
    </w:p>
    <w:p w14:paraId="1A355E70" w14:textId="77777777" w:rsidR="00F50483" w:rsidRDefault="00000000">
      <w:pPr>
        <w:pStyle w:val="ListNumber"/>
        <w:spacing w:after="40"/>
        <w:ind w:hanging="288"/>
      </w:pPr>
      <w:r>
        <w:t xml:space="preserve">Select </w:t>
      </w:r>
      <w:r>
        <w:rPr>
          <w:b/>
        </w:rPr>
        <w:t>Pulse Radio</w:t>
      </w:r>
      <w:r>
        <w:t xml:space="preserve"> (or press </w:t>
      </w:r>
      <w:r>
        <w:rPr>
          <w:rFonts w:ascii="Courier New" w:hAnsi="Courier New"/>
          <w:color w:val="F43F5E"/>
          <w:sz w:val="19"/>
        </w:rPr>
        <w:t>2</w:t>
      </w:r>
      <w:r>
        <w:t>).</w:t>
      </w:r>
    </w:p>
    <w:p w14:paraId="0C74A9E2" w14:textId="77777777" w:rsidR="00F50483" w:rsidRDefault="00000000">
      <w:pPr>
        <w:pStyle w:val="ListNumber"/>
        <w:spacing w:after="40"/>
        <w:ind w:hanging="288"/>
      </w:pPr>
      <w:r>
        <w:t>Choose your audience — select a team, a contact circle, or individual contacts.</w:t>
      </w:r>
    </w:p>
    <w:p w14:paraId="72A6099B" w14:textId="77777777" w:rsidR="00F50483" w:rsidRDefault="00000000">
      <w:pPr>
        <w:pStyle w:val="ListNumber"/>
        <w:spacing w:after="40"/>
        <w:ind w:hanging="288"/>
      </w:pPr>
      <w:r>
        <w:t>Record your broadcast message.</w:t>
      </w:r>
    </w:p>
    <w:p w14:paraId="66CB7C96" w14:textId="77777777" w:rsidR="00F50483" w:rsidRDefault="00000000">
      <w:pPr>
        <w:pStyle w:val="ListNumber"/>
        <w:spacing w:after="40"/>
        <w:ind w:hanging="288"/>
      </w:pPr>
      <w:r>
        <w:t xml:space="preserve">Click </w:t>
      </w:r>
      <w:r>
        <w:rPr>
          <w:b/>
        </w:rPr>
        <w:t>Broadcast</w:t>
      </w:r>
      <w:r>
        <w:t>.</w:t>
      </w:r>
    </w:p>
    <w:p w14:paraId="27777B4F" w14:textId="77777777" w:rsidR="00F50483" w:rsidRDefault="00000000">
      <w:pPr>
        <w:pStyle w:val="ListNumber"/>
        <w:spacing w:after="40"/>
        <w:ind w:hanging="288"/>
      </w:pPr>
      <w:r>
        <w:t>Each recipient receives the message in their Voxer inbox individually.</w:t>
      </w:r>
    </w:p>
    <w:p w14:paraId="2DC23FFF" w14:textId="77777777" w:rsidR="00F50483" w:rsidRDefault="00000000">
      <w:r>
        <w:rPr>
          <w:b/>
        </w:rPr>
        <w:t>Best for:</w:t>
      </w:r>
      <w:r>
        <w:t xml:space="preserve"> Company-wide announcements, all-hands updates, broadcasting to a client list.</w:t>
      </w:r>
    </w:p>
    <w:p w14:paraId="101DD941" w14:textId="77777777" w:rsidR="00F50483" w:rsidRDefault="00F50483">
      <w:pPr>
        <w:pBdr>
          <w:bottom w:val="single" w:sz="6" w:space="0" w:color="F43F5E"/>
        </w:pBdr>
        <w:spacing w:before="80" w:after="80"/>
      </w:pPr>
    </w:p>
    <w:p w14:paraId="64244E41" w14:textId="77777777" w:rsidR="00F50483" w:rsidRDefault="00000000">
      <w:pPr>
        <w:pStyle w:val="Heading3"/>
      </w:pPr>
      <w:r>
        <w:rPr>
          <w:rFonts w:ascii="Calibri" w:hAnsi="Calibri"/>
        </w:rPr>
        <w:t>Time Capsule Vox</w:t>
      </w:r>
    </w:p>
    <w:p w14:paraId="5FDB03EE" w14:textId="77777777" w:rsidR="00F50483" w:rsidRDefault="00000000">
      <w:r>
        <w:t>Record a message now, to be opened at a future date — the recipient can't open it until the unlock date you set.</w:t>
      </w:r>
    </w:p>
    <w:p w14:paraId="7032A603" w14:textId="77777777" w:rsidR="00F50483" w:rsidRDefault="00000000">
      <w:pPr>
        <w:pStyle w:val="ListNumber"/>
        <w:spacing w:after="40"/>
        <w:ind w:hanging="288"/>
      </w:pPr>
      <w:r>
        <w:t xml:space="preserve">Select </w:t>
      </w:r>
      <w:r>
        <w:rPr>
          <w:b/>
        </w:rPr>
        <w:t>Time Capsule Vox</w:t>
      </w:r>
      <w:r>
        <w:t>.</w:t>
      </w:r>
    </w:p>
    <w:p w14:paraId="6217B826" w14:textId="77777777" w:rsidR="00F50483" w:rsidRDefault="00000000">
      <w:pPr>
        <w:pStyle w:val="ListNumber"/>
        <w:spacing w:after="40"/>
        <w:ind w:hanging="288"/>
      </w:pPr>
      <w:r>
        <w:t>Record your message.</w:t>
      </w:r>
    </w:p>
    <w:p w14:paraId="43007BC5" w14:textId="77777777" w:rsidR="00F50483" w:rsidRDefault="00000000">
      <w:pPr>
        <w:pStyle w:val="ListNumber"/>
        <w:spacing w:after="40"/>
        <w:ind w:hanging="288"/>
      </w:pPr>
      <w:r>
        <w:lastRenderedPageBreak/>
        <w:t xml:space="preserve">Set an </w:t>
      </w:r>
      <w:r>
        <w:rPr>
          <w:b/>
        </w:rPr>
        <w:t>unlock date</w:t>
      </w:r>
      <w:r>
        <w:t xml:space="preserve"> — before this date, the message is locked.</w:t>
      </w:r>
    </w:p>
    <w:p w14:paraId="049918F9" w14:textId="77777777" w:rsidR="00F50483" w:rsidRDefault="00000000">
      <w:pPr>
        <w:pStyle w:val="ListNumber"/>
        <w:spacing w:after="40"/>
        <w:ind w:hanging="288"/>
      </w:pPr>
      <w:r>
        <w:t>Send it — the recipient sees it in their inbox but cannot open it yet.</w:t>
      </w:r>
    </w:p>
    <w:p w14:paraId="005FCB39" w14:textId="77777777" w:rsidR="00F50483" w:rsidRDefault="00000000">
      <w:r>
        <w:rPr>
          <w:b/>
        </w:rPr>
        <w:t>Best for:</w:t>
      </w:r>
      <w:r>
        <w:t xml:space="preserve"> Birthday or anniversary messages recorded in advance, milestone celebrations, future performance reviews.</w:t>
      </w:r>
    </w:p>
    <w:p w14:paraId="7603F71C" w14:textId="77777777" w:rsidR="00F50483" w:rsidRDefault="00F50483">
      <w:pPr>
        <w:pBdr>
          <w:bottom w:val="single" w:sz="6" w:space="0" w:color="F43F5E"/>
        </w:pBdr>
        <w:spacing w:before="80" w:after="80"/>
      </w:pPr>
    </w:p>
    <w:p w14:paraId="112BF03A" w14:textId="77777777" w:rsidR="00F50483" w:rsidRDefault="00000000">
      <w:pPr>
        <w:pStyle w:val="Heading3"/>
      </w:pPr>
      <w:r>
        <w:rPr>
          <w:rFonts w:ascii="Calibri" w:hAnsi="Calibri"/>
        </w:rPr>
        <w:t>Video Vox</w:t>
      </w:r>
    </w:p>
    <w:p w14:paraId="5DAB9718" w14:textId="77777777" w:rsidR="00F50483" w:rsidRDefault="00000000">
      <w:r>
        <w:t>Send a short video message — face-to-face without scheduling a call.</w:t>
      </w:r>
    </w:p>
    <w:p w14:paraId="1AD04C23" w14:textId="77777777" w:rsidR="00F50483" w:rsidRDefault="00000000">
      <w:pPr>
        <w:pStyle w:val="ListNumber"/>
        <w:spacing w:after="40"/>
        <w:ind w:hanging="288"/>
      </w:pPr>
      <w:r>
        <w:t xml:space="preserve">Select </w:t>
      </w:r>
      <w:r>
        <w:rPr>
          <w:b/>
        </w:rPr>
        <w:t>Video Vox</w:t>
      </w:r>
      <w:r>
        <w:t xml:space="preserve"> (or press </w:t>
      </w:r>
      <w:r>
        <w:rPr>
          <w:rFonts w:ascii="Courier New" w:hAnsi="Courier New"/>
          <w:color w:val="F43F5E"/>
          <w:sz w:val="19"/>
        </w:rPr>
        <w:t>8</w:t>
      </w:r>
      <w:r>
        <w:t>).</w:t>
      </w:r>
    </w:p>
    <w:p w14:paraId="44059B14" w14:textId="77777777" w:rsidR="00F50483" w:rsidRDefault="00000000">
      <w:pPr>
        <w:pStyle w:val="ListNumber"/>
        <w:spacing w:after="40"/>
        <w:ind w:hanging="288"/>
      </w:pPr>
      <w:r>
        <w:t>Allow camera access when prompted.</w:t>
      </w:r>
    </w:p>
    <w:p w14:paraId="261B293B" w14:textId="77777777" w:rsidR="00F50483" w:rsidRDefault="00000000">
      <w:pPr>
        <w:pStyle w:val="ListNumber"/>
        <w:spacing w:after="40"/>
        <w:ind w:hanging="288"/>
      </w:pPr>
      <w:r>
        <w:t xml:space="preserve">Press </w:t>
      </w:r>
      <w:r>
        <w:rPr>
          <w:b/>
        </w:rPr>
        <w:t>Record</w:t>
      </w:r>
      <w:r>
        <w:t xml:space="preserve"> — you'll see yourself in the preview window.</w:t>
      </w:r>
    </w:p>
    <w:p w14:paraId="7B09838A" w14:textId="77777777" w:rsidR="00F50483" w:rsidRDefault="00000000">
      <w:pPr>
        <w:pStyle w:val="ListNumber"/>
        <w:spacing w:after="40"/>
        <w:ind w:hanging="288"/>
      </w:pPr>
      <w:r>
        <w:t>Record your video message (up to the configured maximum length).</w:t>
      </w:r>
    </w:p>
    <w:p w14:paraId="37082D6F" w14:textId="77777777" w:rsidR="00F50483" w:rsidRDefault="00000000">
      <w:pPr>
        <w:pStyle w:val="ListNumber"/>
        <w:spacing w:after="40"/>
        <w:ind w:hanging="288"/>
      </w:pPr>
      <w:r>
        <w:t xml:space="preserve">Review the preview and click </w:t>
      </w:r>
      <w:r>
        <w:rPr>
          <w:b/>
        </w:rPr>
        <w:t>Send</w:t>
      </w:r>
      <w:r>
        <w:t xml:space="preserve"> when you're happy with it.</w:t>
      </w:r>
    </w:p>
    <w:p w14:paraId="4FC3CF2B" w14:textId="77777777" w:rsidR="00F50483" w:rsidRDefault="00000000">
      <w:r>
        <w:rPr>
          <w:b/>
        </w:rPr>
        <w:t>Best for:</w:t>
      </w:r>
      <w:r>
        <w:t xml:space="preserve"> Personal communications where body language matters, client intros, "walking through" visual information.</w:t>
      </w:r>
    </w:p>
    <w:p w14:paraId="25EF8847" w14:textId="77777777" w:rsidR="00F50483" w:rsidRDefault="00F50483">
      <w:pPr>
        <w:pBdr>
          <w:bottom w:val="single" w:sz="6" w:space="0" w:color="F43F5E"/>
        </w:pBdr>
        <w:spacing w:before="80" w:after="80"/>
      </w:pPr>
    </w:p>
    <w:p w14:paraId="714BD598" w14:textId="77777777" w:rsidR="00F50483" w:rsidRDefault="00000000">
      <w:pPr>
        <w:pStyle w:val="Heading3"/>
      </w:pPr>
      <w:r>
        <w:rPr>
          <w:rFonts w:ascii="Calibri" w:hAnsi="Calibri"/>
        </w:rPr>
        <w:t>Vox Notes</w:t>
      </w:r>
    </w:p>
    <w:p w14:paraId="054E2534" w14:textId="77777777" w:rsidR="00F50483" w:rsidRDefault="00000000">
      <w:r>
        <w:t>Personal voice memos — record thoughts and ideas for yourself, not for sending.</w:t>
      </w:r>
    </w:p>
    <w:p w14:paraId="21F5EE78" w14:textId="77777777" w:rsidR="00F50483" w:rsidRDefault="00000000">
      <w:pPr>
        <w:pStyle w:val="ListNumber"/>
        <w:spacing w:after="40"/>
        <w:ind w:hanging="288"/>
      </w:pPr>
      <w:r>
        <w:t xml:space="preserve">Select </w:t>
      </w:r>
      <w:r>
        <w:rPr>
          <w:b/>
        </w:rPr>
        <w:t>Vox Notes</w:t>
      </w:r>
      <w:r>
        <w:t xml:space="preserve"> (or press </w:t>
      </w:r>
      <w:r>
        <w:rPr>
          <w:rFonts w:ascii="Courier New" w:hAnsi="Courier New"/>
          <w:color w:val="F43F5E"/>
          <w:sz w:val="19"/>
        </w:rPr>
        <w:t>5</w:t>
      </w:r>
      <w:r>
        <w:t>).</w:t>
      </w:r>
    </w:p>
    <w:p w14:paraId="72CA3C5F" w14:textId="77777777" w:rsidR="00F50483" w:rsidRDefault="00000000">
      <w:pPr>
        <w:pStyle w:val="ListNumber"/>
        <w:spacing w:after="40"/>
        <w:ind w:hanging="288"/>
      </w:pPr>
      <w:r>
        <w:t>Record your note.</w:t>
      </w:r>
    </w:p>
    <w:p w14:paraId="537AECFD" w14:textId="77777777" w:rsidR="00F50483" w:rsidRDefault="00000000">
      <w:pPr>
        <w:pStyle w:val="ListNumber"/>
        <w:spacing w:after="40"/>
        <w:ind w:hanging="288"/>
      </w:pPr>
      <w:r>
        <w:t>It is saved to your personal Vox Notes library.</w:t>
      </w:r>
    </w:p>
    <w:p w14:paraId="2DE29614" w14:textId="77777777" w:rsidR="00F50483" w:rsidRDefault="00000000">
      <w:pPr>
        <w:pStyle w:val="ListNumber"/>
        <w:spacing w:after="40"/>
        <w:ind w:hanging="288"/>
      </w:pPr>
      <w:r>
        <w:t>All Vox Notes are transcribed and searchable — find any note by keyword.</w:t>
      </w:r>
    </w:p>
    <w:p w14:paraId="68A453E1" w14:textId="77777777" w:rsidR="00F50483" w:rsidRDefault="00000000">
      <w:r>
        <w:rPr>
          <w:b/>
        </w:rPr>
        <w:t>Best for:</w:t>
      </w:r>
      <w:r>
        <w:t xml:space="preserve"> Capturing ideas on the go, meeting reminders, personal voice journal.</w:t>
      </w:r>
    </w:p>
    <w:p w14:paraId="0332DE0C" w14:textId="77777777" w:rsidR="00F50483" w:rsidRDefault="00F50483">
      <w:pPr>
        <w:pBdr>
          <w:bottom w:val="single" w:sz="6" w:space="0" w:color="F43F5E"/>
        </w:pBdr>
        <w:spacing w:before="80" w:after="80"/>
      </w:pPr>
    </w:p>
    <w:p w14:paraId="517D16C6" w14:textId="77777777" w:rsidR="00F50483" w:rsidRDefault="00000000">
      <w:pPr>
        <w:pStyle w:val="Heading3"/>
      </w:pPr>
      <w:r>
        <w:rPr>
          <w:rFonts w:ascii="Calibri" w:hAnsi="Calibri"/>
        </w:rPr>
        <w:t>AI Toolbar</w:t>
      </w:r>
    </w:p>
    <w:p w14:paraId="46DF8E69" w14:textId="77777777" w:rsidR="00F50483" w:rsidRDefault="00000000">
      <w:r>
        <w:t xml:space="preserve">Every Voxer mode includes an </w:t>
      </w:r>
      <w:r>
        <w:rPr>
          <w:b/>
        </w:rPr>
        <w:t>AI toolbar</w:t>
      </w:r>
      <w:r>
        <w:t xml:space="preserve"> at the top with three smart actions:</w:t>
      </w:r>
    </w:p>
    <w:p w14:paraId="096732E1" w14:textId="77777777" w:rsidR="00F50483" w:rsidRDefault="00000000">
      <w:pPr>
        <w:pStyle w:val="ListBullet"/>
        <w:spacing w:after="40"/>
        <w:ind w:hanging="216"/>
      </w:pPr>
      <w:r>
        <w:rPr>
          <w:b/>
          <w:color w:val="F43F5E"/>
        </w:rPr>
        <w:t xml:space="preserve">• </w:t>
      </w:r>
      <w:r>
        <w:rPr>
          <w:b/>
        </w:rPr>
        <w:t>Summarize</w:t>
      </w:r>
      <w:r>
        <w:t xml:space="preserve"> (</w:t>
      </w:r>
      <w:r>
        <w:rPr>
          <w:rFonts w:ascii="Courier New" w:hAnsi="Courier New"/>
          <w:color w:val="F43F5E"/>
          <w:sz w:val="19"/>
        </w:rPr>
        <w:t>Ctrl+S</w:t>
      </w:r>
      <w:r>
        <w:t>) — Generates a written summary of the conversation</w:t>
      </w:r>
    </w:p>
    <w:p w14:paraId="5717A852" w14:textId="77777777" w:rsidR="00F50483" w:rsidRDefault="00000000">
      <w:pPr>
        <w:pStyle w:val="ListBullet"/>
        <w:spacing w:after="40"/>
        <w:ind w:hanging="216"/>
      </w:pPr>
      <w:r>
        <w:rPr>
          <w:b/>
          <w:color w:val="F43F5E"/>
        </w:rPr>
        <w:t xml:space="preserve">• </w:t>
      </w:r>
      <w:r>
        <w:rPr>
          <w:b/>
        </w:rPr>
        <w:t>Smart Replies</w:t>
      </w:r>
      <w:r>
        <w:t xml:space="preserve"> — Suggests 3 quick voice reply options based on context</w:t>
      </w:r>
    </w:p>
    <w:p w14:paraId="41A12FAD" w14:textId="77777777" w:rsidR="00F50483" w:rsidRDefault="00000000">
      <w:pPr>
        <w:pStyle w:val="ListBullet"/>
        <w:spacing w:after="40"/>
        <w:ind w:hanging="216"/>
      </w:pPr>
      <w:r>
        <w:rPr>
          <w:b/>
          <w:color w:val="F43F5E"/>
        </w:rPr>
        <w:t xml:space="preserve">• </w:t>
      </w:r>
      <w:r>
        <w:rPr>
          <w:b/>
        </w:rPr>
        <w:t>Meeting Notes</w:t>
      </w:r>
      <w:r>
        <w:t xml:space="preserve"> — Extracts a structured meeting notes document from the voice thread, including agenda items, decisions, and action items</w:t>
      </w:r>
    </w:p>
    <w:p w14:paraId="5FAECA2D" w14:textId="77777777" w:rsidR="00F50483" w:rsidRDefault="00000000">
      <w:pPr>
        <w:pStyle w:val="Heading3"/>
      </w:pPr>
      <w:r>
        <w:rPr>
          <w:rFonts w:ascii="Calibri" w:hAnsi="Calibri"/>
        </w:rPr>
        <w:t>Message Actions</w:t>
      </w:r>
    </w:p>
    <w:p w14:paraId="4F8F0161" w14:textId="77777777" w:rsidR="00F50483" w:rsidRDefault="00000000">
      <w:r>
        <w:t xml:space="preserve">Hover over any voice message and click the </w:t>
      </w:r>
      <w:r>
        <w:rPr>
          <w:b/>
        </w:rPr>
        <w:t>...</w:t>
      </w:r>
      <w:r>
        <w:t xml:space="preserve"> menu to:</w:t>
      </w:r>
    </w:p>
    <w:p w14:paraId="3C34C8B2" w14:textId="77777777" w:rsidR="00F50483" w:rsidRDefault="00000000">
      <w:pPr>
        <w:pStyle w:val="ListBullet"/>
        <w:spacing w:after="40"/>
        <w:ind w:hanging="216"/>
      </w:pPr>
      <w:r>
        <w:rPr>
          <w:b/>
          <w:color w:val="F43F5E"/>
        </w:rPr>
        <w:t xml:space="preserve">• </w:t>
      </w:r>
      <w:r>
        <w:rPr>
          <w:b/>
        </w:rPr>
        <w:t>Archive</w:t>
      </w:r>
      <w:r>
        <w:t xml:space="preserve"> — File the message out of your active view (retrievable from Archives)</w:t>
      </w:r>
    </w:p>
    <w:p w14:paraId="50042210" w14:textId="77777777" w:rsidR="00F50483" w:rsidRDefault="00000000">
      <w:pPr>
        <w:pStyle w:val="ListBullet"/>
        <w:spacing w:after="40"/>
        <w:ind w:hanging="216"/>
      </w:pPr>
      <w:r>
        <w:rPr>
          <w:b/>
          <w:color w:val="F43F5E"/>
        </w:rPr>
        <w:t xml:space="preserve">• </w:t>
      </w:r>
      <w:r>
        <w:rPr>
          <w:b/>
        </w:rPr>
        <w:t>Download</w:t>
      </w:r>
      <w:r>
        <w:t xml:space="preserve"> — Save the audio file to your device in MP3 format</w:t>
      </w:r>
    </w:p>
    <w:p w14:paraId="499BB201" w14:textId="77777777" w:rsidR="00F50483" w:rsidRDefault="00000000">
      <w:pPr>
        <w:pStyle w:val="ListBullet"/>
        <w:spacing w:after="40"/>
        <w:ind w:hanging="216"/>
      </w:pPr>
      <w:r>
        <w:rPr>
          <w:b/>
          <w:color w:val="F43F5E"/>
        </w:rPr>
        <w:t xml:space="preserve">• </w:t>
      </w:r>
      <w:r>
        <w:rPr>
          <w:b/>
        </w:rPr>
        <w:t>Delete</w:t>
      </w:r>
      <w:r>
        <w:t xml:space="preserve"> — Permanently remove the message</w:t>
      </w:r>
    </w:p>
    <w:p w14:paraId="7508A34E" w14:textId="77777777" w:rsidR="00F50483" w:rsidRDefault="00000000">
      <w:pPr>
        <w:pStyle w:val="Heading3"/>
      </w:pPr>
      <w:r>
        <w:rPr>
          <w:rFonts w:ascii="Calibri" w:hAnsi="Calibri"/>
        </w:rPr>
        <w:lastRenderedPageBreak/>
        <w:t>Selection Mode</w:t>
      </w:r>
    </w:p>
    <w:p w14:paraId="676DEA75" w14:textId="77777777" w:rsidR="00F50483" w:rsidRDefault="00000000">
      <w:r>
        <w:t xml:space="preserve">Click the </w:t>
      </w:r>
      <w:r>
        <w:rPr>
          <w:b/>
        </w:rPr>
        <w:t>Select</w:t>
      </w:r>
      <w:r>
        <w:t xml:space="preserve"> button in the toolbar (or use </w:t>
      </w:r>
      <w:r>
        <w:rPr>
          <w:rFonts w:ascii="Courier New" w:hAnsi="Courier New"/>
          <w:color w:val="F43F5E"/>
          <w:sz w:val="19"/>
        </w:rPr>
        <w:t>Ctrl+A</w:t>
      </w:r>
      <w:r>
        <w:t>) to enter selection mode:</w:t>
      </w:r>
    </w:p>
    <w:p w14:paraId="7EC885E8" w14:textId="77777777" w:rsidR="00F50483" w:rsidRDefault="00000000">
      <w:pPr>
        <w:pStyle w:val="ListBullet"/>
        <w:spacing w:after="40"/>
        <w:ind w:hanging="216"/>
      </w:pPr>
      <w:r>
        <w:rPr>
          <w:b/>
          <w:color w:val="F43F5E"/>
        </w:rPr>
        <w:t xml:space="preserve">• </w:t>
      </w:r>
      <w:r>
        <w:t>Check boxes appear on each message</w:t>
      </w:r>
    </w:p>
    <w:p w14:paraId="6DC61BB3" w14:textId="77777777" w:rsidR="00F50483" w:rsidRDefault="00000000">
      <w:pPr>
        <w:pStyle w:val="ListBullet"/>
        <w:spacing w:after="40"/>
        <w:ind w:hanging="216"/>
      </w:pPr>
      <w:r>
        <w:rPr>
          <w:b/>
          <w:color w:val="F43F5E"/>
        </w:rPr>
        <w:t xml:space="preserve">• </w:t>
      </w:r>
      <w:r>
        <w:t xml:space="preserve">Select individual messages or click </w:t>
      </w:r>
      <w:r>
        <w:rPr>
          <w:b/>
        </w:rPr>
        <w:t>Select All</w:t>
      </w:r>
    </w:p>
    <w:p w14:paraId="64219D22" w14:textId="77777777" w:rsidR="00F50483" w:rsidRDefault="00000000">
      <w:pPr>
        <w:pStyle w:val="ListBullet"/>
        <w:spacing w:after="40"/>
        <w:ind w:hanging="216"/>
      </w:pPr>
      <w:r>
        <w:rPr>
          <w:b/>
          <w:color w:val="F43F5E"/>
        </w:rPr>
        <w:t xml:space="preserve">• </w:t>
      </w:r>
      <w:r>
        <w:t xml:space="preserve">Then </w:t>
      </w:r>
      <w:r>
        <w:rPr>
          <w:b/>
        </w:rPr>
        <w:t>Archive</w:t>
      </w:r>
      <w:r>
        <w:t xml:space="preserve"> or </w:t>
      </w:r>
      <w:r>
        <w:rPr>
          <w:b/>
        </w:rPr>
        <w:t>Download</w:t>
      </w:r>
      <w:r>
        <w:t xml:space="preserve"> all selected messages at once</w:t>
      </w:r>
    </w:p>
    <w:p w14:paraId="78960BF9" w14:textId="77777777" w:rsidR="00F50483" w:rsidRDefault="00000000">
      <w:pPr>
        <w:pStyle w:val="Heading3"/>
      </w:pPr>
      <w:r>
        <w:rPr>
          <w:rFonts w:ascii="Calibri" w:hAnsi="Calibri"/>
        </w:rPr>
        <w:t>AI Transcription</w:t>
      </w:r>
    </w:p>
    <w:p w14:paraId="2F563B81" w14:textId="77777777" w:rsidR="00F50483" w:rsidRDefault="00000000">
      <w:r>
        <w:t>Every voice message is automatically transcribed to text within seconds of being received. The transcript appears below the audio player — useful when:</w:t>
      </w:r>
    </w:p>
    <w:p w14:paraId="1A359B02" w14:textId="77777777" w:rsidR="00F50483" w:rsidRDefault="00000000">
      <w:pPr>
        <w:pStyle w:val="ListBullet"/>
        <w:spacing w:after="40"/>
        <w:ind w:hanging="216"/>
      </w:pPr>
      <w:r>
        <w:rPr>
          <w:b/>
          <w:color w:val="F43F5E"/>
        </w:rPr>
        <w:t xml:space="preserve">• </w:t>
      </w:r>
      <w:r>
        <w:t>You're in a quiet environment without headphones</w:t>
      </w:r>
    </w:p>
    <w:p w14:paraId="158858B9" w14:textId="77777777" w:rsidR="00F50483" w:rsidRDefault="00000000">
      <w:pPr>
        <w:pStyle w:val="ListBullet"/>
        <w:spacing w:after="40"/>
        <w:ind w:hanging="216"/>
      </w:pPr>
      <w:r>
        <w:rPr>
          <w:b/>
          <w:color w:val="F43F5E"/>
        </w:rPr>
        <w:t xml:space="preserve">• </w:t>
      </w:r>
      <w:r>
        <w:t>You want to quickly scan a long message</w:t>
      </w:r>
    </w:p>
    <w:p w14:paraId="2AC05F24" w14:textId="77777777" w:rsidR="00F50483" w:rsidRDefault="00000000">
      <w:pPr>
        <w:pStyle w:val="ListBullet"/>
        <w:spacing w:after="40"/>
        <w:ind w:hanging="216"/>
      </w:pPr>
      <w:r>
        <w:rPr>
          <w:b/>
          <w:color w:val="F43F5E"/>
        </w:rPr>
        <w:t xml:space="preserve">• </w:t>
      </w:r>
      <w:r>
        <w:t>You need to copy text from a voice message</w:t>
      </w:r>
    </w:p>
    <w:p w14:paraId="310EA8D1" w14:textId="77777777" w:rsidR="00F50483" w:rsidRDefault="00000000">
      <w:pPr>
        <w:pStyle w:val="Heading3"/>
      </w:pPr>
      <w:r>
        <w:rPr>
          <w:rFonts w:ascii="Calibri" w:hAnsi="Calibri"/>
        </w:rPr>
        <w:t>Playback Controls</w:t>
      </w:r>
    </w:p>
    <w:p w14:paraId="1A6F315F" w14:textId="77777777" w:rsidR="00F50483" w:rsidRDefault="00000000">
      <w:pPr>
        <w:pStyle w:val="ListBullet"/>
        <w:spacing w:after="40"/>
        <w:ind w:hanging="216"/>
      </w:pPr>
      <w:r>
        <w:rPr>
          <w:b/>
          <w:color w:val="F43F5E"/>
        </w:rPr>
        <w:t xml:space="preserve">• </w:t>
      </w:r>
      <w:r>
        <w:rPr>
          <w:b/>
        </w:rPr>
        <w:t>Speed</w:t>
      </w:r>
      <w:r>
        <w:t xml:space="preserve"> — Adjust playback speed: 0.75x, 1x, 1.5x, 2x</w:t>
      </w:r>
    </w:p>
    <w:p w14:paraId="36C5BC04" w14:textId="77777777" w:rsidR="00F50483" w:rsidRDefault="00000000">
      <w:pPr>
        <w:pStyle w:val="ListBullet"/>
        <w:spacing w:after="40"/>
        <w:ind w:hanging="216"/>
      </w:pPr>
      <w:r>
        <w:rPr>
          <w:b/>
          <w:color w:val="F43F5E"/>
        </w:rPr>
        <w:t xml:space="preserve">• </w:t>
      </w:r>
      <w:r>
        <w:rPr>
          <w:b/>
        </w:rPr>
        <w:t>Skip</w:t>
      </w:r>
      <w:r>
        <w:t xml:space="preserve"> — Skip forward or back 10 seconds with the arrow buttons</w:t>
      </w:r>
    </w:p>
    <w:p w14:paraId="5ACAA943" w14:textId="77777777" w:rsidR="00F50483" w:rsidRDefault="00000000">
      <w:pPr>
        <w:pStyle w:val="ListBullet"/>
        <w:spacing w:after="40"/>
        <w:ind w:hanging="216"/>
      </w:pPr>
      <w:r>
        <w:rPr>
          <w:b/>
          <w:color w:val="F43F5E"/>
        </w:rPr>
        <w:t xml:space="preserve">• </w:t>
      </w:r>
      <w:r>
        <w:rPr>
          <w:b/>
        </w:rPr>
        <w:t>Bookmarks</w:t>
      </w:r>
      <w:r>
        <w:t xml:space="preserve"> — Click the bookmark icon while listening to mark a specific moment you want to return to</w:t>
      </w:r>
    </w:p>
    <w:p w14:paraId="2BCC57F1" w14:textId="77777777" w:rsidR="00F50483" w:rsidRDefault="00000000">
      <w:pPr>
        <w:pStyle w:val="Heading3"/>
      </w:pPr>
      <w:r>
        <w:rPr>
          <w:rFonts w:ascii="Calibri" w:hAnsi="Calibri"/>
        </w:rPr>
        <w:t>Voice Message Summaries</w:t>
      </w:r>
    </w:p>
    <w:p w14:paraId="595681E8" w14:textId="77777777" w:rsidR="00F50483" w:rsidRDefault="00000000">
      <w:r>
        <w:t xml:space="preserve">For long voice messages or threads, click </w:t>
      </w:r>
      <w:r>
        <w:rPr>
          <w:b/>
        </w:rPr>
        <w:t>AI Summary</w:t>
      </w:r>
      <w:r>
        <w:t xml:space="preserve"> to get a short written summary of the key points — no need to re-listen to a 10-minute message.</w:t>
      </w:r>
    </w:p>
    <w:p w14:paraId="66C27473"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Press </w:t>
      </w:r>
      <w:r>
        <w:rPr>
          <w:rFonts w:ascii="Courier New" w:hAnsi="Courier New"/>
          <w:color w:val="F43F5E"/>
          <w:sz w:val="19"/>
        </w:rPr>
        <w:t>?</w:t>
      </w:r>
      <w:r>
        <w:rPr>
          <w:color w:val="1D4ED8"/>
        </w:rPr>
        <w:t xml:space="preserve"> while in any Voxer mode to see the full list of keyboard shortcuts for that mode.</w:t>
      </w:r>
    </w:p>
    <w:p w14:paraId="4CFA5171" w14:textId="77777777" w:rsidR="00F50483" w:rsidRDefault="00000000">
      <w:pPr>
        <w:shd w:val="clear" w:color="auto" w:fill="FFF1F2"/>
        <w:spacing w:before="160" w:after="80"/>
        <w:ind w:left="288" w:right="288"/>
      </w:pPr>
      <w:r>
        <w:rPr>
          <w:b/>
          <w:color w:val="9F1239"/>
          <w:sz w:val="20"/>
        </w:rPr>
        <w:t>▶  Advanced: Using Voxer for async team communication</w:t>
      </w:r>
    </w:p>
    <w:p w14:paraId="3A134AF2" w14:textId="77777777" w:rsidR="00F50483" w:rsidRDefault="00000000">
      <w:r>
        <w:t>Voxer excels as a replacement for synchronous meetings when used thoughtfully:</w:t>
      </w:r>
    </w:p>
    <w:p w14:paraId="112EF92A" w14:textId="77777777" w:rsidR="00F50483" w:rsidRDefault="00000000">
      <w:pPr>
        <w:pStyle w:val="ListBullet"/>
        <w:spacing w:after="40"/>
        <w:ind w:hanging="216"/>
      </w:pPr>
      <w:r>
        <w:rPr>
          <w:b/>
          <w:color w:val="F43F5E"/>
        </w:rPr>
        <w:t xml:space="preserve">• </w:t>
      </w:r>
      <w:r>
        <w:rPr>
          <w:b/>
        </w:rPr>
        <w:t>Daily async standup via Team Vox</w:t>
      </w:r>
      <w:r>
        <w:t xml:space="preserve"> — Each team member records a short Vox at the start of their day. Use the AI summary to quickly read what everyone said without listening to all recordings.</w:t>
      </w:r>
    </w:p>
    <w:p w14:paraId="52196C2A" w14:textId="77777777" w:rsidR="00F50483" w:rsidRDefault="00000000">
      <w:pPr>
        <w:pStyle w:val="ListBullet"/>
        <w:spacing w:after="40"/>
        <w:ind w:hanging="216"/>
      </w:pPr>
      <w:r>
        <w:rPr>
          <w:b/>
          <w:color w:val="F43F5E"/>
        </w:rPr>
        <w:t xml:space="preserve">• </w:t>
      </w:r>
      <w:r>
        <w:rPr>
          <w:b/>
        </w:rPr>
        <w:t>Context-rich handoffs</w:t>
      </w:r>
      <w:r>
        <w:t xml:space="preserve"> — When handing off a project, record a Vox Drop explaining the context, nuances, and gotchas. Much richer than a written doc, and the recipient can re-listen.</w:t>
      </w:r>
    </w:p>
    <w:p w14:paraId="34577208" w14:textId="77777777" w:rsidR="00F50483" w:rsidRDefault="00000000">
      <w:pPr>
        <w:pStyle w:val="ListBullet"/>
        <w:spacing w:after="40"/>
        <w:ind w:hanging="216"/>
      </w:pPr>
      <w:r>
        <w:rPr>
          <w:b/>
          <w:color w:val="F43F5E"/>
        </w:rPr>
        <w:t xml:space="preserve">• </w:t>
      </w:r>
      <w:r>
        <w:rPr>
          <w:b/>
        </w:rPr>
        <w:t>Voice-first reviews</w:t>
      </w:r>
      <w:r>
        <w:t xml:space="preserve"> — Review a document by recording your feedback as a Voice Thread reply rather than writing comments. Tone comes through clearly and it's faster for the reviewer.</w:t>
      </w:r>
    </w:p>
    <w:p w14:paraId="19BE7087" w14:textId="77777777" w:rsidR="00F50483" w:rsidRDefault="00000000">
      <w:pPr>
        <w:pStyle w:val="ListBullet"/>
        <w:spacing w:after="40"/>
        <w:ind w:hanging="216"/>
      </w:pPr>
      <w:r>
        <w:rPr>
          <w:b/>
          <w:color w:val="F43F5E"/>
        </w:rPr>
        <w:t xml:space="preserve">• </w:t>
      </w:r>
      <w:r>
        <w:rPr>
          <w:b/>
        </w:rPr>
        <w:t>Archive important conversations</w:t>
      </w:r>
      <w:r>
        <w:t xml:space="preserve"> — Archive finalized project Vox threads for future reference. All transcripts remain searchable.</w:t>
      </w:r>
    </w:p>
    <w:p w14:paraId="39EFB9CB" w14:textId="77777777" w:rsidR="00F50483" w:rsidRDefault="00000000">
      <w:pPr>
        <w:shd w:val="clear" w:color="auto" w:fill="FFF1F2"/>
        <w:spacing w:before="160" w:after="80"/>
        <w:ind w:left="288" w:right="288"/>
      </w:pPr>
      <w:r>
        <w:rPr>
          <w:b/>
          <w:color w:val="9F1239"/>
          <w:sz w:val="20"/>
        </w:rPr>
        <w:t>▶  Use Case: Remote team morning standup</w:t>
      </w:r>
    </w:p>
    <w:p w14:paraId="3CB776EA" w14:textId="77777777" w:rsidR="00F50483" w:rsidRDefault="00000000">
      <w:r>
        <w:rPr>
          <w:b/>
        </w:rPr>
        <w:t>Scenario:</w:t>
      </w:r>
      <w:r>
        <w:t xml:space="preserve"> Your team is across 3 time zones. Traditional 9 AM standups don't work for everyone.</w:t>
      </w:r>
    </w:p>
    <w:p w14:paraId="6559C480" w14:textId="77777777" w:rsidR="00F50483" w:rsidRDefault="00000000">
      <w:pPr>
        <w:pStyle w:val="ListNumber"/>
        <w:spacing w:after="40"/>
        <w:ind w:hanging="288"/>
      </w:pPr>
      <w:r>
        <w:t xml:space="preserve">Create a </w:t>
      </w:r>
      <w:r>
        <w:rPr>
          <w:b/>
        </w:rPr>
        <w:t>Team Vox channel</w:t>
      </w:r>
      <w:r>
        <w:t xml:space="preserve"> called "Daily Standup".</w:t>
      </w:r>
    </w:p>
    <w:p w14:paraId="3FD44601" w14:textId="77777777" w:rsidR="00F50483" w:rsidRDefault="00000000">
      <w:pPr>
        <w:pStyle w:val="ListNumber"/>
        <w:spacing w:after="40"/>
        <w:ind w:hanging="288"/>
      </w:pPr>
      <w:r>
        <w:t>Each team member records a 60–90 second Vox each morning covering: what they did yesterday, what they're doing today, any blockers.</w:t>
      </w:r>
    </w:p>
    <w:p w14:paraId="4D8E7698" w14:textId="77777777" w:rsidR="00F50483" w:rsidRDefault="00000000">
      <w:pPr>
        <w:pStyle w:val="ListNumber"/>
        <w:spacing w:after="40"/>
        <w:ind w:hanging="288"/>
      </w:pPr>
      <w:r>
        <w:lastRenderedPageBreak/>
        <w:t>Team members listen to each other's Vox notes when they start their day.</w:t>
      </w:r>
    </w:p>
    <w:p w14:paraId="6D688413" w14:textId="77777777" w:rsidR="00F50483" w:rsidRDefault="00000000">
      <w:pPr>
        <w:pStyle w:val="ListNumber"/>
        <w:spacing w:after="40"/>
        <w:ind w:hanging="288"/>
      </w:pPr>
      <w:r>
        <w:t xml:space="preserve">Use the </w:t>
      </w:r>
      <w:r>
        <w:rPr>
          <w:b/>
        </w:rPr>
        <w:t>AI Summarize</w:t>
      </w:r>
      <w:r>
        <w:t xml:space="preserve"> button to get a written summary of all standups in one paragraph.</w:t>
      </w:r>
    </w:p>
    <w:p w14:paraId="5D9FCB74" w14:textId="77777777" w:rsidR="00F50483" w:rsidRDefault="00000000">
      <w:pPr>
        <w:pStyle w:val="ListNumber"/>
        <w:spacing w:after="40"/>
        <w:ind w:hanging="288"/>
      </w:pPr>
      <w:r>
        <w:t>If someone raises a blocker, reply in the thread — the @mention alerts the right person.</w:t>
      </w:r>
    </w:p>
    <w:p w14:paraId="564D1966" w14:textId="77777777" w:rsidR="00F50483" w:rsidRDefault="00000000">
      <w:r>
        <w:rPr>
          <w:b/>
        </w:rPr>
        <w:t>Result:</w:t>
      </w:r>
      <w:r>
        <w:t xml:space="preserve"> All the value of a standup, with zero timezone coordination.</w:t>
      </w:r>
    </w:p>
    <w:p w14:paraId="66D44C59" w14:textId="77777777" w:rsidR="00F50483" w:rsidRDefault="00000000">
      <w:pPr>
        <w:shd w:val="clear" w:color="auto" w:fill="FFF1F2"/>
        <w:spacing w:before="160" w:after="80"/>
        <w:ind w:left="288" w:right="288"/>
      </w:pPr>
      <w:r>
        <w:rPr>
          <w:b/>
          <w:color w:val="9F1239"/>
          <w:sz w:val="20"/>
        </w:rPr>
        <w:t>▶  Use Case: Client voice updates</w:t>
      </w:r>
    </w:p>
    <w:p w14:paraId="7981DA8E" w14:textId="77777777" w:rsidR="00F50483" w:rsidRDefault="00000000">
      <w:r>
        <w:rPr>
          <w:b/>
        </w:rPr>
        <w:t>Scenario:</w:t>
      </w:r>
      <w:r>
        <w:t xml:space="preserve"> You want to give clients personalized project updates without spending time on calls.</w:t>
      </w:r>
    </w:p>
    <w:p w14:paraId="05AA6CD4" w14:textId="77777777" w:rsidR="00F50483" w:rsidRDefault="00000000">
      <w:pPr>
        <w:pStyle w:val="ListNumber"/>
        <w:spacing w:after="40"/>
        <w:ind w:hanging="288"/>
      </w:pPr>
      <w:r>
        <w:t xml:space="preserve">Use </w:t>
      </w:r>
      <w:r>
        <w:rPr>
          <w:b/>
        </w:rPr>
        <w:t>Quick Vox</w:t>
      </w:r>
      <w:r>
        <w:t xml:space="preserve"> to record a 2-minute personal project update for each client.</w:t>
      </w:r>
    </w:p>
    <w:p w14:paraId="761DC293" w14:textId="77777777" w:rsidR="00F50483" w:rsidRDefault="00000000">
      <w:pPr>
        <w:pStyle w:val="ListNumber"/>
        <w:spacing w:after="40"/>
        <w:ind w:hanging="288"/>
      </w:pPr>
      <w:r>
        <w:t>The client receives it in their Pulse inbox (if they're a Pulse user) or via a shareable link.</w:t>
      </w:r>
    </w:p>
    <w:p w14:paraId="6EBE7F21" w14:textId="77777777" w:rsidR="00F50483" w:rsidRDefault="00000000">
      <w:pPr>
        <w:pStyle w:val="ListNumber"/>
        <w:spacing w:after="40"/>
        <w:ind w:hanging="288"/>
      </w:pPr>
      <w:r>
        <w:t>They can listen on their own time, read the transcript, and reply with their own voice message.</w:t>
      </w:r>
    </w:p>
    <w:p w14:paraId="1D200D67" w14:textId="77777777" w:rsidR="00F50483" w:rsidRDefault="00000000">
      <w:pPr>
        <w:pStyle w:val="ListNumber"/>
        <w:spacing w:after="40"/>
        <w:ind w:hanging="288"/>
      </w:pPr>
      <w:r>
        <w:t>No scheduling. No calendar conflicts. A more personal experience than an email.</w:t>
      </w:r>
    </w:p>
    <w:p w14:paraId="71AED7FF" w14:textId="77777777" w:rsidR="00F50483" w:rsidRDefault="00F50483">
      <w:pPr>
        <w:pBdr>
          <w:bottom w:val="single" w:sz="6" w:space="0" w:color="F43F5E"/>
        </w:pBdr>
        <w:spacing w:before="80" w:after="80"/>
      </w:pPr>
    </w:p>
    <w:p w14:paraId="5BA13896" w14:textId="77777777" w:rsidR="00F50483" w:rsidRDefault="00000000">
      <w:pPr>
        <w:pStyle w:val="Heading2"/>
      </w:pPr>
      <w:r>
        <w:rPr>
          <w:rFonts w:ascii="Calibri" w:hAnsi="Calibri"/>
        </w:rPr>
        <w:t>8. Meetings Hub</w:t>
      </w:r>
    </w:p>
    <w:p w14:paraId="5304C282" w14:textId="77777777" w:rsidR="00F50483" w:rsidRDefault="00000000">
      <w:r>
        <w:t xml:space="preserve">The </w:t>
      </w:r>
      <w:r>
        <w:rPr>
          <w:b/>
        </w:rPr>
        <w:t>Meetings</w:t>
      </w:r>
      <w:r>
        <w:t xml:space="preserve"> section is your full video meeting platform — join calls, schedule meetings, run structured sessions with agendas, track action items, access recordings, and review meeting analytics — all without leaving Pulse.</w:t>
      </w:r>
    </w:p>
    <w:p w14:paraId="78A6E444" w14:textId="77777777" w:rsidR="00F50483" w:rsidRDefault="00000000">
      <w:pPr>
        <w:pStyle w:val="Heading3"/>
      </w:pPr>
      <w:r>
        <w:rPr>
          <w:rFonts w:ascii="Calibri" w:hAnsi="Calibri"/>
        </w:rPr>
        <w:t>Joining a Meeting</w:t>
      </w:r>
    </w:p>
    <w:p w14:paraId="35900C40" w14:textId="77777777" w:rsidR="00F50483" w:rsidRDefault="00000000">
      <w:r>
        <w:rPr>
          <w:b/>
        </w:rPr>
        <w:t>To join a Pulse Video meeting:</w:t>
      </w:r>
    </w:p>
    <w:p w14:paraId="7232BD5A" w14:textId="77777777" w:rsidR="00F50483" w:rsidRDefault="00000000">
      <w:pPr>
        <w:pStyle w:val="ListNumber"/>
        <w:spacing w:after="40"/>
        <w:ind w:hanging="288"/>
      </w:pPr>
      <w:r>
        <w:t xml:space="preserve">Click </w:t>
      </w:r>
      <w:r>
        <w:rPr>
          <w:b/>
        </w:rPr>
        <w:t>Meetings</w:t>
      </w:r>
      <w:r>
        <w:t xml:space="preserve"> in the sidebar.</w:t>
      </w:r>
    </w:p>
    <w:p w14:paraId="1F971830" w14:textId="77777777" w:rsidR="00F50483" w:rsidRDefault="00000000">
      <w:pPr>
        <w:pStyle w:val="ListNumber"/>
        <w:spacing w:after="40"/>
        <w:ind w:hanging="288"/>
      </w:pPr>
      <w:r>
        <w:t>Paste a meeting link or enter a meeting code in the join field at the top.</w:t>
      </w:r>
    </w:p>
    <w:p w14:paraId="0287B1E6" w14:textId="77777777" w:rsidR="00F50483" w:rsidRDefault="00000000">
      <w:pPr>
        <w:pStyle w:val="ListNumber"/>
        <w:spacing w:after="40"/>
        <w:ind w:hanging="288"/>
      </w:pPr>
      <w:r>
        <w:t xml:space="preserve">Click </w:t>
      </w:r>
      <w:r>
        <w:rPr>
          <w:b/>
        </w:rPr>
        <w:t>Join</w:t>
      </w:r>
      <w:r>
        <w:t>.</w:t>
      </w:r>
    </w:p>
    <w:p w14:paraId="2AC06A78" w14:textId="77777777" w:rsidR="00F50483" w:rsidRDefault="00000000">
      <w:r>
        <w:rPr>
          <w:b/>
        </w:rPr>
        <w:t>To join an external meeting (Google Meet, Zoom, Teams):</w:t>
      </w:r>
    </w:p>
    <w:p w14:paraId="32C153FD" w14:textId="77777777" w:rsidR="00F50483" w:rsidRDefault="00000000">
      <w:pPr>
        <w:pStyle w:val="ListNumber"/>
        <w:spacing w:after="40"/>
        <w:ind w:hanging="288"/>
      </w:pPr>
      <w:r>
        <w:t>Click the meeting platform icon on the Meetings Dashboard.</w:t>
      </w:r>
    </w:p>
    <w:p w14:paraId="3DBFEBF3" w14:textId="77777777" w:rsidR="00F50483" w:rsidRDefault="00000000">
      <w:pPr>
        <w:pStyle w:val="ListNumber"/>
        <w:spacing w:after="40"/>
        <w:ind w:hanging="288"/>
      </w:pPr>
      <w:r>
        <w:t>You'll be redirected to that platform's meeting interface.</w:t>
      </w:r>
    </w:p>
    <w:p w14:paraId="06CB975B" w14:textId="77777777" w:rsidR="00F50483" w:rsidRDefault="00000000">
      <w:r>
        <w:rPr>
          <w:b/>
        </w:rPr>
        <w:t>To join from a calendar event:</w:t>
      </w:r>
    </w:p>
    <w:p w14:paraId="4B7A3BE0" w14:textId="77777777" w:rsidR="00F50483" w:rsidRDefault="00000000">
      <w:pPr>
        <w:pStyle w:val="ListNumber"/>
        <w:spacing w:after="40"/>
        <w:ind w:hanging="288"/>
      </w:pPr>
      <w:r>
        <w:t xml:space="preserve">In the </w:t>
      </w:r>
      <w:r>
        <w:rPr>
          <w:b/>
        </w:rPr>
        <w:t>Calendar</w:t>
      </w:r>
      <w:r>
        <w:t xml:space="preserve"> or </w:t>
      </w:r>
      <w:r>
        <w:rPr>
          <w:b/>
        </w:rPr>
        <w:t>Dashboard</w:t>
      </w:r>
      <w:r>
        <w:t>, click any meeting with a join link.</w:t>
      </w:r>
    </w:p>
    <w:p w14:paraId="2B57D499" w14:textId="77777777" w:rsidR="00F50483" w:rsidRDefault="00000000">
      <w:pPr>
        <w:pStyle w:val="ListNumber"/>
        <w:spacing w:after="40"/>
        <w:ind w:hanging="288"/>
      </w:pPr>
      <w:r>
        <w:t xml:space="preserve">Click </w:t>
      </w:r>
      <w:r>
        <w:rPr>
          <w:b/>
        </w:rPr>
        <w:t>Join Now</w:t>
      </w:r>
      <w:r>
        <w:t xml:space="preserve"> — Pulse opens the meeting directly.</w:t>
      </w:r>
    </w:p>
    <w:p w14:paraId="6383AB5A" w14:textId="77777777" w:rsidR="00F50483" w:rsidRDefault="00000000">
      <w:pPr>
        <w:pStyle w:val="Heading3"/>
      </w:pPr>
      <w:r>
        <w:rPr>
          <w:rFonts w:ascii="Calibri" w:hAnsi="Calibri"/>
        </w:rPr>
        <w:t>Starting an Instant Meeting</w:t>
      </w:r>
    </w:p>
    <w:p w14:paraId="4D517742" w14:textId="77777777" w:rsidR="00F50483" w:rsidRDefault="00000000">
      <w:pPr>
        <w:pStyle w:val="ListNumber"/>
        <w:spacing w:after="40"/>
        <w:ind w:hanging="288"/>
      </w:pPr>
      <w:r>
        <w:t xml:space="preserve">Click </w:t>
      </w:r>
      <w:r>
        <w:rPr>
          <w:b/>
        </w:rPr>
        <w:t>New Meeting</w:t>
      </w:r>
      <w:r>
        <w:t xml:space="preserve"> on the Meetings Dashboard.</w:t>
      </w:r>
    </w:p>
    <w:p w14:paraId="4958F777" w14:textId="77777777" w:rsidR="00F50483" w:rsidRDefault="00000000">
      <w:pPr>
        <w:pStyle w:val="ListNumber"/>
        <w:spacing w:after="40"/>
        <w:ind w:hanging="288"/>
      </w:pPr>
      <w:r>
        <w:t xml:space="preserve">Pulse generates a unique meeting code (format: </w:t>
      </w:r>
      <w:r>
        <w:rPr>
          <w:rFonts w:ascii="Courier New" w:hAnsi="Courier New"/>
          <w:color w:val="F43F5E"/>
          <w:sz w:val="19"/>
        </w:rPr>
        <w:t>abc-defg-hij</w:t>
      </w:r>
      <w:r>
        <w:t>).</w:t>
      </w:r>
    </w:p>
    <w:p w14:paraId="751A7DEC" w14:textId="77777777" w:rsidR="00F50483" w:rsidRDefault="00000000">
      <w:pPr>
        <w:pStyle w:val="ListNumber"/>
        <w:spacing w:after="40"/>
        <w:ind w:hanging="288"/>
      </w:pPr>
      <w:r>
        <w:t>Share the link with participants.</w:t>
      </w:r>
    </w:p>
    <w:p w14:paraId="145DC3F1" w14:textId="77777777" w:rsidR="00F50483" w:rsidRDefault="00000000">
      <w:pPr>
        <w:pStyle w:val="ListNumber"/>
        <w:spacing w:after="40"/>
        <w:ind w:hanging="288"/>
      </w:pPr>
      <w:r>
        <w:t xml:space="preserve">Click </w:t>
      </w:r>
      <w:r>
        <w:rPr>
          <w:b/>
        </w:rPr>
        <w:t>Start Meeting</w:t>
      </w:r>
      <w:r>
        <w:t xml:space="preserve"> — you enter immediately.</w:t>
      </w:r>
    </w:p>
    <w:p w14:paraId="6C32BC1B" w14:textId="77777777" w:rsidR="00F50483" w:rsidRDefault="00000000">
      <w:pPr>
        <w:pStyle w:val="Heading3"/>
      </w:pPr>
      <w:r>
        <w:rPr>
          <w:rFonts w:ascii="Calibri" w:hAnsi="Calibri"/>
        </w:rPr>
        <w:t>Meeting Platforms</w:t>
      </w:r>
    </w:p>
    <w:p w14:paraId="7167438E" w14:textId="77777777" w:rsidR="00F50483" w:rsidRDefault="00000000">
      <w:r>
        <w:t>Pulse Meetings supports four platforms from one interface:</w:t>
      </w:r>
    </w:p>
    <w:tbl>
      <w:tblPr>
        <w:tblStyle w:val="TableGrid"/>
        <w:tblW w:w="0" w:type="auto"/>
        <w:tblLook w:val="04A0" w:firstRow="1" w:lastRow="0" w:firstColumn="1" w:lastColumn="0" w:noHBand="0" w:noVBand="1"/>
      </w:tblPr>
      <w:tblGrid>
        <w:gridCol w:w="2928"/>
        <w:gridCol w:w="2928"/>
        <w:gridCol w:w="2928"/>
      </w:tblGrid>
      <w:tr w:rsidR="00F50483" w14:paraId="7755BCB4" w14:textId="77777777">
        <w:tc>
          <w:tcPr>
            <w:tcW w:w="2928" w:type="dxa"/>
            <w:shd w:val="clear" w:color="auto" w:fill="F43F5E"/>
          </w:tcPr>
          <w:p w14:paraId="21978038" w14:textId="77777777" w:rsidR="00F50483" w:rsidRDefault="00000000">
            <w:pPr>
              <w:spacing w:before="60" w:after="60"/>
            </w:pPr>
            <w:r>
              <w:rPr>
                <w:b/>
                <w:color w:val="FFFFFF"/>
              </w:rPr>
              <w:t>Platform</w:t>
            </w:r>
          </w:p>
        </w:tc>
        <w:tc>
          <w:tcPr>
            <w:tcW w:w="2928" w:type="dxa"/>
            <w:shd w:val="clear" w:color="auto" w:fill="F43F5E"/>
          </w:tcPr>
          <w:p w14:paraId="4C1EB1E5" w14:textId="77777777" w:rsidR="00F50483" w:rsidRDefault="00000000">
            <w:pPr>
              <w:spacing w:before="60" w:after="60"/>
            </w:pPr>
            <w:r>
              <w:rPr>
                <w:b/>
                <w:color w:val="FFFFFF"/>
              </w:rPr>
              <w:t>Type</w:t>
            </w:r>
          </w:p>
        </w:tc>
        <w:tc>
          <w:tcPr>
            <w:tcW w:w="2928" w:type="dxa"/>
            <w:shd w:val="clear" w:color="auto" w:fill="F43F5E"/>
          </w:tcPr>
          <w:p w14:paraId="509B77F4" w14:textId="77777777" w:rsidR="00F50483" w:rsidRDefault="00000000">
            <w:pPr>
              <w:spacing w:before="60" w:after="60"/>
            </w:pPr>
            <w:r>
              <w:rPr>
                <w:b/>
                <w:color w:val="FFFFFF"/>
              </w:rPr>
              <w:t>Notes</w:t>
            </w:r>
          </w:p>
        </w:tc>
      </w:tr>
      <w:tr w:rsidR="00F50483" w14:paraId="7E79B180" w14:textId="77777777">
        <w:tc>
          <w:tcPr>
            <w:tcW w:w="2928" w:type="dxa"/>
            <w:shd w:val="clear" w:color="auto" w:fill="FFFFFF"/>
          </w:tcPr>
          <w:p w14:paraId="2F354944" w14:textId="77777777" w:rsidR="00F50483" w:rsidRDefault="00000000">
            <w:pPr>
              <w:spacing w:before="60" w:after="60"/>
            </w:pPr>
            <w:r>
              <w:rPr>
                <w:b/>
              </w:rPr>
              <w:lastRenderedPageBreak/>
              <w:t>Pulse Video</w:t>
            </w:r>
          </w:p>
        </w:tc>
        <w:tc>
          <w:tcPr>
            <w:tcW w:w="2928" w:type="dxa"/>
            <w:shd w:val="clear" w:color="auto" w:fill="FFFFFF"/>
          </w:tcPr>
          <w:p w14:paraId="2A48838E" w14:textId="77777777" w:rsidR="00F50483" w:rsidRDefault="00000000">
            <w:pPr>
              <w:spacing w:before="60" w:after="60"/>
            </w:pPr>
            <w:r>
              <w:t>Native</w:t>
            </w:r>
          </w:p>
        </w:tc>
        <w:tc>
          <w:tcPr>
            <w:tcW w:w="2928" w:type="dxa"/>
            <w:shd w:val="clear" w:color="auto" w:fill="FFFFFF"/>
          </w:tcPr>
          <w:p w14:paraId="3AEBADDC" w14:textId="77777777" w:rsidR="00F50483" w:rsidRDefault="00000000">
            <w:pPr>
              <w:spacing w:before="60" w:after="60"/>
            </w:pPr>
            <w:r>
              <w:t>Built-in video with AI Scribe — fully integrated</w:t>
            </w:r>
          </w:p>
        </w:tc>
      </w:tr>
      <w:tr w:rsidR="00F50483" w14:paraId="2BC8E442" w14:textId="77777777">
        <w:tc>
          <w:tcPr>
            <w:tcW w:w="2928" w:type="dxa"/>
            <w:shd w:val="clear" w:color="auto" w:fill="FFF1F2"/>
          </w:tcPr>
          <w:p w14:paraId="1D9B80E0" w14:textId="77777777" w:rsidR="00F50483" w:rsidRDefault="00000000">
            <w:pPr>
              <w:spacing w:before="60" w:after="60"/>
            </w:pPr>
            <w:r>
              <w:rPr>
                <w:b/>
              </w:rPr>
              <w:t>Google Meet</w:t>
            </w:r>
          </w:p>
        </w:tc>
        <w:tc>
          <w:tcPr>
            <w:tcW w:w="2928" w:type="dxa"/>
            <w:shd w:val="clear" w:color="auto" w:fill="FFF1F2"/>
          </w:tcPr>
          <w:p w14:paraId="71ABD123" w14:textId="77777777" w:rsidR="00F50483" w:rsidRDefault="00000000">
            <w:pPr>
              <w:spacing w:before="60" w:after="60"/>
            </w:pPr>
            <w:r>
              <w:t>External link</w:t>
            </w:r>
          </w:p>
        </w:tc>
        <w:tc>
          <w:tcPr>
            <w:tcW w:w="2928" w:type="dxa"/>
            <w:shd w:val="clear" w:color="auto" w:fill="FFF1F2"/>
          </w:tcPr>
          <w:p w14:paraId="67831BA8" w14:textId="77777777" w:rsidR="00F50483" w:rsidRDefault="00000000">
            <w:pPr>
              <w:spacing w:before="60" w:after="60"/>
            </w:pPr>
            <w:r>
              <w:t>Opens in Google Meet — calendar sync available</w:t>
            </w:r>
          </w:p>
        </w:tc>
      </w:tr>
      <w:tr w:rsidR="00F50483" w14:paraId="3959299B" w14:textId="77777777">
        <w:tc>
          <w:tcPr>
            <w:tcW w:w="2928" w:type="dxa"/>
            <w:shd w:val="clear" w:color="auto" w:fill="FFFFFF"/>
          </w:tcPr>
          <w:p w14:paraId="54E984DA" w14:textId="77777777" w:rsidR="00F50483" w:rsidRDefault="00000000">
            <w:pPr>
              <w:spacing w:before="60" w:after="60"/>
            </w:pPr>
            <w:r>
              <w:rPr>
                <w:b/>
              </w:rPr>
              <w:t>Zoom</w:t>
            </w:r>
          </w:p>
        </w:tc>
        <w:tc>
          <w:tcPr>
            <w:tcW w:w="2928" w:type="dxa"/>
            <w:shd w:val="clear" w:color="auto" w:fill="FFFFFF"/>
          </w:tcPr>
          <w:p w14:paraId="1D9A86F9" w14:textId="77777777" w:rsidR="00F50483" w:rsidRDefault="00000000">
            <w:pPr>
              <w:spacing w:before="60" w:after="60"/>
            </w:pPr>
            <w:r>
              <w:t>External link</w:t>
            </w:r>
          </w:p>
        </w:tc>
        <w:tc>
          <w:tcPr>
            <w:tcW w:w="2928" w:type="dxa"/>
            <w:shd w:val="clear" w:color="auto" w:fill="FFFFFF"/>
          </w:tcPr>
          <w:p w14:paraId="4C38C7E3" w14:textId="77777777" w:rsidR="00F50483" w:rsidRDefault="00000000">
            <w:pPr>
              <w:spacing w:before="60" w:after="60"/>
            </w:pPr>
            <w:r>
              <w:t>Opens in Zoom — requires Zoom account</w:t>
            </w:r>
          </w:p>
        </w:tc>
      </w:tr>
      <w:tr w:rsidR="00F50483" w14:paraId="0D00C6DB" w14:textId="77777777">
        <w:tc>
          <w:tcPr>
            <w:tcW w:w="2928" w:type="dxa"/>
            <w:shd w:val="clear" w:color="auto" w:fill="FFF1F2"/>
          </w:tcPr>
          <w:p w14:paraId="2C9DE67E" w14:textId="77777777" w:rsidR="00F50483" w:rsidRDefault="00000000">
            <w:pPr>
              <w:spacing w:before="60" w:after="60"/>
            </w:pPr>
            <w:r>
              <w:rPr>
                <w:b/>
              </w:rPr>
              <w:t>Microsoft Teams</w:t>
            </w:r>
          </w:p>
        </w:tc>
        <w:tc>
          <w:tcPr>
            <w:tcW w:w="2928" w:type="dxa"/>
            <w:shd w:val="clear" w:color="auto" w:fill="FFF1F2"/>
          </w:tcPr>
          <w:p w14:paraId="40A038AE" w14:textId="77777777" w:rsidR="00F50483" w:rsidRDefault="00000000">
            <w:pPr>
              <w:spacing w:before="60" w:after="60"/>
            </w:pPr>
            <w:r>
              <w:t>External link</w:t>
            </w:r>
          </w:p>
        </w:tc>
        <w:tc>
          <w:tcPr>
            <w:tcW w:w="2928" w:type="dxa"/>
            <w:shd w:val="clear" w:color="auto" w:fill="FFF1F2"/>
          </w:tcPr>
          <w:p w14:paraId="5DAB3AEF" w14:textId="77777777" w:rsidR="00F50483" w:rsidRDefault="00000000">
            <w:pPr>
              <w:spacing w:before="60" w:after="60"/>
            </w:pPr>
            <w:r>
              <w:t>Opens in Teams — requires Microsoft 365</w:t>
            </w:r>
          </w:p>
        </w:tc>
      </w:tr>
    </w:tbl>
    <w:p w14:paraId="71D985D7" w14:textId="77777777" w:rsidR="00F50483" w:rsidRDefault="00F50483"/>
    <w:p w14:paraId="40F0717B"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Pulse Video is the recommended platform as it has the deepest AI integration — automatic transcription, meeting notes, action item extraction, and more.</w:t>
      </w:r>
    </w:p>
    <w:p w14:paraId="633E5692" w14:textId="77777777" w:rsidR="00F50483" w:rsidRDefault="00000000">
      <w:pPr>
        <w:pStyle w:val="Heading3"/>
      </w:pPr>
      <w:r>
        <w:rPr>
          <w:rFonts w:ascii="Calibri" w:hAnsi="Calibri"/>
        </w:rPr>
        <w:t>Meeting Templates</w:t>
      </w:r>
    </w:p>
    <w:p w14:paraId="698C058A" w14:textId="77777777" w:rsidR="00F50483" w:rsidRDefault="00000000">
      <w:r>
        <w:t>Start meetings with the right structure using pre-built templates:</w:t>
      </w:r>
    </w:p>
    <w:p w14:paraId="3BBD6B8E" w14:textId="77777777" w:rsidR="00F50483" w:rsidRDefault="00000000">
      <w:pPr>
        <w:pStyle w:val="ListNumber"/>
        <w:spacing w:after="40"/>
        <w:ind w:hanging="288"/>
      </w:pPr>
      <w:r>
        <w:t xml:space="preserve">Click </w:t>
      </w:r>
      <w:r>
        <w:rPr>
          <w:b/>
        </w:rPr>
        <w:t>Meeting Templates</w:t>
      </w:r>
      <w:r>
        <w:t xml:space="preserve"> on the Meetings Dashboard.</w:t>
      </w:r>
    </w:p>
    <w:p w14:paraId="6CD3FA0E" w14:textId="77777777" w:rsidR="00F50483" w:rsidRDefault="00000000">
      <w:pPr>
        <w:pStyle w:val="ListNumber"/>
        <w:spacing w:after="40"/>
        <w:ind w:hanging="288"/>
      </w:pPr>
      <w:r>
        <w:t>Choose a template:</w:t>
      </w:r>
    </w:p>
    <w:tbl>
      <w:tblPr>
        <w:tblStyle w:val="TableGrid"/>
        <w:tblW w:w="0" w:type="auto"/>
        <w:tblLook w:val="04A0" w:firstRow="1" w:lastRow="0" w:firstColumn="1" w:lastColumn="0" w:noHBand="0" w:noVBand="1"/>
      </w:tblPr>
      <w:tblGrid>
        <w:gridCol w:w="2928"/>
        <w:gridCol w:w="2928"/>
        <w:gridCol w:w="2928"/>
      </w:tblGrid>
      <w:tr w:rsidR="00F50483" w14:paraId="7C936A35" w14:textId="77777777">
        <w:tc>
          <w:tcPr>
            <w:tcW w:w="2928" w:type="dxa"/>
            <w:shd w:val="clear" w:color="auto" w:fill="F43F5E"/>
          </w:tcPr>
          <w:p w14:paraId="1B2CD244" w14:textId="77777777" w:rsidR="00F50483" w:rsidRDefault="00000000">
            <w:pPr>
              <w:spacing w:before="60" w:after="60"/>
            </w:pPr>
            <w:r>
              <w:rPr>
                <w:b/>
                <w:color w:val="FFFFFF"/>
              </w:rPr>
              <w:t>Template</w:t>
            </w:r>
          </w:p>
        </w:tc>
        <w:tc>
          <w:tcPr>
            <w:tcW w:w="2928" w:type="dxa"/>
            <w:shd w:val="clear" w:color="auto" w:fill="F43F5E"/>
          </w:tcPr>
          <w:p w14:paraId="218B32D4" w14:textId="77777777" w:rsidR="00F50483" w:rsidRDefault="00000000">
            <w:pPr>
              <w:spacing w:before="60" w:after="60"/>
            </w:pPr>
            <w:r>
              <w:rPr>
                <w:b/>
                <w:color w:val="FFFFFF"/>
              </w:rPr>
              <w:t>Duration</w:t>
            </w:r>
          </w:p>
        </w:tc>
        <w:tc>
          <w:tcPr>
            <w:tcW w:w="2928" w:type="dxa"/>
            <w:shd w:val="clear" w:color="auto" w:fill="F43F5E"/>
          </w:tcPr>
          <w:p w14:paraId="7429A45D" w14:textId="77777777" w:rsidR="00F50483" w:rsidRDefault="00000000">
            <w:pPr>
              <w:spacing w:before="60" w:after="60"/>
            </w:pPr>
            <w:r>
              <w:rPr>
                <w:b/>
                <w:color w:val="FFFFFF"/>
              </w:rPr>
              <w:t>Default Agenda</w:t>
            </w:r>
          </w:p>
        </w:tc>
      </w:tr>
      <w:tr w:rsidR="00F50483" w14:paraId="6E6F2E68" w14:textId="77777777">
        <w:tc>
          <w:tcPr>
            <w:tcW w:w="2928" w:type="dxa"/>
            <w:shd w:val="clear" w:color="auto" w:fill="FFFFFF"/>
          </w:tcPr>
          <w:p w14:paraId="3E5E7F25" w14:textId="77777777" w:rsidR="00F50483" w:rsidRDefault="00000000">
            <w:pPr>
              <w:spacing w:before="60" w:after="60"/>
            </w:pPr>
            <w:r>
              <w:rPr>
                <w:b/>
              </w:rPr>
              <w:t>Daily Standup</w:t>
            </w:r>
          </w:p>
        </w:tc>
        <w:tc>
          <w:tcPr>
            <w:tcW w:w="2928" w:type="dxa"/>
            <w:shd w:val="clear" w:color="auto" w:fill="FFFFFF"/>
          </w:tcPr>
          <w:p w14:paraId="4A408D13" w14:textId="77777777" w:rsidR="00F50483" w:rsidRDefault="00000000">
            <w:pPr>
              <w:spacing w:before="60" w:after="60"/>
            </w:pPr>
            <w:r>
              <w:t>15 min</w:t>
            </w:r>
          </w:p>
        </w:tc>
        <w:tc>
          <w:tcPr>
            <w:tcW w:w="2928" w:type="dxa"/>
            <w:shd w:val="clear" w:color="auto" w:fill="FFFFFF"/>
          </w:tcPr>
          <w:p w14:paraId="2970FB8E" w14:textId="77777777" w:rsidR="00F50483" w:rsidRDefault="00000000">
            <w:pPr>
              <w:spacing w:before="60" w:after="60"/>
            </w:pPr>
            <w:r>
              <w:t>Yesterday / Today / Blockers</w:t>
            </w:r>
          </w:p>
        </w:tc>
      </w:tr>
      <w:tr w:rsidR="00F50483" w14:paraId="4D72E129" w14:textId="77777777">
        <w:tc>
          <w:tcPr>
            <w:tcW w:w="2928" w:type="dxa"/>
            <w:shd w:val="clear" w:color="auto" w:fill="FFF1F2"/>
          </w:tcPr>
          <w:p w14:paraId="3A5431FC" w14:textId="77777777" w:rsidR="00F50483" w:rsidRDefault="00000000">
            <w:pPr>
              <w:spacing w:before="60" w:after="60"/>
            </w:pPr>
            <w:r>
              <w:rPr>
                <w:b/>
              </w:rPr>
              <w:t>1:1 Meeting</w:t>
            </w:r>
          </w:p>
        </w:tc>
        <w:tc>
          <w:tcPr>
            <w:tcW w:w="2928" w:type="dxa"/>
            <w:shd w:val="clear" w:color="auto" w:fill="FFF1F2"/>
          </w:tcPr>
          <w:p w14:paraId="4B0E6118" w14:textId="77777777" w:rsidR="00F50483" w:rsidRDefault="00000000">
            <w:pPr>
              <w:spacing w:before="60" w:after="60"/>
            </w:pPr>
            <w:r>
              <w:t>30 min</w:t>
            </w:r>
          </w:p>
        </w:tc>
        <w:tc>
          <w:tcPr>
            <w:tcW w:w="2928" w:type="dxa"/>
            <w:shd w:val="clear" w:color="auto" w:fill="FFF1F2"/>
          </w:tcPr>
          <w:p w14:paraId="01AFB9AD" w14:textId="77777777" w:rsidR="00F50483" w:rsidRDefault="00000000">
            <w:pPr>
              <w:spacing w:before="60" w:after="60"/>
            </w:pPr>
            <w:r>
              <w:t>Check-in / Projects / Goals / Feedback</w:t>
            </w:r>
          </w:p>
        </w:tc>
      </w:tr>
      <w:tr w:rsidR="00F50483" w14:paraId="007EC533" w14:textId="77777777">
        <w:tc>
          <w:tcPr>
            <w:tcW w:w="2928" w:type="dxa"/>
            <w:shd w:val="clear" w:color="auto" w:fill="FFFFFF"/>
          </w:tcPr>
          <w:p w14:paraId="4B34CE65" w14:textId="77777777" w:rsidR="00F50483" w:rsidRDefault="00000000">
            <w:pPr>
              <w:spacing w:before="60" w:after="60"/>
            </w:pPr>
            <w:r>
              <w:rPr>
                <w:b/>
              </w:rPr>
              <w:t>Sprint Planning</w:t>
            </w:r>
          </w:p>
        </w:tc>
        <w:tc>
          <w:tcPr>
            <w:tcW w:w="2928" w:type="dxa"/>
            <w:shd w:val="clear" w:color="auto" w:fill="FFFFFF"/>
          </w:tcPr>
          <w:p w14:paraId="43DEC3C5" w14:textId="77777777" w:rsidR="00F50483" w:rsidRDefault="00000000">
            <w:pPr>
              <w:spacing w:before="60" w:after="60"/>
            </w:pPr>
            <w:r>
              <w:t>60 min</w:t>
            </w:r>
          </w:p>
        </w:tc>
        <w:tc>
          <w:tcPr>
            <w:tcW w:w="2928" w:type="dxa"/>
            <w:shd w:val="clear" w:color="auto" w:fill="FFFFFF"/>
          </w:tcPr>
          <w:p w14:paraId="5409368E" w14:textId="77777777" w:rsidR="00F50483" w:rsidRDefault="00000000">
            <w:pPr>
              <w:spacing w:before="60" w:after="60"/>
            </w:pPr>
            <w:r>
              <w:t>Review / Backlog / Capacity / Goals</w:t>
            </w:r>
          </w:p>
        </w:tc>
      </w:tr>
      <w:tr w:rsidR="00F50483" w14:paraId="630D755C" w14:textId="77777777">
        <w:tc>
          <w:tcPr>
            <w:tcW w:w="2928" w:type="dxa"/>
            <w:shd w:val="clear" w:color="auto" w:fill="FFF1F2"/>
          </w:tcPr>
          <w:p w14:paraId="1A5FE050" w14:textId="77777777" w:rsidR="00F50483" w:rsidRDefault="00000000">
            <w:pPr>
              <w:spacing w:before="60" w:after="60"/>
            </w:pPr>
            <w:r>
              <w:rPr>
                <w:b/>
              </w:rPr>
              <w:t>Brainstorm</w:t>
            </w:r>
          </w:p>
        </w:tc>
        <w:tc>
          <w:tcPr>
            <w:tcW w:w="2928" w:type="dxa"/>
            <w:shd w:val="clear" w:color="auto" w:fill="FFF1F2"/>
          </w:tcPr>
          <w:p w14:paraId="6B2D2C09" w14:textId="77777777" w:rsidR="00F50483" w:rsidRDefault="00000000">
            <w:pPr>
              <w:spacing w:before="60" w:after="60"/>
            </w:pPr>
            <w:r>
              <w:t>45 min</w:t>
            </w:r>
          </w:p>
        </w:tc>
        <w:tc>
          <w:tcPr>
            <w:tcW w:w="2928" w:type="dxa"/>
            <w:shd w:val="clear" w:color="auto" w:fill="FFF1F2"/>
          </w:tcPr>
          <w:p w14:paraId="3EFF4BD8" w14:textId="77777777" w:rsidR="00F50483" w:rsidRDefault="00000000">
            <w:pPr>
              <w:spacing w:before="60" w:after="60"/>
            </w:pPr>
            <w:r>
              <w:t>Problem / Ideation / Discussion / Next steps</w:t>
            </w:r>
          </w:p>
        </w:tc>
      </w:tr>
    </w:tbl>
    <w:p w14:paraId="165C26BD" w14:textId="77777777" w:rsidR="00F50483" w:rsidRDefault="00F50483"/>
    <w:p w14:paraId="6846CBBE" w14:textId="77777777" w:rsidR="00F50483" w:rsidRDefault="00000000">
      <w:pPr>
        <w:pStyle w:val="ListNumber"/>
        <w:spacing w:after="40"/>
        <w:ind w:hanging="288"/>
      </w:pPr>
      <w:r>
        <w:t>Select a template — the agenda is pre-populated.</w:t>
      </w:r>
    </w:p>
    <w:p w14:paraId="7F0322DE" w14:textId="77777777" w:rsidR="00F50483" w:rsidRDefault="00000000">
      <w:pPr>
        <w:pStyle w:val="ListNumber"/>
        <w:spacing w:after="40"/>
        <w:ind w:hanging="288"/>
      </w:pPr>
      <w:r>
        <w:t>Customize if needed, then invite participants.</w:t>
      </w:r>
    </w:p>
    <w:p w14:paraId="365D9F9A" w14:textId="77777777" w:rsidR="00F50483" w:rsidRDefault="00000000">
      <w:pPr>
        <w:pStyle w:val="Heading3"/>
      </w:pPr>
      <w:r>
        <w:rPr>
          <w:rFonts w:ascii="Calibri" w:hAnsi="Calibri"/>
        </w:rPr>
        <w:t>Agenda Builder</w:t>
      </w:r>
    </w:p>
    <w:p w14:paraId="40C0A1A6" w14:textId="77777777" w:rsidR="00F50483" w:rsidRDefault="00000000">
      <w:r>
        <w:t>Build a structured agenda for any meeting:</w:t>
      </w:r>
    </w:p>
    <w:p w14:paraId="39063AD1" w14:textId="77777777" w:rsidR="00F50483" w:rsidRDefault="00000000">
      <w:pPr>
        <w:pStyle w:val="ListNumber"/>
        <w:spacing w:after="40"/>
        <w:ind w:hanging="288"/>
      </w:pPr>
      <w:r>
        <w:t xml:space="preserve">Click </w:t>
      </w:r>
      <w:r>
        <w:rPr>
          <w:b/>
        </w:rPr>
        <w:t>Agenda Builder</w:t>
      </w:r>
      <w:r>
        <w:t xml:space="preserve"> on the Meetings Dashboard.</w:t>
      </w:r>
    </w:p>
    <w:p w14:paraId="3F0B31C7" w14:textId="77777777" w:rsidR="00F50483" w:rsidRDefault="00000000">
      <w:pPr>
        <w:pStyle w:val="ListNumber"/>
        <w:spacing w:after="40"/>
        <w:ind w:hanging="288"/>
      </w:pPr>
      <w:r>
        <w:t>Add agenda items with:</w:t>
      </w:r>
    </w:p>
    <w:p w14:paraId="2B816E92" w14:textId="77777777" w:rsidR="00F50483" w:rsidRDefault="00000000">
      <w:pPr>
        <w:pStyle w:val="ListBullet"/>
        <w:spacing w:after="40"/>
        <w:ind w:left="720" w:hanging="216"/>
      </w:pPr>
      <w:r>
        <w:rPr>
          <w:b/>
          <w:color w:val="F43F5E"/>
        </w:rPr>
        <w:t xml:space="preserve">• </w:t>
      </w:r>
      <w:r>
        <w:rPr>
          <w:b/>
        </w:rPr>
        <w:t>Title</w:t>
      </w:r>
      <w:r>
        <w:t xml:space="preserve"> — What will be covered</w:t>
      </w:r>
    </w:p>
    <w:p w14:paraId="1F7B9143" w14:textId="77777777" w:rsidR="00F50483" w:rsidRDefault="00000000">
      <w:pPr>
        <w:pStyle w:val="ListBullet"/>
        <w:spacing w:after="40"/>
        <w:ind w:left="720" w:hanging="216"/>
      </w:pPr>
      <w:r>
        <w:rPr>
          <w:b/>
          <w:color w:val="F43F5E"/>
        </w:rPr>
        <w:t xml:space="preserve">• </w:t>
      </w:r>
      <w:r>
        <w:rPr>
          <w:b/>
        </w:rPr>
        <w:t>Duration</w:t>
      </w:r>
      <w:r>
        <w:t xml:space="preserve"> — How many minutes allocated</w:t>
      </w:r>
    </w:p>
    <w:p w14:paraId="62806FFC" w14:textId="77777777" w:rsidR="00F50483" w:rsidRDefault="00000000">
      <w:pPr>
        <w:pStyle w:val="ListBullet"/>
        <w:spacing w:after="40"/>
        <w:ind w:left="720" w:hanging="216"/>
      </w:pPr>
      <w:r>
        <w:rPr>
          <w:b/>
          <w:color w:val="F43F5E"/>
        </w:rPr>
        <w:t xml:space="preserve">• </w:t>
      </w:r>
      <w:r>
        <w:rPr>
          <w:b/>
        </w:rPr>
        <w:t>Presenter</w:t>
      </w:r>
      <w:r>
        <w:t xml:space="preserve"> — Who is leading this agenda item</w:t>
      </w:r>
    </w:p>
    <w:p w14:paraId="7454FCAC" w14:textId="77777777" w:rsidR="00F50483" w:rsidRDefault="00000000">
      <w:pPr>
        <w:pStyle w:val="ListBullet"/>
        <w:spacing w:after="40"/>
        <w:ind w:left="720" w:hanging="216"/>
      </w:pPr>
      <w:r>
        <w:rPr>
          <w:b/>
          <w:color w:val="F43F5E"/>
        </w:rPr>
        <w:t xml:space="preserve">• </w:t>
      </w:r>
      <w:r>
        <w:rPr>
          <w:b/>
        </w:rPr>
        <w:t>Notes</w:t>
      </w:r>
      <w:r>
        <w:t xml:space="preserve"> — Pre-meeting preparation notes</w:t>
      </w:r>
    </w:p>
    <w:p w14:paraId="7B6E426D" w14:textId="77777777" w:rsidR="00F50483" w:rsidRDefault="00000000">
      <w:pPr>
        <w:pStyle w:val="ListNumber"/>
        <w:spacing w:after="40"/>
        <w:ind w:hanging="288"/>
      </w:pPr>
      <w:r>
        <w:t>Share the agenda with participants before the meeting.</w:t>
      </w:r>
    </w:p>
    <w:p w14:paraId="4FF737D3" w14:textId="77777777" w:rsidR="00F50483" w:rsidRDefault="00000000">
      <w:pPr>
        <w:pStyle w:val="ListNumber"/>
        <w:spacing w:after="40"/>
        <w:ind w:hanging="288"/>
      </w:pPr>
      <w:r>
        <w:lastRenderedPageBreak/>
        <w:t>During the meeting, check off items as they are completed.</w:t>
      </w:r>
    </w:p>
    <w:p w14:paraId="5A25669A" w14:textId="77777777" w:rsidR="00F50483" w:rsidRDefault="00000000">
      <w:pPr>
        <w:pStyle w:val="Heading3"/>
      </w:pPr>
      <w:r>
        <w:rPr>
          <w:rFonts w:ascii="Calibri" w:hAnsi="Calibri"/>
        </w:rPr>
        <w:t>Action Items</w:t>
      </w:r>
    </w:p>
    <w:p w14:paraId="67DE10B0" w14:textId="77777777" w:rsidR="00F50483" w:rsidRDefault="00000000">
      <w:r>
        <w:t>Track follow-ups from meetings without losing them:</w:t>
      </w:r>
    </w:p>
    <w:p w14:paraId="4D331B9C" w14:textId="77777777" w:rsidR="00F50483" w:rsidRDefault="00000000">
      <w:pPr>
        <w:pStyle w:val="ListNumber"/>
        <w:spacing w:after="40"/>
        <w:ind w:hanging="288"/>
      </w:pPr>
      <w:r>
        <w:t xml:space="preserve">During or after a meeting, click </w:t>
      </w:r>
      <w:r>
        <w:rPr>
          <w:b/>
        </w:rPr>
        <w:t>Action Items</w:t>
      </w:r>
      <w:r>
        <w:t>.</w:t>
      </w:r>
    </w:p>
    <w:p w14:paraId="3CB70A30" w14:textId="77777777" w:rsidR="00F50483" w:rsidRDefault="00000000">
      <w:pPr>
        <w:pStyle w:val="ListNumber"/>
        <w:spacing w:after="40"/>
        <w:ind w:hanging="288"/>
      </w:pPr>
      <w:r>
        <w:t>Add each action item with:</w:t>
      </w:r>
    </w:p>
    <w:p w14:paraId="550E9719" w14:textId="77777777" w:rsidR="00F50483" w:rsidRDefault="00000000">
      <w:pPr>
        <w:pStyle w:val="ListBullet"/>
        <w:spacing w:after="40"/>
        <w:ind w:left="720" w:hanging="216"/>
      </w:pPr>
      <w:r>
        <w:rPr>
          <w:b/>
          <w:color w:val="F43F5E"/>
        </w:rPr>
        <w:t xml:space="preserve">• </w:t>
      </w:r>
      <w:r>
        <w:rPr>
          <w:b/>
        </w:rPr>
        <w:t>Title</w:t>
      </w:r>
      <w:r>
        <w:t xml:space="preserve"> — What needs to be done</w:t>
      </w:r>
    </w:p>
    <w:p w14:paraId="2BC774BF" w14:textId="77777777" w:rsidR="00F50483" w:rsidRDefault="00000000">
      <w:pPr>
        <w:pStyle w:val="ListBullet"/>
        <w:spacing w:after="40"/>
        <w:ind w:left="720" w:hanging="216"/>
      </w:pPr>
      <w:r>
        <w:rPr>
          <w:b/>
          <w:color w:val="F43F5E"/>
        </w:rPr>
        <w:t xml:space="preserve">• </w:t>
      </w:r>
      <w:r>
        <w:rPr>
          <w:b/>
        </w:rPr>
        <w:t>Assignee</w:t>
      </w:r>
      <w:r>
        <w:t xml:space="preserve"> — Who is responsible</w:t>
      </w:r>
    </w:p>
    <w:p w14:paraId="1DD694FC" w14:textId="77777777" w:rsidR="00F50483" w:rsidRDefault="00000000">
      <w:pPr>
        <w:pStyle w:val="ListBullet"/>
        <w:spacing w:after="40"/>
        <w:ind w:left="720" w:hanging="216"/>
      </w:pPr>
      <w:r>
        <w:rPr>
          <w:b/>
          <w:color w:val="F43F5E"/>
        </w:rPr>
        <w:t xml:space="preserve">• </w:t>
      </w:r>
      <w:r>
        <w:rPr>
          <w:b/>
        </w:rPr>
        <w:t>Due Date</w:t>
      </w:r>
      <w:r>
        <w:t xml:space="preserve"> — When it's due</w:t>
      </w:r>
    </w:p>
    <w:p w14:paraId="4C1E59F8" w14:textId="77777777" w:rsidR="00F50483" w:rsidRDefault="00000000">
      <w:pPr>
        <w:pStyle w:val="ListNumber"/>
        <w:spacing w:after="40"/>
        <w:ind w:hanging="288"/>
      </w:pPr>
      <w:r>
        <w:t xml:space="preserve">Action items sync to the </w:t>
      </w:r>
      <w:r>
        <w:rPr>
          <w:b/>
        </w:rPr>
        <w:t>Decisions &amp; Tasks</w:t>
      </w:r>
      <w:r>
        <w:t xml:space="preserve"> section automatically.</w:t>
      </w:r>
    </w:p>
    <w:p w14:paraId="436E5171" w14:textId="77777777" w:rsidR="00F50483" w:rsidRDefault="00000000">
      <w:pPr>
        <w:pStyle w:val="ListNumber"/>
        <w:spacing w:after="40"/>
        <w:ind w:hanging="288"/>
      </w:pPr>
      <w:r>
        <w:t>Assignees are notified and can track progress.</w:t>
      </w:r>
    </w:p>
    <w:p w14:paraId="7A37276D" w14:textId="77777777" w:rsidR="00F50483" w:rsidRDefault="00000000">
      <w:pPr>
        <w:pStyle w:val="Heading3"/>
      </w:pPr>
      <w:r>
        <w:rPr>
          <w:rFonts w:ascii="Calibri" w:hAnsi="Calibri"/>
        </w:rPr>
        <w:t>Meeting Recordings</w:t>
      </w:r>
    </w:p>
    <w:p w14:paraId="30F07676" w14:textId="77777777" w:rsidR="00F50483" w:rsidRDefault="00000000">
      <w:r>
        <w:t>Access all your past Pulse Video meeting recordings:</w:t>
      </w:r>
    </w:p>
    <w:p w14:paraId="13FD5C12" w14:textId="77777777" w:rsidR="00F50483" w:rsidRDefault="00000000">
      <w:pPr>
        <w:pStyle w:val="ListNumber"/>
        <w:spacing w:after="40"/>
        <w:ind w:hanging="288"/>
      </w:pPr>
      <w:r>
        <w:t xml:space="preserve">Click </w:t>
      </w:r>
      <w:r>
        <w:rPr>
          <w:b/>
        </w:rPr>
        <w:t>Recordings</w:t>
      </w:r>
      <w:r>
        <w:t xml:space="preserve"> on the Meetings Dashboard.</w:t>
      </w:r>
    </w:p>
    <w:p w14:paraId="79C1D1C9" w14:textId="77777777" w:rsidR="00F50483" w:rsidRDefault="00000000">
      <w:pPr>
        <w:pStyle w:val="ListNumber"/>
        <w:spacing w:after="40"/>
        <w:ind w:hanging="288"/>
      </w:pPr>
      <w:r>
        <w:t>Browse recordings by date or search by meeting title.</w:t>
      </w:r>
    </w:p>
    <w:p w14:paraId="1B9A1584" w14:textId="77777777" w:rsidR="00F50483" w:rsidRDefault="00000000">
      <w:pPr>
        <w:pStyle w:val="ListNumber"/>
        <w:spacing w:after="40"/>
        <w:ind w:hanging="288"/>
      </w:pPr>
      <w:r>
        <w:t>Each recording includes:</w:t>
      </w:r>
    </w:p>
    <w:p w14:paraId="0138286C" w14:textId="77777777" w:rsidR="00F50483" w:rsidRDefault="00000000">
      <w:pPr>
        <w:pStyle w:val="ListBullet"/>
        <w:spacing w:after="40"/>
        <w:ind w:left="720" w:hanging="216"/>
      </w:pPr>
      <w:r>
        <w:rPr>
          <w:b/>
          <w:color w:val="F43F5E"/>
        </w:rPr>
        <w:t xml:space="preserve">• </w:t>
      </w:r>
      <w:r>
        <w:t>Full video playback</w:t>
      </w:r>
    </w:p>
    <w:p w14:paraId="627364F0" w14:textId="77777777" w:rsidR="00F50483" w:rsidRDefault="00000000">
      <w:pPr>
        <w:pStyle w:val="ListBullet"/>
        <w:spacing w:after="40"/>
        <w:ind w:left="720" w:hanging="216"/>
      </w:pPr>
      <w:r>
        <w:rPr>
          <w:b/>
          <w:color w:val="F43F5E"/>
        </w:rPr>
        <w:t xml:space="preserve">• </w:t>
      </w:r>
      <w:r>
        <w:t>Auto-generated transcript</w:t>
      </w:r>
    </w:p>
    <w:p w14:paraId="7FF443BF" w14:textId="77777777" w:rsidR="00F50483" w:rsidRDefault="00000000">
      <w:pPr>
        <w:pStyle w:val="ListBullet"/>
        <w:spacing w:after="40"/>
        <w:ind w:left="720" w:hanging="216"/>
      </w:pPr>
      <w:r>
        <w:rPr>
          <w:b/>
          <w:color w:val="F43F5E"/>
        </w:rPr>
        <w:t xml:space="preserve">• </w:t>
      </w:r>
      <w:r>
        <w:t>AI-generated meeting summary</w:t>
      </w:r>
    </w:p>
    <w:p w14:paraId="58D7E5A7" w14:textId="77777777" w:rsidR="00F50483" w:rsidRDefault="00000000">
      <w:pPr>
        <w:pStyle w:val="ListBullet"/>
        <w:spacing w:after="40"/>
        <w:ind w:left="720" w:hanging="216"/>
      </w:pPr>
      <w:r>
        <w:rPr>
          <w:b/>
          <w:color w:val="F43F5E"/>
        </w:rPr>
        <w:t xml:space="preserve">• </w:t>
      </w:r>
      <w:r>
        <w:t>Extracted action items</w:t>
      </w:r>
    </w:p>
    <w:p w14:paraId="6D922DD4" w14:textId="77777777" w:rsidR="00F50483" w:rsidRDefault="00000000">
      <w:pPr>
        <w:pStyle w:val="ListNumber"/>
        <w:spacing w:after="40"/>
        <w:ind w:hanging="288"/>
      </w:pPr>
      <w:r>
        <w:t>Share a recording link with someone who missed the meeting.</w:t>
      </w:r>
    </w:p>
    <w:p w14:paraId="1BF50904" w14:textId="77777777" w:rsidR="00F50483" w:rsidRDefault="00000000">
      <w:pPr>
        <w:shd w:val="clear" w:color="auto" w:fill="F0FDF4"/>
        <w:spacing w:before="80"/>
        <w:ind w:left="360"/>
      </w:pPr>
      <w:r>
        <w:rPr>
          <w:color w:val="166534"/>
        </w:rPr>
        <w:t xml:space="preserve">📝  </w:t>
      </w:r>
      <w:r>
        <w:rPr>
          <w:b/>
          <w:color w:val="166534"/>
        </w:rPr>
        <w:t>Note:</w:t>
      </w:r>
      <w:r>
        <w:rPr>
          <w:color w:val="166534"/>
        </w:rPr>
        <w:t xml:space="preserve"> Recordings are available for Pulse Video meetings only. External platform recordings (Zoom, Meet, Teams) must be accessed within those platforms.</w:t>
      </w:r>
    </w:p>
    <w:p w14:paraId="2267A09E" w14:textId="77777777" w:rsidR="00F50483" w:rsidRDefault="00000000">
      <w:pPr>
        <w:pStyle w:val="Heading3"/>
      </w:pPr>
      <w:r>
        <w:rPr>
          <w:rFonts w:ascii="Calibri" w:hAnsi="Calibri"/>
        </w:rPr>
        <w:t>Breakout Rooms</w:t>
      </w:r>
    </w:p>
    <w:p w14:paraId="7C898FC8" w14:textId="77777777" w:rsidR="00F50483" w:rsidRDefault="00000000">
      <w:r>
        <w:t>Split large meetings into smaller focused groups:</w:t>
      </w:r>
    </w:p>
    <w:p w14:paraId="445DE950" w14:textId="77777777" w:rsidR="00F50483" w:rsidRDefault="00000000">
      <w:pPr>
        <w:pStyle w:val="ListNumber"/>
        <w:spacing w:after="40"/>
        <w:ind w:hanging="288"/>
      </w:pPr>
      <w:r>
        <w:t xml:space="preserve">During an active Pulse Video meeting, click </w:t>
      </w:r>
      <w:r>
        <w:rPr>
          <w:b/>
        </w:rPr>
        <w:t>Breakout Rooms</w:t>
      </w:r>
      <w:r>
        <w:t>.</w:t>
      </w:r>
    </w:p>
    <w:p w14:paraId="61CC6D10" w14:textId="77777777" w:rsidR="00F50483" w:rsidRDefault="00000000">
      <w:pPr>
        <w:pStyle w:val="ListNumber"/>
        <w:spacing w:after="40"/>
        <w:ind w:hanging="288"/>
      </w:pPr>
      <w:r>
        <w:t>Set the number of rooms and assign participants (or randomize).</w:t>
      </w:r>
    </w:p>
    <w:p w14:paraId="7A80F831" w14:textId="77777777" w:rsidR="00F50483" w:rsidRDefault="00000000">
      <w:pPr>
        <w:pStyle w:val="ListNumber"/>
        <w:spacing w:after="40"/>
        <w:ind w:hanging="288"/>
      </w:pPr>
      <w:r>
        <w:t xml:space="preserve">Click </w:t>
      </w:r>
      <w:r>
        <w:rPr>
          <w:b/>
        </w:rPr>
        <w:t>Open Rooms</w:t>
      </w:r>
      <w:r>
        <w:t xml:space="preserve"> — participants are moved to their assigned rooms.</w:t>
      </w:r>
    </w:p>
    <w:p w14:paraId="40BE79E5" w14:textId="77777777" w:rsidR="00F50483" w:rsidRDefault="00000000">
      <w:pPr>
        <w:pStyle w:val="ListNumber"/>
        <w:spacing w:after="40"/>
        <w:ind w:hanging="288"/>
      </w:pPr>
      <w:r>
        <w:t>Set a timer for when rooms close and participants return to the main session.</w:t>
      </w:r>
    </w:p>
    <w:p w14:paraId="66571709" w14:textId="77777777" w:rsidR="00F50483" w:rsidRDefault="00000000">
      <w:pPr>
        <w:pStyle w:val="ListNumber"/>
        <w:spacing w:after="40"/>
        <w:ind w:hanging="288"/>
      </w:pPr>
      <w:r>
        <w:t>Broadcast a message to all breakout rooms simultaneously.</w:t>
      </w:r>
    </w:p>
    <w:p w14:paraId="361BB419" w14:textId="77777777" w:rsidR="00F50483" w:rsidRDefault="00000000">
      <w:pPr>
        <w:pStyle w:val="Heading3"/>
      </w:pPr>
      <w:r>
        <w:rPr>
          <w:rFonts w:ascii="Calibri" w:hAnsi="Calibri"/>
        </w:rPr>
        <w:t>Meeting Analytics</w:t>
      </w:r>
    </w:p>
    <w:p w14:paraId="5FD8F846" w14:textId="77777777" w:rsidR="00F50483" w:rsidRDefault="00000000">
      <w:r>
        <w:t>Understand your meeting patterns and habits:</w:t>
      </w:r>
    </w:p>
    <w:p w14:paraId="21B9836D" w14:textId="77777777" w:rsidR="00F50483" w:rsidRDefault="00000000">
      <w:pPr>
        <w:pStyle w:val="ListNumber"/>
        <w:spacing w:after="40"/>
        <w:ind w:hanging="288"/>
      </w:pPr>
      <w:r>
        <w:t xml:space="preserve">Click </w:t>
      </w:r>
      <w:r>
        <w:rPr>
          <w:b/>
        </w:rPr>
        <w:t>Meeting Analytics</w:t>
      </w:r>
      <w:r>
        <w:t xml:space="preserve"> on the Meetings Dashboard.</w:t>
      </w:r>
    </w:p>
    <w:p w14:paraId="64F3B8F3" w14:textId="77777777" w:rsidR="00F50483" w:rsidRDefault="00000000">
      <w:pPr>
        <w:pStyle w:val="ListNumber"/>
        <w:spacing w:after="40"/>
        <w:ind w:hanging="288"/>
      </w:pPr>
      <w:r>
        <w:t>Review:</w:t>
      </w:r>
    </w:p>
    <w:p w14:paraId="750B1FA3" w14:textId="77777777" w:rsidR="00F50483" w:rsidRDefault="00000000">
      <w:pPr>
        <w:pStyle w:val="ListBullet"/>
        <w:spacing w:after="40"/>
        <w:ind w:left="720" w:hanging="216"/>
      </w:pPr>
      <w:r>
        <w:rPr>
          <w:b/>
          <w:color w:val="F43F5E"/>
        </w:rPr>
        <w:t xml:space="preserve">• </w:t>
      </w:r>
      <w:r>
        <w:t>Total meetings this month and time spent in meetings</w:t>
      </w:r>
    </w:p>
    <w:p w14:paraId="46C9967E" w14:textId="77777777" w:rsidR="00F50483" w:rsidRDefault="00000000">
      <w:pPr>
        <w:pStyle w:val="ListBullet"/>
        <w:spacing w:after="40"/>
        <w:ind w:left="720" w:hanging="216"/>
      </w:pPr>
      <w:r>
        <w:rPr>
          <w:b/>
          <w:color w:val="F43F5E"/>
        </w:rPr>
        <w:t xml:space="preserve">• </w:t>
      </w:r>
      <w:r>
        <w:t>Average meeting duration vs. scheduled duration (are your meetings running over?)</w:t>
      </w:r>
    </w:p>
    <w:p w14:paraId="3E9F375D" w14:textId="77777777" w:rsidR="00F50483" w:rsidRDefault="00000000">
      <w:pPr>
        <w:pStyle w:val="ListBullet"/>
        <w:spacing w:after="40"/>
        <w:ind w:left="720" w:hanging="216"/>
      </w:pPr>
      <w:r>
        <w:rPr>
          <w:b/>
          <w:color w:val="F43F5E"/>
        </w:rPr>
        <w:t xml:space="preserve">• </w:t>
      </w:r>
      <w:r>
        <w:t>Meeting frequency by day and time</w:t>
      </w:r>
    </w:p>
    <w:p w14:paraId="7D1BD195" w14:textId="77777777" w:rsidR="00F50483" w:rsidRDefault="00000000">
      <w:pPr>
        <w:pStyle w:val="ListBullet"/>
        <w:spacing w:after="40"/>
        <w:ind w:left="720" w:hanging="216"/>
      </w:pPr>
      <w:r>
        <w:rPr>
          <w:b/>
          <w:color w:val="F43F5E"/>
        </w:rPr>
        <w:lastRenderedPageBreak/>
        <w:t xml:space="preserve">• </w:t>
      </w:r>
      <w:r>
        <w:t>Attendance rates for recurring meetings</w:t>
      </w:r>
    </w:p>
    <w:p w14:paraId="2F44496D" w14:textId="77777777" w:rsidR="00F50483" w:rsidRDefault="00000000">
      <w:pPr>
        <w:pStyle w:val="ListBullet"/>
        <w:spacing w:after="40"/>
        <w:ind w:left="720" w:hanging="216"/>
      </w:pPr>
      <w:r>
        <w:rPr>
          <w:b/>
          <w:color w:val="F43F5E"/>
        </w:rPr>
        <w:t xml:space="preserve">• </w:t>
      </w:r>
      <w:r>
        <w:t>Comparison trends week-over-week</w:t>
      </w:r>
    </w:p>
    <w:p w14:paraId="69C19DA8"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If meeting analytics show you're spending more than 30% of your week in meetings, use the Meeting Deflector (Section 9) to reclaim time.</w:t>
      </w:r>
    </w:p>
    <w:p w14:paraId="43CA25AD" w14:textId="77777777" w:rsidR="00F50483" w:rsidRDefault="00000000">
      <w:pPr>
        <w:pStyle w:val="Heading3"/>
      </w:pPr>
      <w:r>
        <w:rPr>
          <w:rFonts w:ascii="Calibri" w:hAnsi="Calibri"/>
        </w:rPr>
        <w:t>Meeting History</w:t>
      </w:r>
    </w:p>
    <w:p w14:paraId="3D142A0D" w14:textId="77777777" w:rsidR="00F50483" w:rsidRDefault="00000000">
      <w:r>
        <w:t>View a chronological log of all your past meetings:</w:t>
      </w:r>
    </w:p>
    <w:p w14:paraId="499E0425" w14:textId="77777777" w:rsidR="00F50483" w:rsidRDefault="00000000">
      <w:pPr>
        <w:pStyle w:val="ListNumber"/>
        <w:spacing w:after="40"/>
        <w:ind w:hanging="288"/>
      </w:pPr>
      <w:r>
        <w:t xml:space="preserve">Click </w:t>
      </w:r>
      <w:r>
        <w:rPr>
          <w:b/>
        </w:rPr>
        <w:t>Meeting History</w:t>
      </w:r>
      <w:r>
        <w:t xml:space="preserve"> in the Meetings panel.</w:t>
      </w:r>
    </w:p>
    <w:p w14:paraId="4E11EDF6" w14:textId="77777777" w:rsidR="00F50483" w:rsidRDefault="00000000">
      <w:pPr>
        <w:pStyle w:val="ListNumber"/>
        <w:spacing w:after="40"/>
        <w:ind w:hanging="288"/>
      </w:pPr>
      <w:r>
        <w:t>Each past meeting shows: date, attendees, duration, and a link to the recording and notes.</w:t>
      </w:r>
    </w:p>
    <w:p w14:paraId="20E2CD23" w14:textId="77777777" w:rsidR="00F50483" w:rsidRDefault="00000000">
      <w:pPr>
        <w:pStyle w:val="ListNumber"/>
        <w:spacing w:after="40"/>
        <w:ind w:hanging="288"/>
      </w:pPr>
      <w:r>
        <w:t>Click any meeting to view the full summary, transcript, and action items.</w:t>
      </w:r>
    </w:p>
    <w:p w14:paraId="37E4783B" w14:textId="77777777" w:rsidR="00F50483" w:rsidRDefault="00000000">
      <w:pPr>
        <w:pStyle w:val="Heading3"/>
      </w:pPr>
      <w:r>
        <w:rPr>
          <w:rFonts w:ascii="Calibri" w:hAnsi="Calibri"/>
        </w:rPr>
        <w:t>Bulk Meeting Invites</w:t>
      </w:r>
    </w:p>
    <w:p w14:paraId="52E531F8" w14:textId="77777777" w:rsidR="00F50483" w:rsidRDefault="00000000">
      <w:r>
        <w:t>Invite many people to a meeting at once:</w:t>
      </w:r>
    </w:p>
    <w:p w14:paraId="3DBADC53" w14:textId="77777777" w:rsidR="00F50483" w:rsidRDefault="00000000">
      <w:pPr>
        <w:pStyle w:val="ListNumber"/>
        <w:spacing w:after="40"/>
        <w:ind w:hanging="288"/>
      </w:pPr>
      <w:r>
        <w:t xml:space="preserve">In the meeting scheduler, click </w:t>
      </w:r>
      <w:r>
        <w:rPr>
          <w:b/>
        </w:rPr>
        <w:t>Bulk Invite</w:t>
      </w:r>
      <w:r>
        <w:t>.</w:t>
      </w:r>
    </w:p>
    <w:p w14:paraId="44A31ED7" w14:textId="77777777" w:rsidR="00F50483" w:rsidRDefault="00000000">
      <w:pPr>
        <w:pStyle w:val="ListNumber"/>
        <w:spacing w:after="40"/>
        <w:ind w:hanging="288"/>
      </w:pPr>
      <w:r>
        <w:t>Select contacts, a Contact Circle, or an entire team.</w:t>
      </w:r>
    </w:p>
    <w:p w14:paraId="40E2EAE8" w14:textId="77777777" w:rsidR="00F50483" w:rsidRDefault="00000000">
      <w:pPr>
        <w:pStyle w:val="ListNumber"/>
        <w:spacing w:after="40"/>
        <w:ind w:hanging="288"/>
      </w:pPr>
      <w:r>
        <w:t>All selected contacts receive invites simultaneously.</w:t>
      </w:r>
    </w:p>
    <w:p w14:paraId="5C5AA716" w14:textId="77777777" w:rsidR="00F50483" w:rsidRDefault="00000000">
      <w:pPr>
        <w:pStyle w:val="Heading3"/>
      </w:pPr>
      <w:r>
        <w:rPr>
          <w:rFonts w:ascii="Calibri" w:hAnsi="Calibri"/>
        </w:rPr>
        <w:t>Meeting Settings</w:t>
      </w:r>
    </w:p>
    <w:p w14:paraId="1CC8EAE9" w14:textId="77777777" w:rsidR="00F50483" w:rsidRDefault="00000000">
      <w:r>
        <w:t>Customize your meeting experience:</w:t>
      </w:r>
    </w:p>
    <w:p w14:paraId="62E8A00B" w14:textId="77777777" w:rsidR="00F50483" w:rsidRDefault="00000000">
      <w:pPr>
        <w:pStyle w:val="ListNumber"/>
        <w:spacing w:after="40"/>
        <w:ind w:hanging="288"/>
      </w:pPr>
      <w:r>
        <w:t xml:space="preserve">Click </w:t>
      </w:r>
      <w:r>
        <w:rPr>
          <w:b/>
        </w:rPr>
        <w:t>Meeting Settings</w:t>
      </w:r>
      <w:r>
        <w:t xml:space="preserve"> on the Meetings Dashboard.</w:t>
      </w:r>
    </w:p>
    <w:p w14:paraId="1150B711" w14:textId="77777777" w:rsidR="00F50483" w:rsidRDefault="00000000">
      <w:pPr>
        <w:pStyle w:val="ListNumber"/>
        <w:spacing w:after="40"/>
        <w:ind w:hanging="288"/>
      </w:pPr>
      <w:r>
        <w:t>Configure:</w:t>
      </w:r>
    </w:p>
    <w:p w14:paraId="608BBE52" w14:textId="77777777" w:rsidR="00F50483" w:rsidRDefault="00000000">
      <w:pPr>
        <w:pStyle w:val="ListBullet"/>
        <w:spacing w:after="40"/>
        <w:ind w:left="720" w:hanging="216"/>
      </w:pPr>
      <w:r>
        <w:rPr>
          <w:b/>
          <w:color w:val="F43F5E"/>
        </w:rPr>
        <w:t xml:space="preserve">• </w:t>
      </w:r>
      <w:r>
        <w:t>Default video/audio device</w:t>
      </w:r>
    </w:p>
    <w:p w14:paraId="6C114400" w14:textId="77777777" w:rsidR="00F50483" w:rsidRDefault="00000000">
      <w:pPr>
        <w:pStyle w:val="ListBullet"/>
        <w:spacing w:after="40"/>
        <w:ind w:left="720" w:hanging="216"/>
      </w:pPr>
      <w:r>
        <w:rPr>
          <w:b/>
          <w:color w:val="F43F5E"/>
        </w:rPr>
        <w:t xml:space="preserve">• </w:t>
      </w:r>
      <w:r>
        <w:t>Background blur or virtual backgrounds</w:t>
      </w:r>
    </w:p>
    <w:p w14:paraId="6D6AA9A3" w14:textId="77777777" w:rsidR="00F50483" w:rsidRDefault="00000000">
      <w:pPr>
        <w:pStyle w:val="ListBullet"/>
        <w:spacing w:after="40"/>
        <w:ind w:left="720" w:hanging="216"/>
      </w:pPr>
      <w:r>
        <w:rPr>
          <w:b/>
          <w:color w:val="F43F5E"/>
        </w:rPr>
        <w:t xml:space="preserve">• </w:t>
      </w:r>
      <w:r>
        <w:t>Recording preferences (auto-record or manual)</w:t>
      </w:r>
    </w:p>
    <w:p w14:paraId="2FFAB2F3" w14:textId="77777777" w:rsidR="00F50483" w:rsidRDefault="00000000">
      <w:pPr>
        <w:pStyle w:val="ListBullet"/>
        <w:spacing w:after="40"/>
        <w:ind w:left="720" w:hanging="216"/>
      </w:pPr>
      <w:r>
        <w:rPr>
          <w:b/>
          <w:color w:val="F43F5E"/>
        </w:rPr>
        <w:t xml:space="preserve">• </w:t>
      </w:r>
      <w:r>
        <w:t>Default meeting duration</w:t>
      </w:r>
    </w:p>
    <w:p w14:paraId="3FAFDAEF" w14:textId="77777777" w:rsidR="00F50483" w:rsidRDefault="00000000">
      <w:pPr>
        <w:pStyle w:val="ListBullet"/>
        <w:spacing w:after="40"/>
        <w:ind w:left="720" w:hanging="216"/>
      </w:pPr>
      <w:r>
        <w:rPr>
          <w:b/>
          <w:color w:val="F43F5E"/>
        </w:rPr>
        <w:t xml:space="preserve">• </w:t>
      </w:r>
      <w:r>
        <w:t>Waiting room on/off</w:t>
      </w:r>
    </w:p>
    <w:p w14:paraId="586EE7AD" w14:textId="77777777" w:rsidR="00F50483" w:rsidRDefault="00000000">
      <w:pPr>
        <w:shd w:val="clear" w:color="auto" w:fill="FFF1F2"/>
        <w:spacing w:before="160" w:after="80"/>
        <w:ind w:left="288" w:right="288"/>
      </w:pPr>
      <w:r>
        <w:rPr>
          <w:b/>
          <w:color w:val="9F1239"/>
          <w:sz w:val="20"/>
        </w:rPr>
        <w:t>▶  Use Case: Running a productive sprint planning session</w:t>
      </w:r>
    </w:p>
    <w:p w14:paraId="31BAC46C" w14:textId="77777777" w:rsidR="00F50483" w:rsidRDefault="00000000">
      <w:r>
        <w:rPr>
          <w:b/>
        </w:rPr>
        <w:t>Scenario:</w:t>
      </w:r>
      <w:r>
        <w:t xml:space="preserve"> You're a scrum master running bi-weekly sprint planning with a team of 8.</w:t>
      </w:r>
    </w:p>
    <w:p w14:paraId="650E1E47" w14:textId="77777777" w:rsidR="00F50483" w:rsidRDefault="00000000">
      <w:pPr>
        <w:pStyle w:val="ListNumber"/>
        <w:spacing w:after="40"/>
        <w:ind w:hanging="288"/>
      </w:pPr>
      <w:r>
        <w:t xml:space="preserve">Click </w:t>
      </w:r>
      <w:r>
        <w:rPr>
          <w:b/>
        </w:rPr>
        <w:t>Meeting Templates → Sprint Planning</w:t>
      </w:r>
      <w:r>
        <w:t xml:space="preserve"> — agenda is pre-built.</w:t>
      </w:r>
    </w:p>
    <w:p w14:paraId="69AC68BA" w14:textId="77777777" w:rsidR="00F50483" w:rsidRDefault="00000000">
      <w:pPr>
        <w:pStyle w:val="ListNumber"/>
        <w:spacing w:after="40"/>
        <w:ind w:hanging="288"/>
      </w:pPr>
      <w:r>
        <w:t>Customize the agenda: add your specific sprint items, assign presenters.</w:t>
      </w:r>
    </w:p>
    <w:p w14:paraId="163A86BB" w14:textId="77777777" w:rsidR="00F50483" w:rsidRDefault="00000000">
      <w:pPr>
        <w:pStyle w:val="ListNumber"/>
        <w:spacing w:after="40"/>
        <w:ind w:hanging="288"/>
      </w:pPr>
      <w:r>
        <w:t>Send the agenda to all participants 30 minutes before the meeting.</w:t>
      </w:r>
    </w:p>
    <w:p w14:paraId="5E4F81A2" w14:textId="77777777" w:rsidR="00F50483" w:rsidRDefault="00000000">
      <w:pPr>
        <w:pStyle w:val="ListNumber"/>
        <w:spacing w:after="40"/>
        <w:ind w:hanging="288"/>
      </w:pPr>
      <w:r>
        <w:t>Start the Pulse Video meeting — AI Scribe automatically transcribes everything.</w:t>
      </w:r>
    </w:p>
    <w:p w14:paraId="2B2D0B8E" w14:textId="77777777" w:rsidR="00F50483" w:rsidRDefault="00000000">
      <w:pPr>
        <w:pStyle w:val="ListNumber"/>
        <w:spacing w:after="40"/>
        <w:ind w:hanging="288"/>
      </w:pPr>
      <w:r>
        <w:t>Check off agenda items as you progress through the meeting.</w:t>
      </w:r>
    </w:p>
    <w:p w14:paraId="7A21090B" w14:textId="77777777" w:rsidR="00F50483" w:rsidRDefault="00000000">
      <w:pPr>
        <w:pStyle w:val="ListNumber"/>
        <w:spacing w:after="40"/>
        <w:ind w:hanging="288"/>
      </w:pPr>
      <w:r>
        <w:t xml:space="preserve">When someone commits to a task, add it instantly to </w:t>
      </w:r>
      <w:r>
        <w:rPr>
          <w:b/>
        </w:rPr>
        <w:t>Action Items</w:t>
      </w:r>
      <w:r>
        <w:t xml:space="preserve"> with their name and due date.</w:t>
      </w:r>
    </w:p>
    <w:p w14:paraId="6064EF9E" w14:textId="77777777" w:rsidR="00F50483" w:rsidRDefault="00000000">
      <w:pPr>
        <w:pStyle w:val="ListNumber"/>
        <w:spacing w:after="40"/>
        <w:ind w:hanging="288"/>
      </w:pPr>
      <w:r>
        <w:t xml:space="preserve">After the meeting: click </w:t>
      </w:r>
      <w:r>
        <w:rPr>
          <w:b/>
        </w:rPr>
        <w:t>Meeting Notes</w:t>
      </w:r>
      <w:r>
        <w:t xml:space="preserve"> — AI generates a structured summary in seconds.</w:t>
      </w:r>
    </w:p>
    <w:p w14:paraId="1B496DB9" w14:textId="77777777" w:rsidR="00F50483" w:rsidRDefault="00000000">
      <w:pPr>
        <w:pStyle w:val="ListNumber"/>
        <w:spacing w:after="40"/>
        <w:ind w:hanging="288"/>
      </w:pPr>
      <w:r>
        <w:t xml:space="preserve">All action items automatically appear in the </w:t>
      </w:r>
      <w:r>
        <w:rPr>
          <w:b/>
        </w:rPr>
        <w:t>Decisions &amp; Tasks</w:t>
      </w:r>
      <w:r>
        <w:t xml:space="preserve"> section for each assignee.</w:t>
      </w:r>
    </w:p>
    <w:p w14:paraId="6B030634" w14:textId="77777777" w:rsidR="00F50483" w:rsidRDefault="00000000">
      <w:r>
        <w:t>Result: You leave every sprint planning with zero missing follow-ups and a written record.</w:t>
      </w:r>
    </w:p>
    <w:p w14:paraId="6E11FB57" w14:textId="77777777" w:rsidR="00F50483" w:rsidRDefault="00000000">
      <w:pPr>
        <w:shd w:val="clear" w:color="auto" w:fill="FFF1F2"/>
        <w:spacing w:before="160" w:after="80"/>
        <w:ind w:left="288" w:right="288"/>
      </w:pPr>
      <w:r>
        <w:rPr>
          <w:b/>
          <w:color w:val="9F1239"/>
          <w:sz w:val="20"/>
        </w:rPr>
        <w:t>▶  Use Case: Client discovery call</w:t>
      </w:r>
    </w:p>
    <w:p w14:paraId="42E41B96" w14:textId="77777777" w:rsidR="00F50483" w:rsidRDefault="00000000">
      <w:r>
        <w:rPr>
          <w:b/>
        </w:rPr>
        <w:lastRenderedPageBreak/>
        <w:t>Scenario:</w:t>
      </w:r>
      <w:r>
        <w:t xml:space="preserve"> You're a consultant running a 45-minute discovery call with a new prospect.</w:t>
      </w:r>
    </w:p>
    <w:p w14:paraId="44032162" w14:textId="77777777" w:rsidR="00F50483" w:rsidRDefault="00000000">
      <w:pPr>
        <w:pStyle w:val="ListNumber"/>
        <w:spacing w:after="40"/>
        <w:ind w:hanging="288"/>
      </w:pPr>
      <w:r>
        <w:t xml:space="preserve">Start a </w:t>
      </w:r>
      <w:r>
        <w:rPr>
          <w:b/>
        </w:rPr>
        <w:t>Pulse Video</w:t>
      </w:r>
      <w:r>
        <w:t xml:space="preserve"> meeting so everything is transcribed automatically.</w:t>
      </w:r>
    </w:p>
    <w:p w14:paraId="472488EA" w14:textId="77777777" w:rsidR="00F50483" w:rsidRDefault="00000000">
      <w:pPr>
        <w:pStyle w:val="ListNumber"/>
        <w:spacing w:after="40"/>
        <w:ind w:hanging="288"/>
      </w:pPr>
      <w:r>
        <w:t xml:space="preserve">Use the </w:t>
      </w:r>
      <w:r>
        <w:rPr>
          <w:b/>
        </w:rPr>
        <w:t>Brainstorm template</w:t>
      </w:r>
      <w:r>
        <w:t xml:space="preserve"> as your base agenda structure.</w:t>
      </w:r>
    </w:p>
    <w:p w14:paraId="5FA54A74" w14:textId="77777777" w:rsidR="00F50483" w:rsidRDefault="00000000">
      <w:pPr>
        <w:pStyle w:val="ListNumber"/>
        <w:spacing w:after="40"/>
        <w:ind w:hanging="288"/>
      </w:pPr>
      <w:r>
        <w:t>Take notes directly in the agenda builder during the call.</w:t>
      </w:r>
    </w:p>
    <w:p w14:paraId="63262EFD" w14:textId="77777777" w:rsidR="00F50483" w:rsidRDefault="00000000">
      <w:pPr>
        <w:pStyle w:val="ListNumber"/>
        <w:spacing w:after="40"/>
        <w:ind w:hanging="288"/>
      </w:pPr>
      <w:r>
        <w:t xml:space="preserve">After the call: click </w:t>
      </w:r>
      <w:r>
        <w:rPr>
          <w:b/>
        </w:rPr>
        <w:t>Extract Action Items</w:t>
      </w:r>
      <w:r>
        <w:t xml:space="preserve"> — Pulse pulls out all commitments made.</w:t>
      </w:r>
    </w:p>
    <w:p w14:paraId="4AE57A80" w14:textId="77777777" w:rsidR="00F50483" w:rsidRDefault="00000000">
      <w:pPr>
        <w:pStyle w:val="ListNumber"/>
        <w:spacing w:after="40"/>
        <w:ind w:hanging="288"/>
      </w:pPr>
      <w:r>
        <w:t xml:space="preserve">Click </w:t>
      </w:r>
      <w:r>
        <w:rPr>
          <w:b/>
        </w:rPr>
        <w:t>AI Summary</w:t>
      </w:r>
      <w:r>
        <w:t xml:space="preserve"> — you get a concise brief to share internally and follow up with the client.</w:t>
      </w:r>
    </w:p>
    <w:p w14:paraId="60994B20" w14:textId="77777777" w:rsidR="00F50483" w:rsidRDefault="00000000">
      <w:pPr>
        <w:pStyle w:val="ListNumber"/>
        <w:spacing w:after="40"/>
        <w:ind w:hanging="288"/>
      </w:pPr>
      <w:r>
        <w:t>The recording link goes to your client as a follow-up resource.</w:t>
      </w:r>
    </w:p>
    <w:p w14:paraId="73E40787" w14:textId="77777777" w:rsidR="00F50483" w:rsidRDefault="00F50483">
      <w:pPr>
        <w:pBdr>
          <w:bottom w:val="single" w:sz="6" w:space="0" w:color="F43F5E"/>
        </w:pBdr>
        <w:spacing w:before="80" w:after="80"/>
      </w:pPr>
    </w:p>
    <w:p w14:paraId="0E01BE62" w14:textId="77777777" w:rsidR="00F50483" w:rsidRDefault="00000000">
      <w:pPr>
        <w:pStyle w:val="Heading2"/>
      </w:pPr>
      <w:r>
        <w:rPr>
          <w:rFonts w:ascii="Calibri" w:hAnsi="Calibri"/>
        </w:rPr>
        <w:t>9. Calendar &amp; Scheduling</w:t>
      </w:r>
    </w:p>
    <w:p w14:paraId="73F15E49" w14:textId="77777777" w:rsidR="00F50483" w:rsidRDefault="00000000">
      <w:pPr>
        <w:pStyle w:val="Heading3"/>
      </w:pPr>
      <w:r>
        <w:rPr>
          <w:rFonts w:ascii="Calibri" w:hAnsi="Calibri"/>
        </w:rPr>
        <w:t>Connecting Your Calendar</w:t>
      </w:r>
    </w:p>
    <w:p w14:paraId="0DBB0890" w14:textId="77777777" w:rsidR="00F50483" w:rsidRDefault="00000000">
      <w:pPr>
        <w:pStyle w:val="ListNumber"/>
        <w:spacing w:after="40"/>
        <w:ind w:hanging="288"/>
      </w:pPr>
      <w:r>
        <w:t xml:space="preserve">Go to </w:t>
      </w:r>
      <w:r>
        <w:rPr>
          <w:b/>
        </w:rPr>
        <w:t>Settings → Connected Accounts</w:t>
      </w:r>
      <w:r>
        <w:t>.</w:t>
      </w:r>
    </w:p>
    <w:p w14:paraId="5B444178" w14:textId="77777777" w:rsidR="00F50483" w:rsidRDefault="00000000">
      <w:pPr>
        <w:pStyle w:val="ListNumber"/>
        <w:spacing w:after="40"/>
        <w:ind w:hanging="288"/>
      </w:pPr>
      <w:r>
        <w:t xml:space="preserve">Click </w:t>
      </w:r>
      <w:r>
        <w:rPr>
          <w:b/>
        </w:rPr>
        <w:t>Connect Calendar</w:t>
      </w:r>
      <w:r>
        <w:t>.</w:t>
      </w:r>
    </w:p>
    <w:p w14:paraId="64908B88" w14:textId="77777777" w:rsidR="00F50483" w:rsidRDefault="00000000">
      <w:pPr>
        <w:pStyle w:val="ListNumber"/>
        <w:spacing w:after="40"/>
        <w:ind w:hanging="288"/>
      </w:pPr>
      <w:r>
        <w:t xml:space="preserve">Choose </w:t>
      </w:r>
      <w:r>
        <w:rPr>
          <w:b/>
        </w:rPr>
        <w:t>Google Calendar</w:t>
      </w:r>
      <w:r>
        <w:t xml:space="preserve"> or </w:t>
      </w:r>
      <w:r>
        <w:rPr>
          <w:b/>
        </w:rPr>
        <w:t>Microsoft Calendar (Outlook)</w:t>
      </w:r>
      <w:r>
        <w:t>.</w:t>
      </w:r>
    </w:p>
    <w:p w14:paraId="1845D2AD" w14:textId="77777777" w:rsidR="00F50483" w:rsidRDefault="00000000">
      <w:pPr>
        <w:pStyle w:val="ListNumber"/>
        <w:spacing w:after="40"/>
        <w:ind w:hanging="288"/>
      </w:pPr>
      <w:r>
        <w:t>Sign in and grant access — your events sync automatically and in real time.</w:t>
      </w:r>
    </w:p>
    <w:p w14:paraId="49AFEA66" w14:textId="77777777" w:rsidR="00F50483" w:rsidRDefault="00000000">
      <w:pPr>
        <w:pStyle w:val="ListNumber"/>
        <w:spacing w:after="40"/>
        <w:ind w:hanging="288"/>
      </w:pPr>
      <w:r>
        <w:t>Add a second calendar if needed — Pulse can display multiple calendars simultaneously with color coding.</w:t>
      </w:r>
    </w:p>
    <w:p w14:paraId="7CC023B1" w14:textId="77777777" w:rsidR="00F50483" w:rsidRDefault="00000000">
      <w:pPr>
        <w:pStyle w:val="Heading3"/>
      </w:pPr>
      <w:r>
        <w:rPr>
          <w:rFonts w:ascii="Calibri" w:hAnsi="Calibri"/>
        </w:rPr>
        <w:t>Viewing Your Schedule</w:t>
      </w:r>
    </w:p>
    <w:p w14:paraId="722638EE" w14:textId="77777777" w:rsidR="00F50483" w:rsidRDefault="00000000">
      <w:pPr>
        <w:pStyle w:val="ListBullet"/>
        <w:spacing w:after="40"/>
        <w:ind w:hanging="216"/>
      </w:pPr>
      <w:r>
        <w:rPr>
          <w:b/>
          <w:color w:val="F43F5E"/>
        </w:rPr>
        <w:t xml:space="preserve">• </w:t>
      </w:r>
      <w:r>
        <w:t xml:space="preserve">Click </w:t>
      </w:r>
      <w:r>
        <w:rPr>
          <w:b/>
        </w:rPr>
        <w:t>Calendar</w:t>
      </w:r>
      <w:r>
        <w:t xml:space="preserve"> in the sidebar.</w:t>
      </w:r>
    </w:p>
    <w:p w14:paraId="3F62F793" w14:textId="77777777" w:rsidR="00F50483" w:rsidRDefault="00000000">
      <w:pPr>
        <w:pStyle w:val="ListBullet"/>
        <w:spacing w:after="40"/>
        <w:ind w:hanging="216"/>
      </w:pPr>
      <w:r>
        <w:rPr>
          <w:b/>
          <w:color w:val="F43F5E"/>
        </w:rPr>
        <w:t xml:space="preserve">• </w:t>
      </w:r>
      <w:r>
        <w:t xml:space="preserve">Toggle between </w:t>
      </w:r>
      <w:r>
        <w:rPr>
          <w:b/>
        </w:rPr>
        <w:t>Day</w:t>
      </w:r>
      <w:r>
        <w:t xml:space="preserve">, </w:t>
      </w:r>
      <w:r>
        <w:rPr>
          <w:b/>
        </w:rPr>
        <w:t>Week</w:t>
      </w:r>
      <w:r>
        <w:t xml:space="preserve">, </w:t>
      </w:r>
      <w:r>
        <w:rPr>
          <w:b/>
        </w:rPr>
        <w:t>Month</w:t>
      </w:r>
      <w:r>
        <w:t xml:space="preserve">, and </w:t>
      </w:r>
      <w:r>
        <w:rPr>
          <w:b/>
        </w:rPr>
        <w:t>Timeline</w:t>
      </w:r>
      <w:r>
        <w:t xml:space="preserve"> views using the buttons at the top.</w:t>
      </w:r>
    </w:p>
    <w:p w14:paraId="52C098A5" w14:textId="77777777" w:rsidR="00F50483" w:rsidRDefault="00000000">
      <w:pPr>
        <w:pStyle w:val="ListBullet"/>
        <w:spacing w:after="40"/>
        <w:ind w:hanging="216"/>
      </w:pPr>
      <w:r>
        <w:rPr>
          <w:b/>
          <w:color w:val="F43F5E"/>
        </w:rPr>
        <w:t xml:space="preserve">• </w:t>
      </w:r>
      <w:r>
        <w:t>Click any event to see full details: attendees, video link, agenda, comments, and notes.</w:t>
      </w:r>
    </w:p>
    <w:p w14:paraId="41ACCE67" w14:textId="77777777" w:rsidR="00F50483" w:rsidRDefault="00000000">
      <w:pPr>
        <w:pStyle w:val="ListBullet"/>
        <w:spacing w:after="40"/>
        <w:ind w:hanging="216"/>
      </w:pPr>
      <w:r>
        <w:rPr>
          <w:b/>
          <w:color w:val="F43F5E"/>
        </w:rPr>
        <w:t xml:space="preserve">• </w:t>
      </w:r>
      <w:r>
        <w:t>Color coding shows events by calendar (Work, Personal, etc.).</w:t>
      </w:r>
    </w:p>
    <w:p w14:paraId="1D7724CE" w14:textId="77777777" w:rsidR="00F50483" w:rsidRDefault="00000000">
      <w:r>
        <w:rPr>
          <w:b/>
        </w:rPr>
        <w:t>Timeline View</w:t>
      </w:r>
      <w:r>
        <w:t xml:space="preserve"> — The 14-day timeline (Gantt-style) shows all events across two weeks as horizontal bars. It's ideal for seeing project schedules and multi-day events at a glance.</w:t>
      </w:r>
    </w:p>
    <w:p w14:paraId="7ECBAF13" w14:textId="77777777" w:rsidR="00F50483" w:rsidRDefault="00000000">
      <w:pPr>
        <w:pStyle w:val="Heading3"/>
      </w:pPr>
      <w:r>
        <w:rPr>
          <w:rFonts w:ascii="Calibri" w:hAnsi="Calibri"/>
        </w:rPr>
        <w:t>Creating an Event</w:t>
      </w:r>
    </w:p>
    <w:p w14:paraId="67086D9A" w14:textId="77777777" w:rsidR="00F50483" w:rsidRDefault="00000000">
      <w:pPr>
        <w:pStyle w:val="ListNumber"/>
        <w:spacing w:after="40"/>
        <w:ind w:hanging="288"/>
      </w:pPr>
      <w:r>
        <w:t>Click any empty time slot on the calendar.</w:t>
      </w:r>
    </w:p>
    <w:p w14:paraId="496196F8" w14:textId="77777777" w:rsidR="00F50483" w:rsidRDefault="00000000">
      <w:pPr>
        <w:pStyle w:val="ListNumber"/>
        <w:spacing w:after="40"/>
        <w:ind w:hanging="288"/>
      </w:pPr>
      <w:r>
        <w:t>Enter an event title.</w:t>
      </w:r>
    </w:p>
    <w:p w14:paraId="3FE982C2" w14:textId="77777777" w:rsidR="00F50483" w:rsidRDefault="00000000">
      <w:pPr>
        <w:pStyle w:val="ListNumber"/>
        <w:spacing w:after="40"/>
        <w:ind w:hanging="288"/>
      </w:pPr>
      <w:r>
        <w:t>Set the date, time, and duration.</w:t>
      </w:r>
    </w:p>
    <w:p w14:paraId="7C4A1E12" w14:textId="77777777" w:rsidR="00F50483" w:rsidRDefault="00000000">
      <w:pPr>
        <w:pStyle w:val="ListNumber"/>
        <w:spacing w:after="40"/>
        <w:ind w:hanging="288"/>
      </w:pPr>
      <w:r>
        <w:t xml:space="preserve">Set the </w:t>
      </w:r>
      <w:r>
        <w:rPr>
          <w:b/>
        </w:rPr>
        <w:t>status</w:t>
      </w:r>
      <w:r>
        <w:t>: Confirmed, Tentative, or Cancelled.</w:t>
      </w:r>
    </w:p>
    <w:p w14:paraId="42709153" w14:textId="77777777" w:rsidR="00F50483" w:rsidRDefault="00000000">
      <w:pPr>
        <w:pStyle w:val="ListNumber"/>
        <w:spacing w:after="40"/>
        <w:ind w:hanging="288"/>
      </w:pPr>
      <w:r>
        <w:t>Add guests by typing their names or emails — Pulse suggests contacts.</w:t>
      </w:r>
    </w:p>
    <w:p w14:paraId="7383EF7F" w14:textId="77777777" w:rsidR="00F50483" w:rsidRDefault="00000000">
      <w:pPr>
        <w:pStyle w:val="ListNumber"/>
        <w:spacing w:after="40"/>
        <w:ind w:hanging="288"/>
      </w:pPr>
      <w:r>
        <w:t>Add a video meeting link — choose Pulse Video, Google Meet, or Zoom.</w:t>
      </w:r>
    </w:p>
    <w:p w14:paraId="2787CCE1" w14:textId="77777777" w:rsidR="00F50483" w:rsidRDefault="00000000">
      <w:pPr>
        <w:pStyle w:val="ListNumber"/>
        <w:spacing w:after="40"/>
        <w:ind w:hanging="288"/>
      </w:pPr>
      <w:r>
        <w:t>Add an agenda or notes for the event.</w:t>
      </w:r>
    </w:p>
    <w:p w14:paraId="1FCBA364" w14:textId="77777777" w:rsidR="00F50483" w:rsidRDefault="00000000">
      <w:pPr>
        <w:pStyle w:val="ListNumber"/>
        <w:spacing w:after="40"/>
        <w:ind w:hanging="288"/>
      </w:pPr>
      <w:r>
        <w:t xml:space="preserve">Click </w:t>
      </w:r>
      <w:r>
        <w:rPr>
          <w:b/>
        </w:rPr>
        <w:t>Create Event</w:t>
      </w:r>
      <w:r>
        <w:t xml:space="preserve"> — guests receive email invites automatically.</w:t>
      </w:r>
    </w:p>
    <w:p w14:paraId="6247EA06" w14:textId="77777777" w:rsidR="00F50483" w:rsidRDefault="00000000">
      <w:pPr>
        <w:pStyle w:val="Heading3"/>
      </w:pPr>
      <w:r>
        <w:rPr>
          <w:rFonts w:ascii="Calibri" w:hAnsi="Calibri"/>
        </w:rPr>
        <w:t>Recurring Events</w:t>
      </w:r>
    </w:p>
    <w:p w14:paraId="7BE9D8F2" w14:textId="77777777" w:rsidR="00F50483" w:rsidRDefault="00000000">
      <w:r>
        <w:t>Create events that repeat automatically:</w:t>
      </w:r>
    </w:p>
    <w:p w14:paraId="5534A3EA" w14:textId="77777777" w:rsidR="00F50483" w:rsidRDefault="00000000">
      <w:pPr>
        <w:pStyle w:val="ListNumber"/>
        <w:spacing w:after="40"/>
        <w:ind w:hanging="288"/>
      </w:pPr>
      <w:r>
        <w:t xml:space="preserve">When creating or editing an event, click </w:t>
      </w:r>
      <w:r>
        <w:rPr>
          <w:b/>
        </w:rPr>
        <w:t>Recurrence</w:t>
      </w:r>
      <w:r>
        <w:t>.</w:t>
      </w:r>
    </w:p>
    <w:p w14:paraId="5F812657" w14:textId="77777777" w:rsidR="00F50483" w:rsidRDefault="00000000">
      <w:pPr>
        <w:pStyle w:val="ListNumber"/>
        <w:spacing w:after="40"/>
        <w:ind w:hanging="288"/>
      </w:pPr>
      <w:r>
        <w:t>Choose a pattern: Daily, Weekly, Monthly, or Custom (e.g., every 2 weeks on Tuesday and Thursday).</w:t>
      </w:r>
    </w:p>
    <w:p w14:paraId="78A8CBBE" w14:textId="77777777" w:rsidR="00F50483" w:rsidRDefault="00000000">
      <w:pPr>
        <w:pStyle w:val="ListNumber"/>
        <w:spacing w:after="40"/>
        <w:ind w:hanging="288"/>
      </w:pPr>
      <w:r>
        <w:lastRenderedPageBreak/>
        <w:t>Set an end date or a number of occurrences, or leave it open-ended.</w:t>
      </w:r>
    </w:p>
    <w:p w14:paraId="7E9D26B0" w14:textId="77777777" w:rsidR="00F50483" w:rsidRDefault="00000000">
      <w:pPr>
        <w:pStyle w:val="ListNumber"/>
        <w:spacing w:after="40"/>
        <w:ind w:hanging="288"/>
      </w:pPr>
      <w:r>
        <w:t xml:space="preserve">Click </w:t>
      </w:r>
      <w:r>
        <w:rPr>
          <w:b/>
        </w:rPr>
        <w:t>Save</w:t>
      </w:r>
      <w:r>
        <w:t xml:space="preserve"> — Pulse generates all future occurrences.</w:t>
      </w:r>
    </w:p>
    <w:p w14:paraId="6DE23914" w14:textId="77777777" w:rsidR="00F50483" w:rsidRDefault="00000000">
      <w:pPr>
        <w:pStyle w:val="ListNumber"/>
        <w:spacing w:after="40"/>
        <w:ind w:hanging="288"/>
      </w:pPr>
      <w:r>
        <w:t xml:space="preserve">To edit a recurring event, choose whether to update </w:t>
      </w:r>
      <w:r>
        <w:rPr>
          <w:b/>
        </w:rPr>
        <w:t>Only this event</w:t>
      </w:r>
      <w:r>
        <w:t xml:space="preserve"> or </w:t>
      </w:r>
      <w:r>
        <w:rPr>
          <w:b/>
        </w:rPr>
        <w:t>All future events</w:t>
      </w:r>
      <w:r>
        <w:t>.</w:t>
      </w:r>
    </w:p>
    <w:p w14:paraId="1AB499F2" w14:textId="77777777" w:rsidR="00F50483" w:rsidRDefault="00000000">
      <w:pPr>
        <w:pStyle w:val="Heading3"/>
      </w:pPr>
      <w:r>
        <w:rPr>
          <w:rFonts w:ascii="Calibri" w:hAnsi="Calibri"/>
        </w:rPr>
        <w:t>Drag-to-Reschedule</w:t>
      </w:r>
    </w:p>
    <w:p w14:paraId="1D829F20" w14:textId="77777777" w:rsidR="00F50483" w:rsidRDefault="00000000">
      <w:r>
        <w:t>Reschedule events without opening them:</w:t>
      </w:r>
    </w:p>
    <w:p w14:paraId="371F49AB" w14:textId="77777777" w:rsidR="00F50483" w:rsidRDefault="00000000">
      <w:pPr>
        <w:pStyle w:val="ListBullet"/>
        <w:spacing w:after="40"/>
        <w:ind w:hanging="216"/>
      </w:pPr>
      <w:r>
        <w:rPr>
          <w:b/>
          <w:color w:val="F43F5E"/>
        </w:rPr>
        <w:t xml:space="preserve">• </w:t>
      </w:r>
      <w:r>
        <w:t>Click and drag any event to a new time slot on the calendar.</w:t>
      </w:r>
    </w:p>
    <w:p w14:paraId="465A040E" w14:textId="77777777" w:rsidR="00F50483" w:rsidRDefault="00000000">
      <w:pPr>
        <w:pStyle w:val="ListBullet"/>
        <w:spacing w:after="40"/>
        <w:ind w:hanging="216"/>
      </w:pPr>
      <w:r>
        <w:rPr>
          <w:b/>
          <w:color w:val="F43F5E"/>
        </w:rPr>
        <w:t xml:space="preserve">• </w:t>
      </w:r>
      <w:r>
        <w:t>The event updates instantly and a reschedule notification is sent to attendees.</w:t>
      </w:r>
    </w:p>
    <w:p w14:paraId="065A6C40" w14:textId="77777777" w:rsidR="00F50483" w:rsidRDefault="00000000">
      <w:pPr>
        <w:pStyle w:val="ListBullet"/>
        <w:spacing w:after="40"/>
        <w:ind w:hanging="216"/>
      </w:pPr>
      <w:r>
        <w:rPr>
          <w:b/>
          <w:color w:val="F43F5E"/>
        </w:rPr>
        <w:t xml:space="preserve">• </w:t>
      </w:r>
      <w:r>
        <w:t>Works across days in Week view — drag to a different day column.</w:t>
      </w:r>
    </w:p>
    <w:p w14:paraId="55F77A96" w14:textId="77777777" w:rsidR="00F50483" w:rsidRDefault="00000000">
      <w:pPr>
        <w:pStyle w:val="Heading3"/>
      </w:pPr>
      <w:r>
        <w:rPr>
          <w:rFonts w:ascii="Calibri" w:hAnsi="Calibri"/>
        </w:rPr>
        <w:t>RSVPing to Invites</w:t>
      </w:r>
    </w:p>
    <w:p w14:paraId="1226B432" w14:textId="77777777" w:rsidR="00F50483" w:rsidRDefault="00000000">
      <w:pPr>
        <w:pStyle w:val="ListBullet"/>
        <w:spacing w:after="40"/>
        <w:ind w:hanging="216"/>
      </w:pPr>
      <w:r>
        <w:rPr>
          <w:b/>
          <w:color w:val="F43F5E"/>
        </w:rPr>
        <w:t xml:space="preserve">• </w:t>
      </w:r>
      <w:r>
        <w:t xml:space="preserve">When you receive a calendar invite, it appears in your inbox with </w:t>
      </w:r>
      <w:r>
        <w:rPr>
          <w:b/>
        </w:rPr>
        <w:t>Accept</w:t>
      </w:r>
      <w:r>
        <w:t xml:space="preserve">, </w:t>
      </w:r>
      <w:r>
        <w:rPr>
          <w:b/>
        </w:rPr>
        <w:t>Maybe</w:t>
      </w:r>
      <w:r>
        <w:t xml:space="preserve">, and </w:t>
      </w:r>
      <w:r>
        <w:rPr>
          <w:b/>
        </w:rPr>
        <w:t>Decline</w:t>
      </w:r>
      <w:r>
        <w:t xml:space="preserve"> buttons.</w:t>
      </w:r>
    </w:p>
    <w:p w14:paraId="71DBA49F" w14:textId="77777777" w:rsidR="00F50483" w:rsidRDefault="00000000">
      <w:pPr>
        <w:pStyle w:val="ListBullet"/>
        <w:spacing w:after="40"/>
        <w:ind w:hanging="216"/>
      </w:pPr>
      <w:r>
        <w:rPr>
          <w:b/>
          <w:color w:val="F43F5E"/>
        </w:rPr>
        <w:t xml:space="preserve">• </w:t>
      </w:r>
      <w:r>
        <w:t>Click your choice — the organizer is notified automatically.</w:t>
      </w:r>
    </w:p>
    <w:p w14:paraId="12476C63" w14:textId="77777777" w:rsidR="00F50483" w:rsidRDefault="00000000">
      <w:pPr>
        <w:pStyle w:val="ListBullet"/>
        <w:spacing w:after="40"/>
        <w:ind w:hanging="216"/>
      </w:pPr>
      <w:r>
        <w:rPr>
          <w:b/>
          <w:color w:val="F43F5E"/>
        </w:rPr>
        <w:t xml:space="preserve">• </w:t>
      </w:r>
      <w:r>
        <w:t>You can add a note to your response (e.g., "I'll be 5 minutes late").</w:t>
      </w:r>
    </w:p>
    <w:p w14:paraId="5915D8EC" w14:textId="77777777" w:rsidR="00F50483" w:rsidRDefault="00000000">
      <w:pPr>
        <w:pStyle w:val="ListBullet"/>
        <w:spacing w:after="40"/>
        <w:ind w:hanging="216"/>
      </w:pPr>
      <w:r>
        <w:rPr>
          <w:b/>
          <w:color w:val="F43F5E"/>
        </w:rPr>
        <w:t xml:space="preserve">• </w:t>
      </w:r>
      <w:r>
        <w:t xml:space="preserve">Open an event and go to the </w:t>
      </w:r>
      <w:r>
        <w:rPr>
          <w:b/>
        </w:rPr>
        <w:t>Attendees</w:t>
      </w:r>
      <w:r>
        <w:t xml:space="preserve"> tab to see who has accepted, declined, or not yet responded.</w:t>
      </w:r>
    </w:p>
    <w:p w14:paraId="362FB019" w14:textId="77777777" w:rsidR="00F50483" w:rsidRDefault="00000000">
      <w:pPr>
        <w:pStyle w:val="Heading3"/>
      </w:pPr>
      <w:r>
        <w:rPr>
          <w:rFonts w:ascii="Calibri" w:hAnsi="Calibri"/>
        </w:rPr>
        <w:t>Event Comments</w:t>
      </w:r>
    </w:p>
    <w:p w14:paraId="5E838B2B" w14:textId="77777777" w:rsidR="00F50483" w:rsidRDefault="00000000">
      <w:r>
        <w:t>Collaborate directly on an event without switching to a separate chat:</w:t>
      </w:r>
    </w:p>
    <w:p w14:paraId="777ED386" w14:textId="77777777" w:rsidR="00F50483" w:rsidRDefault="00000000">
      <w:pPr>
        <w:pStyle w:val="ListNumber"/>
        <w:spacing w:after="40"/>
        <w:ind w:hanging="288"/>
      </w:pPr>
      <w:r>
        <w:t xml:space="preserve">Open any event and click the </w:t>
      </w:r>
      <w:r>
        <w:rPr>
          <w:b/>
        </w:rPr>
        <w:t>Comments</w:t>
      </w:r>
      <w:r>
        <w:t xml:space="preserve"> tab.</w:t>
      </w:r>
    </w:p>
    <w:p w14:paraId="5785B2E4" w14:textId="77777777" w:rsidR="00F50483" w:rsidRDefault="00000000">
      <w:pPr>
        <w:pStyle w:val="ListNumber"/>
        <w:spacing w:after="40"/>
        <w:ind w:hanging="288"/>
      </w:pPr>
      <w:r>
        <w:t xml:space="preserve">Type a comment and press </w:t>
      </w:r>
      <w:r>
        <w:rPr>
          <w:b/>
        </w:rPr>
        <w:t>Send</w:t>
      </w:r>
      <w:r>
        <w:t xml:space="preserve"> — all attendees can see and reply.</w:t>
      </w:r>
    </w:p>
    <w:p w14:paraId="3F2CAE5E" w14:textId="77777777" w:rsidR="00F50483" w:rsidRDefault="00000000">
      <w:pPr>
        <w:pStyle w:val="ListNumber"/>
        <w:spacing w:after="40"/>
        <w:ind w:hanging="288"/>
      </w:pPr>
      <w:r>
        <w:t>Use comments to share pre-meeting notes, agenda items, or follow-ups after the meeting.</w:t>
      </w:r>
    </w:p>
    <w:p w14:paraId="302A2850" w14:textId="77777777" w:rsidR="00F50483" w:rsidRDefault="00000000">
      <w:pPr>
        <w:pStyle w:val="Heading3"/>
      </w:pPr>
      <w:r>
        <w:rPr>
          <w:rFonts w:ascii="Calibri" w:hAnsi="Calibri"/>
        </w:rPr>
        <w:t>Shared Calendars</w:t>
      </w:r>
    </w:p>
    <w:p w14:paraId="5C594892" w14:textId="77777777" w:rsidR="00F50483" w:rsidRDefault="00000000">
      <w:r>
        <w:t>Share your calendar with teammates or clients:</w:t>
      </w:r>
    </w:p>
    <w:p w14:paraId="6841FC20" w14:textId="77777777" w:rsidR="00F50483" w:rsidRDefault="00000000">
      <w:pPr>
        <w:pStyle w:val="ListNumber"/>
        <w:spacing w:after="40"/>
        <w:ind w:hanging="288"/>
      </w:pPr>
      <w:r>
        <w:t xml:space="preserve">Go to </w:t>
      </w:r>
      <w:r>
        <w:rPr>
          <w:b/>
        </w:rPr>
        <w:t>Settings → Calendar → Shared Calendars</w:t>
      </w:r>
      <w:r>
        <w:t>.</w:t>
      </w:r>
    </w:p>
    <w:p w14:paraId="467257D4" w14:textId="77777777" w:rsidR="00F50483" w:rsidRDefault="00000000">
      <w:pPr>
        <w:pStyle w:val="ListNumber"/>
        <w:spacing w:after="40"/>
        <w:ind w:hanging="288"/>
      </w:pPr>
      <w:r>
        <w:t xml:space="preserve">Click </w:t>
      </w:r>
      <w:r>
        <w:rPr>
          <w:b/>
        </w:rPr>
        <w:t>Add Shared Calendar</w:t>
      </w:r>
      <w:r>
        <w:t xml:space="preserve"> and enter the person's email or name.</w:t>
      </w:r>
    </w:p>
    <w:p w14:paraId="2BA031B0" w14:textId="77777777" w:rsidR="00F50483" w:rsidRDefault="00000000">
      <w:pPr>
        <w:pStyle w:val="ListNumber"/>
        <w:spacing w:after="40"/>
        <w:ind w:hanging="288"/>
      </w:pPr>
      <w:r>
        <w:t xml:space="preserve">Choose the access level: </w:t>
      </w:r>
      <w:r>
        <w:rPr>
          <w:b/>
        </w:rPr>
        <w:t>View only</w:t>
      </w:r>
      <w:r>
        <w:t xml:space="preserve"> or </w:t>
      </w:r>
      <w:r>
        <w:rPr>
          <w:b/>
        </w:rPr>
        <w:t>Edit</w:t>
      </w:r>
      <w:r>
        <w:t>.</w:t>
      </w:r>
    </w:p>
    <w:p w14:paraId="3B9F0654" w14:textId="77777777" w:rsidR="00F50483" w:rsidRDefault="00000000">
      <w:pPr>
        <w:pStyle w:val="ListNumber"/>
        <w:spacing w:after="40"/>
        <w:ind w:hanging="288"/>
      </w:pPr>
      <w:r>
        <w:t>The person receives an email invitation to view your calendar.</w:t>
      </w:r>
    </w:p>
    <w:p w14:paraId="5EC292BD" w14:textId="77777777" w:rsidR="00F50483" w:rsidRDefault="00000000">
      <w:r>
        <w:t>You can also subscribe to a shared calendar someone else created — just click the link they share with you.</w:t>
      </w:r>
    </w:p>
    <w:p w14:paraId="69844EC6" w14:textId="77777777" w:rsidR="00F50483" w:rsidRDefault="00000000">
      <w:pPr>
        <w:pStyle w:val="Heading3"/>
      </w:pPr>
      <w:r>
        <w:rPr>
          <w:rFonts w:ascii="Calibri" w:hAnsi="Calibri"/>
        </w:rPr>
        <w:t>Booking Pages</w:t>
      </w:r>
    </w:p>
    <w:p w14:paraId="13CEF446" w14:textId="77777777" w:rsidR="00F50483" w:rsidRDefault="00000000">
      <w:r>
        <w:t>Let others book time with you directly, without back-and-forth emails:</w:t>
      </w:r>
    </w:p>
    <w:p w14:paraId="057DDBF4" w14:textId="77777777" w:rsidR="00F50483" w:rsidRDefault="00000000">
      <w:pPr>
        <w:pStyle w:val="ListNumber"/>
        <w:spacing w:after="40"/>
        <w:ind w:hanging="288"/>
      </w:pPr>
      <w:r>
        <w:t xml:space="preserve">Go to </w:t>
      </w:r>
      <w:r>
        <w:rPr>
          <w:b/>
        </w:rPr>
        <w:t>Calendar → Booking Pages</w:t>
      </w:r>
      <w:r>
        <w:t xml:space="preserve"> and click </w:t>
      </w:r>
      <w:r>
        <w:rPr>
          <w:b/>
        </w:rPr>
        <w:t>Create Booking Page</w:t>
      </w:r>
      <w:r>
        <w:t>.</w:t>
      </w:r>
    </w:p>
    <w:p w14:paraId="486BCDCC" w14:textId="77777777" w:rsidR="00F50483" w:rsidRDefault="00000000">
      <w:pPr>
        <w:pStyle w:val="ListNumber"/>
        <w:spacing w:after="40"/>
        <w:ind w:hanging="288"/>
      </w:pPr>
      <w:r>
        <w:t>Set your availability windows (e.g., Mon–Fri 9 AM–5 PM).</w:t>
      </w:r>
    </w:p>
    <w:p w14:paraId="6AC2E0C0" w14:textId="77777777" w:rsidR="00F50483" w:rsidRDefault="00000000">
      <w:pPr>
        <w:pStyle w:val="ListNumber"/>
        <w:spacing w:after="40"/>
        <w:ind w:hanging="288"/>
      </w:pPr>
      <w:r>
        <w:t>Choose the meeting duration (15 min, 30 min, 60 min, or custom).</w:t>
      </w:r>
    </w:p>
    <w:p w14:paraId="51351731" w14:textId="77777777" w:rsidR="00F50483" w:rsidRDefault="00000000">
      <w:pPr>
        <w:pStyle w:val="ListNumber"/>
        <w:spacing w:after="40"/>
        <w:ind w:hanging="288"/>
      </w:pPr>
      <w:r>
        <w:t>Add a video link, location, or instructions for the booking.</w:t>
      </w:r>
    </w:p>
    <w:p w14:paraId="7CC78CC9" w14:textId="77777777" w:rsidR="00F50483" w:rsidRDefault="00000000">
      <w:pPr>
        <w:pStyle w:val="ListNumber"/>
        <w:spacing w:after="40"/>
        <w:ind w:hanging="288"/>
      </w:pPr>
      <w:r>
        <w:t xml:space="preserve">Click </w:t>
      </w:r>
      <w:r>
        <w:rPr>
          <w:b/>
        </w:rPr>
        <w:t>Save</w:t>
      </w:r>
      <w:r>
        <w:t xml:space="preserve"> — you get a shareable link (e.g., </w:t>
      </w:r>
      <w:r>
        <w:rPr>
          <w:rFonts w:ascii="Courier New" w:hAnsi="Courier New"/>
          <w:color w:val="F43F5E"/>
          <w:sz w:val="19"/>
        </w:rPr>
        <w:t>pulse.app/book/yourname</w:t>
      </w:r>
      <w:r>
        <w:t>).</w:t>
      </w:r>
    </w:p>
    <w:p w14:paraId="0E7100FF" w14:textId="77777777" w:rsidR="00F50483" w:rsidRDefault="00000000">
      <w:pPr>
        <w:pStyle w:val="ListNumber"/>
        <w:spacing w:after="40"/>
        <w:ind w:hanging="288"/>
      </w:pPr>
      <w:r>
        <w:t>Share that link in your email signature, social profiles, or anywhere you like.</w:t>
      </w:r>
    </w:p>
    <w:p w14:paraId="203FE16C" w14:textId="77777777" w:rsidR="00F50483" w:rsidRDefault="00000000">
      <w:pPr>
        <w:pStyle w:val="ListNumber"/>
        <w:spacing w:after="40"/>
        <w:ind w:hanging="288"/>
      </w:pPr>
      <w:r>
        <w:lastRenderedPageBreak/>
        <w:t>When someone books a slot, it appears on your calendar and both parties receive a confirmation email.</w:t>
      </w:r>
    </w:p>
    <w:p w14:paraId="4DB7BB35"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Booking Pages eliminate scheduling emails entirely for recurring meeting types like client check-ins or job interviews.</w:t>
      </w:r>
    </w:p>
    <w:p w14:paraId="1C95CB54" w14:textId="77777777" w:rsidR="00F50483" w:rsidRDefault="00000000">
      <w:pPr>
        <w:pStyle w:val="Heading3"/>
      </w:pPr>
      <w:r>
        <w:rPr>
          <w:rFonts w:ascii="Calibri" w:hAnsi="Calibri"/>
        </w:rPr>
        <w:t>Meeting Deflector</w:t>
      </w:r>
    </w:p>
    <w:p w14:paraId="39A61EA5" w14:textId="77777777" w:rsidR="00F50483" w:rsidRDefault="00000000">
      <w:r>
        <w:t xml:space="preserve">The </w:t>
      </w:r>
      <w:r>
        <w:rPr>
          <w:b/>
        </w:rPr>
        <w:t>Meeting Deflector</w:t>
      </w:r>
      <w:r>
        <w:t xml:space="preserve"> is an AI-powered tool that helps you protect your focus time:</w:t>
      </w:r>
    </w:p>
    <w:p w14:paraId="34F28492" w14:textId="77777777" w:rsidR="00F50483" w:rsidRDefault="00000000">
      <w:pPr>
        <w:pStyle w:val="ListNumber"/>
        <w:spacing w:after="40"/>
        <w:ind w:hanging="288"/>
      </w:pPr>
      <w:r>
        <w:t>Open any event on your calendar.</w:t>
      </w:r>
    </w:p>
    <w:p w14:paraId="56D4ACB4" w14:textId="77777777" w:rsidR="00F50483" w:rsidRDefault="00000000">
      <w:pPr>
        <w:pStyle w:val="ListNumber"/>
        <w:spacing w:after="40"/>
        <w:ind w:hanging="288"/>
      </w:pPr>
      <w:r>
        <w:t xml:space="preserve">Click </w:t>
      </w:r>
      <w:r>
        <w:rPr>
          <w:b/>
        </w:rPr>
        <w:t>Meeting Deflector</w:t>
      </w:r>
      <w:r>
        <w:t>.</w:t>
      </w:r>
    </w:p>
    <w:p w14:paraId="37F26329" w14:textId="77777777" w:rsidR="00F50483" w:rsidRDefault="00000000">
      <w:pPr>
        <w:pStyle w:val="ListNumber"/>
        <w:spacing w:after="40"/>
        <w:ind w:hanging="288"/>
      </w:pPr>
      <w:r>
        <w:t>Pulse analyzes the meeting: who requested it, the agenda (if any), your existing schedule, and your historical attendance patterns.</w:t>
      </w:r>
    </w:p>
    <w:p w14:paraId="68D2F9B4" w14:textId="77777777" w:rsidR="00F50483" w:rsidRDefault="00000000">
      <w:pPr>
        <w:pStyle w:val="ListNumber"/>
        <w:spacing w:after="40"/>
        <w:ind w:hanging="288"/>
      </w:pPr>
      <w:r>
        <w:t xml:space="preserve">Pulse suggests whether to </w:t>
      </w:r>
      <w:r>
        <w:rPr>
          <w:b/>
        </w:rPr>
        <w:t>Attend</w:t>
      </w:r>
      <w:r>
        <w:t xml:space="preserve">, </w:t>
      </w:r>
      <w:r>
        <w:rPr>
          <w:b/>
        </w:rPr>
        <w:t>Send a Delegate</w:t>
      </w:r>
      <w:r>
        <w:t xml:space="preserve">, or </w:t>
      </w:r>
      <w:r>
        <w:rPr>
          <w:b/>
        </w:rPr>
        <w:t>Decline</w:t>
      </w:r>
      <w:r>
        <w:t>.</w:t>
      </w:r>
    </w:p>
    <w:p w14:paraId="00C2581E" w14:textId="77777777" w:rsidR="00F50483" w:rsidRDefault="00000000">
      <w:pPr>
        <w:pStyle w:val="ListNumber"/>
        <w:spacing w:after="40"/>
        <w:ind w:hanging="288"/>
      </w:pPr>
      <w:r>
        <w:t xml:space="preserve">If you want to decline, click </w:t>
      </w:r>
      <w:r>
        <w:rPr>
          <w:b/>
        </w:rPr>
        <w:t>Generate Decline Message</w:t>
      </w:r>
      <w:r>
        <w:t xml:space="preserve"> — Pulse writes a professional, polite response for you to review and send.</w:t>
      </w:r>
    </w:p>
    <w:p w14:paraId="3ABB35B0"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Use Meeting Deflector proactively on any new meeting invite — it takes 5 seconds and can save you hours per week.</w:t>
      </w:r>
    </w:p>
    <w:p w14:paraId="3B078305" w14:textId="77777777" w:rsidR="00F50483" w:rsidRDefault="00000000">
      <w:pPr>
        <w:pStyle w:val="Heading3"/>
      </w:pPr>
      <w:r>
        <w:rPr>
          <w:rFonts w:ascii="Calibri" w:hAnsi="Calibri"/>
        </w:rPr>
        <w:t>Smart Scheduling</w:t>
      </w:r>
    </w:p>
    <w:p w14:paraId="2A3A3334" w14:textId="77777777" w:rsidR="00F50483" w:rsidRDefault="00000000">
      <w:r>
        <w:t>When inviting someone to a meeting:</w:t>
      </w:r>
    </w:p>
    <w:p w14:paraId="15CB2A4F" w14:textId="77777777" w:rsidR="00F50483" w:rsidRDefault="00000000">
      <w:pPr>
        <w:pStyle w:val="ListNumber"/>
        <w:spacing w:after="40"/>
        <w:ind w:hanging="288"/>
      </w:pPr>
      <w:r>
        <w:t xml:space="preserve">Click </w:t>
      </w:r>
      <w:r>
        <w:rPr>
          <w:b/>
        </w:rPr>
        <w:t>Find Time</w:t>
      </w:r>
      <w:r>
        <w:t xml:space="preserve"> in the event editor.</w:t>
      </w:r>
    </w:p>
    <w:p w14:paraId="2E22D910" w14:textId="77777777" w:rsidR="00F50483" w:rsidRDefault="00000000">
      <w:pPr>
        <w:pStyle w:val="ListNumber"/>
        <w:spacing w:after="40"/>
        <w:ind w:hanging="288"/>
      </w:pPr>
      <w:r>
        <w:t>Pulse checks the attendees' calendars (if they're on Pulse or have shared their calendar).</w:t>
      </w:r>
    </w:p>
    <w:p w14:paraId="09EE15C7" w14:textId="77777777" w:rsidR="00F50483" w:rsidRDefault="00000000">
      <w:pPr>
        <w:pStyle w:val="ListNumber"/>
        <w:spacing w:after="40"/>
        <w:ind w:hanging="288"/>
      </w:pPr>
      <w:r>
        <w:t>It suggests 3 available time slots that work for everyone.</w:t>
      </w:r>
    </w:p>
    <w:p w14:paraId="0DC63A67" w14:textId="77777777" w:rsidR="00F50483" w:rsidRDefault="00000000">
      <w:pPr>
        <w:pStyle w:val="ListNumber"/>
        <w:spacing w:after="40"/>
        <w:ind w:hanging="288"/>
      </w:pPr>
      <w:r>
        <w:t>Click a slot to set it as the meeting time.</w:t>
      </w:r>
    </w:p>
    <w:p w14:paraId="08BB435C" w14:textId="77777777" w:rsidR="00F50483" w:rsidRDefault="00000000">
      <w:pPr>
        <w:pStyle w:val="Heading3"/>
      </w:pPr>
      <w:r>
        <w:rPr>
          <w:rFonts w:ascii="Calibri" w:hAnsi="Calibri"/>
        </w:rPr>
        <w:t>Reminders &amp; Notifications</w:t>
      </w:r>
    </w:p>
    <w:p w14:paraId="1313CDE8" w14:textId="77777777" w:rsidR="00F50483" w:rsidRDefault="00000000">
      <w:pPr>
        <w:pStyle w:val="ListBullet"/>
        <w:spacing w:after="40"/>
        <w:ind w:hanging="216"/>
      </w:pPr>
      <w:r>
        <w:rPr>
          <w:b/>
          <w:color w:val="F43F5E"/>
        </w:rPr>
        <w:t xml:space="preserve">• </w:t>
      </w:r>
      <w:r>
        <w:t xml:space="preserve">When creating or editing an event, click </w:t>
      </w:r>
      <w:r>
        <w:rPr>
          <w:b/>
        </w:rPr>
        <w:t>Add Reminder</w:t>
      </w:r>
      <w:r>
        <w:t>.</w:t>
      </w:r>
    </w:p>
    <w:p w14:paraId="79CEFA92" w14:textId="77777777" w:rsidR="00F50483" w:rsidRDefault="00000000">
      <w:pPr>
        <w:pStyle w:val="ListBullet"/>
        <w:spacing w:after="40"/>
        <w:ind w:hanging="216"/>
      </w:pPr>
      <w:r>
        <w:rPr>
          <w:b/>
          <w:color w:val="F43F5E"/>
        </w:rPr>
        <w:t xml:space="preserve">• </w:t>
      </w:r>
      <w:r>
        <w:t>Choose timing: 5 minutes, 15 minutes, 30 minutes, 1 hour, 1 day, or a custom time.</w:t>
      </w:r>
    </w:p>
    <w:p w14:paraId="146FA336" w14:textId="77777777" w:rsidR="00F50483" w:rsidRDefault="00000000">
      <w:pPr>
        <w:pStyle w:val="ListBullet"/>
        <w:spacing w:after="40"/>
        <w:ind w:hanging="216"/>
      </w:pPr>
      <w:r>
        <w:rPr>
          <w:b/>
          <w:color w:val="F43F5E"/>
        </w:rPr>
        <w:t xml:space="preserve">• </w:t>
      </w:r>
      <w:r>
        <w:t>Reminders appear as notifications in Pulse and as push notifications on mobile.</w:t>
      </w:r>
    </w:p>
    <w:p w14:paraId="19D4FEF3"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You can add multiple reminders to the same event — useful for important meetings: one day before and 15 minutes before.</w:t>
      </w:r>
    </w:p>
    <w:p w14:paraId="1B4569D3" w14:textId="77777777" w:rsidR="00F50483" w:rsidRDefault="00000000">
      <w:pPr>
        <w:pStyle w:val="Heading3"/>
      </w:pPr>
      <w:r>
        <w:rPr>
          <w:rFonts w:ascii="Calibri" w:hAnsi="Calibri"/>
        </w:rPr>
        <w:t>Calendar Shortcuts</w:t>
      </w:r>
    </w:p>
    <w:tbl>
      <w:tblPr>
        <w:tblStyle w:val="TableGrid"/>
        <w:tblW w:w="0" w:type="auto"/>
        <w:tblLook w:val="04A0" w:firstRow="1" w:lastRow="0" w:firstColumn="1" w:lastColumn="0" w:noHBand="0" w:noVBand="1"/>
      </w:tblPr>
      <w:tblGrid>
        <w:gridCol w:w="4392"/>
        <w:gridCol w:w="4392"/>
      </w:tblGrid>
      <w:tr w:rsidR="00F50483" w14:paraId="63AF56CB" w14:textId="77777777">
        <w:tc>
          <w:tcPr>
            <w:tcW w:w="4392" w:type="dxa"/>
            <w:shd w:val="clear" w:color="auto" w:fill="F43F5E"/>
          </w:tcPr>
          <w:p w14:paraId="50F98A4F" w14:textId="77777777" w:rsidR="00F50483" w:rsidRDefault="00000000">
            <w:pPr>
              <w:spacing w:before="60" w:after="60"/>
            </w:pPr>
            <w:r>
              <w:rPr>
                <w:b/>
                <w:color w:val="FFFFFF"/>
              </w:rPr>
              <w:t>Shortcut</w:t>
            </w:r>
          </w:p>
        </w:tc>
        <w:tc>
          <w:tcPr>
            <w:tcW w:w="4392" w:type="dxa"/>
            <w:shd w:val="clear" w:color="auto" w:fill="F43F5E"/>
          </w:tcPr>
          <w:p w14:paraId="103BDD8E" w14:textId="77777777" w:rsidR="00F50483" w:rsidRDefault="00000000">
            <w:pPr>
              <w:spacing w:before="60" w:after="60"/>
            </w:pPr>
            <w:r>
              <w:rPr>
                <w:b/>
                <w:color w:val="FFFFFF"/>
              </w:rPr>
              <w:t>Action</w:t>
            </w:r>
          </w:p>
        </w:tc>
      </w:tr>
      <w:tr w:rsidR="00F50483" w14:paraId="477C629B" w14:textId="77777777">
        <w:tc>
          <w:tcPr>
            <w:tcW w:w="4392" w:type="dxa"/>
            <w:shd w:val="clear" w:color="auto" w:fill="FFFFFF"/>
          </w:tcPr>
          <w:p w14:paraId="58A18B27" w14:textId="77777777" w:rsidR="00F50483" w:rsidRDefault="00000000">
            <w:pPr>
              <w:spacing w:before="60" w:after="60"/>
            </w:pPr>
            <w:r>
              <w:rPr>
                <w:rFonts w:ascii="Courier New" w:hAnsi="Courier New"/>
                <w:color w:val="F43F5E"/>
                <w:sz w:val="19"/>
              </w:rPr>
              <w:t>T</w:t>
            </w:r>
          </w:p>
        </w:tc>
        <w:tc>
          <w:tcPr>
            <w:tcW w:w="4392" w:type="dxa"/>
            <w:shd w:val="clear" w:color="auto" w:fill="FFFFFF"/>
          </w:tcPr>
          <w:p w14:paraId="4864361A" w14:textId="77777777" w:rsidR="00F50483" w:rsidRDefault="00000000">
            <w:pPr>
              <w:spacing w:before="60" w:after="60"/>
            </w:pPr>
            <w:r>
              <w:t>Jump to Today</w:t>
            </w:r>
          </w:p>
        </w:tc>
      </w:tr>
      <w:tr w:rsidR="00F50483" w14:paraId="1DD1546D" w14:textId="77777777">
        <w:tc>
          <w:tcPr>
            <w:tcW w:w="4392" w:type="dxa"/>
            <w:shd w:val="clear" w:color="auto" w:fill="FFF1F2"/>
          </w:tcPr>
          <w:p w14:paraId="09DFA203" w14:textId="77777777" w:rsidR="00F50483" w:rsidRDefault="00000000">
            <w:pPr>
              <w:spacing w:before="60" w:after="60"/>
            </w:pPr>
            <w:r>
              <w:rPr>
                <w:rFonts w:ascii="Courier New" w:hAnsi="Courier New"/>
                <w:color w:val="F43F5E"/>
                <w:sz w:val="19"/>
              </w:rPr>
              <w:t>W</w:t>
            </w:r>
          </w:p>
        </w:tc>
        <w:tc>
          <w:tcPr>
            <w:tcW w:w="4392" w:type="dxa"/>
            <w:shd w:val="clear" w:color="auto" w:fill="FFF1F2"/>
          </w:tcPr>
          <w:p w14:paraId="63570E6D" w14:textId="77777777" w:rsidR="00F50483" w:rsidRDefault="00000000">
            <w:pPr>
              <w:spacing w:before="60" w:after="60"/>
            </w:pPr>
            <w:r>
              <w:t>Switch to Week view</w:t>
            </w:r>
          </w:p>
        </w:tc>
      </w:tr>
      <w:tr w:rsidR="00F50483" w14:paraId="7871BF57" w14:textId="77777777">
        <w:tc>
          <w:tcPr>
            <w:tcW w:w="4392" w:type="dxa"/>
            <w:shd w:val="clear" w:color="auto" w:fill="FFFFFF"/>
          </w:tcPr>
          <w:p w14:paraId="02A09180" w14:textId="77777777" w:rsidR="00F50483" w:rsidRDefault="00000000">
            <w:pPr>
              <w:spacing w:before="60" w:after="60"/>
            </w:pPr>
            <w:r>
              <w:rPr>
                <w:rFonts w:ascii="Courier New" w:hAnsi="Courier New"/>
                <w:color w:val="F43F5E"/>
                <w:sz w:val="19"/>
              </w:rPr>
              <w:t>M</w:t>
            </w:r>
          </w:p>
        </w:tc>
        <w:tc>
          <w:tcPr>
            <w:tcW w:w="4392" w:type="dxa"/>
            <w:shd w:val="clear" w:color="auto" w:fill="FFFFFF"/>
          </w:tcPr>
          <w:p w14:paraId="64FA7BF1" w14:textId="77777777" w:rsidR="00F50483" w:rsidRDefault="00000000">
            <w:pPr>
              <w:spacing w:before="60" w:after="60"/>
            </w:pPr>
            <w:r>
              <w:t>Switch to Month view</w:t>
            </w:r>
          </w:p>
        </w:tc>
      </w:tr>
      <w:tr w:rsidR="00F50483" w14:paraId="578AAB40" w14:textId="77777777">
        <w:tc>
          <w:tcPr>
            <w:tcW w:w="4392" w:type="dxa"/>
            <w:shd w:val="clear" w:color="auto" w:fill="FFF1F2"/>
          </w:tcPr>
          <w:p w14:paraId="3EC667F0" w14:textId="77777777" w:rsidR="00F50483" w:rsidRDefault="00000000">
            <w:pPr>
              <w:spacing w:before="60" w:after="60"/>
            </w:pPr>
            <w:r>
              <w:rPr>
                <w:rFonts w:ascii="Courier New" w:hAnsi="Courier New"/>
                <w:color w:val="F43F5E"/>
                <w:sz w:val="19"/>
              </w:rPr>
              <w:t>D</w:t>
            </w:r>
          </w:p>
        </w:tc>
        <w:tc>
          <w:tcPr>
            <w:tcW w:w="4392" w:type="dxa"/>
            <w:shd w:val="clear" w:color="auto" w:fill="FFF1F2"/>
          </w:tcPr>
          <w:p w14:paraId="5C8E3B6D" w14:textId="77777777" w:rsidR="00F50483" w:rsidRDefault="00000000">
            <w:pPr>
              <w:spacing w:before="60" w:after="60"/>
            </w:pPr>
            <w:r>
              <w:t>Switch to Day view</w:t>
            </w:r>
          </w:p>
        </w:tc>
      </w:tr>
      <w:tr w:rsidR="00F50483" w14:paraId="61F36675" w14:textId="77777777">
        <w:tc>
          <w:tcPr>
            <w:tcW w:w="4392" w:type="dxa"/>
            <w:shd w:val="clear" w:color="auto" w:fill="FFFFFF"/>
          </w:tcPr>
          <w:p w14:paraId="7DD88A3E" w14:textId="77777777" w:rsidR="00F50483" w:rsidRDefault="00000000">
            <w:pPr>
              <w:spacing w:before="60" w:after="60"/>
            </w:pPr>
            <w:r>
              <w:rPr>
                <w:rFonts w:ascii="Courier New" w:hAnsi="Courier New"/>
                <w:color w:val="F43F5E"/>
                <w:sz w:val="19"/>
              </w:rPr>
              <w:t>←</w:t>
            </w:r>
            <w:r>
              <w:t xml:space="preserve"> / </w:t>
            </w:r>
            <w:r>
              <w:rPr>
                <w:rFonts w:ascii="Courier New" w:hAnsi="Courier New"/>
                <w:color w:val="F43F5E"/>
                <w:sz w:val="19"/>
              </w:rPr>
              <w:t>→</w:t>
            </w:r>
          </w:p>
        </w:tc>
        <w:tc>
          <w:tcPr>
            <w:tcW w:w="4392" w:type="dxa"/>
            <w:shd w:val="clear" w:color="auto" w:fill="FFFFFF"/>
          </w:tcPr>
          <w:p w14:paraId="773C5E1D" w14:textId="77777777" w:rsidR="00F50483" w:rsidRDefault="00000000">
            <w:pPr>
              <w:spacing w:before="60" w:after="60"/>
            </w:pPr>
            <w:r>
              <w:t>Navigate previous / next period</w:t>
            </w:r>
          </w:p>
        </w:tc>
      </w:tr>
      <w:tr w:rsidR="00F50483" w14:paraId="0E6A457D" w14:textId="77777777">
        <w:tc>
          <w:tcPr>
            <w:tcW w:w="4392" w:type="dxa"/>
            <w:shd w:val="clear" w:color="auto" w:fill="FFF1F2"/>
          </w:tcPr>
          <w:p w14:paraId="51AE944F" w14:textId="77777777" w:rsidR="00F50483" w:rsidRDefault="00000000">
            <w:pPr>
              <w:spacing w:before="60" w:after="60"/>
            </w:pPr>
            <w:r>
              <w:rPr>
                <w:rFonts w:ascii="Courier New" w:hAnsi="Courier New"/>
                <w:color w:val="F43F5E"/>
                <w:sz w:val="19"/>
              </w:rPr>
              <w:lastRenderedPageBreak/>
              <w:t>N</w:t>
            </w:r>
          </w:p>
        </w:tc>
        <w:tc>
          <w:tcPr>
            <w:tcW w:w="4392" w:type="dxa"/>
            <w:shd w:val="clear" w:color="auto" w:fill="FFF1F2"/>
          </w:tcPr>
          <w:p w14:paraId="317C7391" w14:textId="77777777" w:rsidR="00F50483" w:rsidRDefault="00000000">
            <w:pPr>
              <w:spacing w:before="60" w:after="60"/>
            </w:pPr>
            <w:r>
              <w:t>Create new event</w:t>
            </w:r>
          </w:p>
        </w:tc>
      </w:tr>
    </w:tbl>
    <w:p w14:paraId="1DF88EA6" w14:textId="77777777" w:rsidR="00F50483" w:rsidRDefault="00F50483"/>
    <w:p w14:paraId="63853FA8" w14:textId="77777777" w:rsidR="00F50483" w:rsidRDefault="00000000">
      <w:pPr>
        <w:shd w:val="clear" w:color="auto" w:fill="FFF1F2"/>
        <w:spacing w:before="160" w:after="80"/>
        <w:ind w:left="288" w:right="288"/>
      </w:pPr>
      <w:r>
        <w:rPr>
          <w:b/>
          <w:color w:val="9F1239"/>
          <w:sz w:val="20"/>
        </w:rPr>
        <w:t>▶  Use Case: Reclaiming focus time with Meeting Deflector</w:t>
      </w:r>
    </w:p>
    <w:p w14:paraId="09E80992" w14:textId="77777777" w:rsidR="00F50483" w:rsidRDefault="00000000">
      <w:r>
        <w:rPr>
          <w:b/>
        </w:rPr>
        <w:t>Scenario:</w:t>
      </w:r>
      <w:r>
        <w:t xml:space="preserve"> Your calendar is overwhelmed with meeting invites and you have no time to do actual work.</w:t>
      </w:r>
    </w:p>
    <w:p w14:paraId="25C3CAFB" w14:textId="77777777" w:rsidR="00F50483" w:rsidRDefault="00000000">
      <w:pPr>
        <w:pStyle w:val="ListNumber"/>
        <w:spacing w:after="40"/>
        <w:ind w:hanging="288"/>
      </w:pPr>
      <w:r>
        <w:t>Open your calendar and review next week's meetings.</w:t>
      </w:r>
    </w:p>
    <w:p w14:paraId="634EC7B6" w14:textId="77777777" w:rsidR="00F50483" w:rsidRDefault="00000000">
      <w:pPr>
        <w:pStyle w:val="ListNumber"/>
        <w:spacing w:after="40"/>
        <w:ind w:hanging="288"/>
      </w:pPr>
      <w:r>
        <w:t xml:space="preserve">For each optional or low-value meeting, click </w:t>
      </w:r>
      <w:r>
        <w:rPr>
          <w:b/>
        </w:rPr>
        <w:t>Meeting Deflector</w:t>
      </w:r>
      <w:r>
        <w:t>.</w:t>
      </w:r>
    </w:p>
    <w:p w14:paraId="60508AB9" w14:textId="77777777" w:rsidR="00F50483" w:rsidRDefault="00000000">
      <w:pPr>
        <w:pStyle w:val="ListNumber"/>
        <w:spacing w:after="40"/>
        <w:ind w:hanging="288"/>
      </w:pPr>
      <w:r>
        <w:t>Pulse analyzes each meeting and flags ones where your presence isn't critical.</w:t>
      </w:r>
    </w:p>
    <w:p w14:paraId="0CE6D3D8" w14:textId="77777777" w:rsidR="00F50483" w:rsidRDefault="00000000">
      <w:pPr>
        <w:pStyle w:val="ListNumber"/>
        <w:spacing w:after="40"/>
        <w:ind w:hanging="288"/>
      </w:pPr>
      <w:r>
        <w:t>For 3 out of 8 meetings, Pulse suggests declining — you review each suggestion.</w:t>
      </w:r>
    </w:p>
    <w:p w14:paraId="0E59C9E2" w14:textId="77777777" w:rsidR="00F50483" w:rsidRDefault="00000000">
      <w:pPr>
        <w:pStyle w:val="ListNumber"/>
        <w:spacing w:after="40"/>
        <w:ind w:hanging="288"/>
      </w:pPr>
      <w:r>
        <w:t xml:space="preserve">Click </w:t>
      </w:r>
      <w:r>
        <w:rPr>
          <w:b/>
        </w:rPr>
        <w:t>Generate Decline Message</w:t>
      </w:r>
      <w:r>
        <w:t xml:space="preserve"> for each — customized polite responses are drafted.</w:t>
      </w:r>
    </w:p>
    <w:p w14:paraId="25A2905C" w14:textId="77777777" w:rsidR="00F50483" w:rsidRDefault="00000000">
      <w:pPr>
        <w:pStyle w:val="ListNumber"/>
        <w:spacing w:after="40"/>
        <w:ind w:hanging="288"/>
      </w:pPr>
      <w:r>
        <w:t>Review and send — you've reclaimed 3 hours of focus time with one tool.</w:t>
      </w:r>
    </w:p>
    <w:p w14:paraId="6888E82B" w14:textId="77777777" w:rsidR="00F50483" w:rsidRDefault="00000000">
      <w:pPr>
        <w:shd w:val="clear" w:color="auto" w:fill="FFF1F2"/>
        <w:spacing w:before="160" w:after="80"/>
        <w:ind w:left="288" w:right="288"/>
      </w:pPr>
      <w:r>
        <w:rPr>
          <w:b/>
          <w:color w:val="9F1239"/>
          <w:sz w:val="20"/>
        </w:rPr>
        <w:t>▶  Use Case: Coordinating a multi-timezone team meeting</w:t>
      </w:r>
    </w:p>
    <w:p w14:paraId="673FB626" w14:textId="77777777" w:rsidR="00F50483" w:rsidRDefault="00000000">
      <w:r>
        <w:rPr>
          <w:b/>
        </w:rPr>
        <w:t>Scenario:</w:t>
      </w:r>
      <w:r>
        <w:t xml:space="preserve"> Your team spans New York, London, and Singapore. Finding meeting times is painful.</w:t>
      </w:r>
    </w:p>
    <w:p w14:paraId="123BCBAA" w14:textId="77777777" w:rsidR="00F50483" w:rsidRDefault="00000000">
      <w:pPr>
        <w:pStyle w:val="ListNumber"/>
        <w:spacing w:after="40"/>
        <w:ind w:hanging="288"/>
      </w:pPr>
      <w:r>
        <w:t>Create a new event and add all attendees.</w:t>
      </w:r>
    </w:p>
    <w:p w14:paraId="1B00F5E7" w14:textId="77777777" w:rsidR="00F50483" w:rsidRDefault="00000000">
      <w:pPr>
        <w:pStyle w:val="ListNumber"/>
        <w:spacing w:after="40"/>
        <w:ind w:hanging="288"/>
      </w:pPr>
      <w:r>
        <w:t xml:space="preserve">Click </w:t>
      </w:r>
      <w:r>
        <w:rPr>
          <w:b/>
        </w:rPr>
        <w:t>Find Time</w:t>
      </w:r>
      <w:r>
        <w:t xml:space="preserve"> — Pulse checks everyone's calendars.</w:t>
      </w:r>
    </w:p>
    <w:p w14:paraId="0EE65ACA" w14:textId="77777777" w:rsidR="00F50483" w:rsidRDefault="00000000">
      <w:pPr>
        <w:pStyle w:val="ListNumber"/>
        <w:spacing w:after="40"/>
        <w:ind w:hanging="288"/>
      </w:pPr>
      <w:r>
        <w:t>Pulse highlights the few overlapping windows where everyone is available during business hours.</w:t>
      </w:r>
    </w:p>
    <w:p w14:paraId="3635AFE1" w14:textId="77777777" w:rsidR="00F50483" w:rsidRDefault="00000000">
      <w:pPr>
        <w:pStyle w:val="ListNumber"/>
        <w:spacing w:after="40"/>
        <w:ind w:hanging="288"/>
      </w:pPr>
      <w:r>
        <w:t>Select the best window — it minimizes unsociable hours for all time zones.</w:t>
      </w:r>
    </w:p>
    <w:p w14:paraId="44A922EE" w14:textId="77777777" w:rsidR="00F50483" w:rsidRDefault="00000000">
      <w:pPr>
        <w:pStyle w:val="ListNumber"/>
        <w:spacing w:after="40"/>
        <w:ind w:hanging="288"/>
      </w:pPr>
      <w:r>
        <w:t xml:space="preserve">Use the </w:t>
      </w:r>
      <w:r>
        <w:rPr>
          <w:b/>
        </w:rPr>
        <w:t>Meeting Template</w:t>
      </w:r>
      <w:r>
        <w:t xml:space="preserve"> for the meeting type to pre-build the agenda.</w:t>
      </w:r>
    </w:p>
    <w:p w14:paraId="27ADD649" w14:textId="77777777" w:rsidR="00F50483" w:rsidRDefault="00000000">
      <w:pPr>
        <w:pStyle w:val="ListNumber"/>
        <w:spacing w:after="40"/>
        <w:ind w:hanging="288"/>
      </w:pPr>
      <w:r>
        <w:t>Everyone receives invites with their local time clearly shown.</w:t>
      </w:r>
    </w:p>
    <w:p w14:paraId="53026F7B" w14:textId="77777777" w:rsidR="00F50483" w:rsidRDefault="00F50483">
      <w:pPr>
        <w:pBdr>
          <w:bottom w:val="single" w:sz="6" w:space="0" w:color="F43F5E"/>
        </w:pBdr>
        <w:spacing w:before="80" w:after="80"/>
      </w:pPr>
    </w:p>
    <w:p w14:paraId="1F7BAE08" w14:textId="77777777" w:rsidR="00F50483" w:rsidRDefault="00000000">
      <w:pPr>
        <w:pStyle w:val="Heading2"/>
      </w:pPr>
      <w:r>
        <w:rPr>
          <w:rFonts w:ascii="Calibri" w:hAnsi="Calibri"/>
        </w:rPr>
        <w:t>10. Contacts &amp; Relationships</w:t>
      </w:r>
    </w:p>
    <w:p w14:paraId="66D03568" w14:textId="77777777" w:rsidR="00F50483" w:rsidRDefault="00000000">
      <w:r>
        <w:t>The Contacts section is more than an address book — it's a full relationship management system that helps you maintain and grow your professional connections with AI insights and smart reminders.</w:t>
      </w:r>
    </w:p>
    <w:p w14:paraId="5C9DC214" w14:textId="77777777" w:rsidR="00F50483" w:rsidRDefault="00000000">
      <w:pPr>
        <w:pStyle w:val="Heading3"/>
      </w:pPr>
      <w:r>
        <w:rPr>
          <w:rFonts w:ascii="Calibri" w:hAnsi="Calibri"/>
        </w:rPr>
        <w:t>Your Contact Directory</w:t>
      </w:r>
    </w:p>
    <w:p w14:paraId="2B2B574D" w14:textId="77777777" w:rsidR="00F50483" w:rsidRDefault="00000000">
      <w:r>
        <w:t xml:space="preserve">Click </w:t>
      </w:r>
      <w:r>
        <w:rPr>
          <w:b/>
        </w:rPr>
        <w:t>Contacts</w:t>
      </w:r>
      <w:r>
        <w:t xml:space="preserve"> in the sidebar to see everyone you communicate with. Pulse automatically imports contacts from your connected Google and Microsoft accounts.</w:t>
      </w:r>
    </w:p>
    <w:p w14:paraId="38C0FD3D" w14:textId="77777777" w:rsidR="00F50483" w:rsidRDefault="00000000">
      <w:r>
        <w:rPr>
          <w:b/>
        </w:rPr>
        <w:t>Contact views:</w:t>
      </w:r>
    </w:p>
    <w:p w14:paraId="5EBFE5F3" w14:textId="77777777" w:rsidR="00F50483" w:rsidRDefault="00000000">
      <w:pPr>
        <w:pStyle w:val="ListBullet"/>
        <w:spacing w:after="40"/>
        <w:ind w:hanging="216"/>
      </w:pPr>
      <w:r>
        <w:rPr>
          <w:b/>
          <w:color w:val="F43F5E"/>
        </w:rPr>
        <w:t xml:space="preserve">• </w:t>
      </w:r>
      <w:r>
        <w:rPr>
          <w:b/>
        </w:rPr>
        <w:t>List View</w:t>
      </w:r>
      <w:r>
        <w:t xml:space="preserve"> — Alphabetical list with quick-scan info</w:t>
      </w:r>
    </w:p>
    <w:p w14:paraId="02E57E7D" w14:textId="77777777" w:rsidR="00F50483" w:rsidRDefault="00000000">
      <w:pPr>
        <w:pStyle w:val="ListBullet"/>
        <w:spacing w:after="40"/>
        <w:ind w:hanging="216"/>
      </w:pPr>
      <w:r>
        <w:rPr>
          <w:b/>
          <w:color w:val="F43F5E"/>
        </w:rPr>
        <w:t xml:space="preserve">• </w:t>
      </w:r>
      <w:r>
        <w:rPr>
          <w:b/>
        </w:rPr>
        <w:t>Card View</w:t>
      </w:r>
      <w:r>
        <w:t xml:space="preserve"> — Visual card layout with photos</w:t>
      </w:r>
    </w:p>
    <w:p w14:paraId="39322168" w14:textId="77777777" w:rsidR="00F50483" w:rsidRDefault="00000000">
      <w:pPr>
        <w:pStyle w:val="ListBullet"/>
        <w:spacing w:after="40"/>
        <w:ind w:hanging="216"/>
      </w:pPr>
      <w:r>
        <w:rPr>
          <w:b/>
          <w:color w:val="F43F5E"/>
        </w:rPr>
        <w:t xml:space="preserve">• </w:t>
      </w:r>
      <w:r>
        <w:rPr>
          <w:b/>
        </w:rPr>
        <w:t>Network View</w:t>
      </w:r>
      <w:r>
        <w:t xml:space="preserve"> — Visual map showing how contacts relate to each other</w:t>
      </w:r>
    </w:p>
    <w:p w14:paraId="53385BC3" w14:textId="77777777" w:rsidR="00F50483" w:rsidRDefault="00000000">
      <w:pPr>
        <w:pStyle w:val="ListBullet"/>
        <w:spacing w:after="40"/>
        <w:ind w:hanging="216"/>
      </w:pPr>
      <w:r>
        <w:rPr>
          <w:b/>
          <w:color w:val="F43F5E"/>
        </w:rPr>
        <w:t xml:space="preserve">• </w:t>
      </w:r>
      <w:r>
        <w:rPr>
          <w:b/>
        </w:rPr>
        <w:t>Today Feed</w:t>
      </w:r>
      <w:r>
        <w:t xml:space="preserve"> — Relationship actions that need attention today</w:t>
      </w:r>
    </w:p>
    <w:p w14:paraId="34253589" w14:textId="77777777" w:rsidR="00F50483" w:rsidRDefault="00000000">
      <w:pPr>
        <w:pStyle w:val="Heading3"/>
      </w:pPr>
      <w:r>
        <w:rPr>
          <w:rFonts w:ascii="Calibri" w:hAnsi="Calibri"/>
        </w:rPr>
        <w:t>Contact Profiles</w:t>
      </w:r>
    </w:p>
    <w:p w14:paraId="12839F9D" w14:textId="77777777" w:rsidR="00F50483" w:rsidRDefault="00000000">
      <w:r>
        <w:t>Click any contact to open their full profile. You'll see:</w:t>
      </w:r>
    </w:p>
    <w:p w14:paraId="5E8F1184" w14:textId="77777777" w:rsidR="00F50483" w:rsidRDefault="00000000">
      <w:pPr>
        <w:pStyle w:val="ListBullet"/>
        <w:spacing w:after="40"/>
        <w:ind w:hanging="216"/>
      </w:pPr>
      <w:r>
        <w:rPr>
          <w:b/>
          <w:color w:val="F43F5E"/>
        </w:rPr>
        <w:t xml:space="preserve">• </w:t>
      </w:r>
      <w:r>
        <w:t>Their name, photo, company, job title, and contact information</w:t>
      </w:r>
    </w:p>
    <w:p w14:paraId="319FD9BC" w14:textId="77777777" w:rsidR="00F50483" w:rsidRDefault="00000000">
      <w:pPr>
        <w:pStyle w:val="ListBullet"/>
        <w:spacing w:after="40"/>
        <w:ind w:hanging="216"/>
      </w:pPr>
      <w:r>
        <w:rPr>
          <w:b/>
          <w:color w:val="F43F5E"/>
        </w:rPr>
        <w:t xml:space="preserve">• </w:t>
      </w:r>
      <w:r>
        <w:rPr>
          <w:b/>
        </w:rPr>
        <w:t>Communication history</w:t>
      </w:r>
      <w:r>
        <w:t xml:space="preserve"> — Recent messages, emails, and calls with them</w:t>
      </w:r>
    </w:p>
    <w:p w14:paraId="5C70C089" w14:textId="77777777" w:rsidR="00F50483" w:rsidRDefault="00000000">
      <w:pPr>
        <w:pStyle w:val="ListBullet"/>
        <w:spacing w:after="40"/>
        <w:ind w:hanging="216"/>
      </w:pPr>
      <w:r>
        <w:rPr>
          <w:b/>
          <w:color w:val="F43F5E"/>
        </w:rPr>
        <w:lastRenderedPageBreak/>
        <w:t xml:space="preserve">• </w:t>
      </w:r>
      <w:r>
        <w:rPr>
          <w:b/>
        </w:rPr>
        <w:t>Upcoming meetings</w:t>
      </w:r>
      <w:r>
        <w:t xml:space="preserve"> — Any meetings scheduled with this person</w:t>
      </w:r>
    </w:p>
    <w:p w14:paraId="6C972D4C" w14:textId="77777777" w:rsidR="00F50483" w:rsidRDefault="00000000">
      <w:pPr>
        <w:pStyle w:val="ListBullet"/>
        <w:spacing w:after="40"/>
        <w:ind w:hanging="216"/>
      </w:pPr>
      <w:r>
        <w:rPr>
          <w:b/>
          <w:color w:val="F43F5E"/>
        </w:rPr>
        <w:t xml:space="preserve">• </w:t>
      </w:r>
      <w:r>
        <w:rPr>
          <w:b/>
        </w:rPr>
        <w:t>CRM data</w:t>
      </w:r>
      <w:r>
        <w:t xml:space="preserve"> — If connected, their deals and activity from your CRM</w:t>
      </w:r>
    </w:p>
    <w:p w14:paraId="7EB19B2A" w14:textId="77777777" w:rsidR="00F50483" w:rsidRDefault="00000000">
      <w:pPr>
        <w:pStyle w:val="ListBullet"/>
        <w:spacing w:after="40"/>
        <w:ind w:hanging="216"/>
      </w:pPr>
      <w:r>
        <w:rPr>
          <w:b/>
          <w:color w:val="F43F5E"/>
        </w:rPr>
        <w:t xml:space="preserve">• </w:t>
      </w:r>
      <w:r>
        <w:rPr>
          <w:b/>
        </w:rPr>
        <w:t>Notes</w:t>
      </w:r>
      <w:r>
        <w:t xml:space="preserve"> — Notes you've added about this person</w:t>
      </w:r>
    </w:p>
    <w:p w14:paraId="7E9AA373" w14:textId="77777777" w:rsidR="00F50483" w:rsidRDefault="00000000">
      <w:pPr>
        <w:pStyle w:val="ListBullet"/>
        <w:spacing w:after="40"/>
        <w:ind w:hanging="216"/>
      </w:pPr>
      <w:r>
        <w:rPr>
          <w:b/>
          <w:color w:val="F43F5E"/>
        </w:rPr>
        <w:t xml:space="preserve">• </w:t>
      </w:r>
      <w:r>
        <w:rPr>
          <w:b/>
        </w:rPr>
        <w:t>Relationship health score</w:t>
      </w:r>
      <w:r>
        <w:t xml:space="preserve"> — AI-generated score showing relationship strength</w:t>
      </w:r>
    </w:p>
    <w:p w14:paraId="0D7D6319" w14:textId="77777777" w:rsidR="00F50483" w:rsidRDefault="00000000">
      <w:pPr>
        <w:pStyle w:val="ListBullet"/>
        <w:spacing w:after="40"/>
        <w:ind w:hanging="216"/>
      </w:pPr>
      <w:r>
        <w:rPr>
          <w:b/>
          <w:color w:val="F43F5E"/>
        </w:rPr>
        <w:t xml:space="preserve">• </w:t>
      </w:r>
      <w:r>
        <w:rPr>
          <w:b/>
        </w:rPr>
        <w:t>Contact goals</w:t>
      </w:r>
      <w:r>
        <w:t xml:space="preserve"> — What you want to accomplish with this contact</w:t>
      </w:r>
    </w:p>
    <w:p w14:paraId="1E4F745A" w14:textId="77777777" w:rsidR="00F50483" w:rsidRDefault="00000000">
      <w:pPr>
        <w:pStyle w:val="Heading3"/>
      </w:pPr>
      <w:r>
        <w:rPr>
          <w:rFonts w:ascii="Calibri" w:hAnsi="Calibri"/>
        </w:rPr>
        <w:t>Contact Categories</w:t>
      </w:r>
    </w:p>
    <w:p w14:paraId="692F51FF" w14:textId="77777777" w:rsidR="00F50483" w:rsidRDefault="00000000">
      <w:r>
        <w:t>Organize your contacts using categories for different workflows:</w:t>
      </w:r>
    </w:p>
    <w:p w14:paraId="57699168" w14:textId="77777777" w:rsidR="00F50483" w:rsidRDefault="00000000">
      <w:pPr>
        <w:pStyle w:val="ListBullet"/>
        <w:spacing w:after="40"/>
        <w:ind w:hanging="216"/>
      </w:pPr>
      <w:r>
        <w:rPr>
          <w:b/>
          <w:color w:val="F43F5E"/>
        </w:rPr>
        <w:t xml:space="preserve">• </w:t>
      </w:r>
      <w:r>
        <w:rPr>
          <w:b/>
        </w:rPr>
        <w:t>Team</w:t>
      </w:r>
      <w:r>
        <w:t xml:space="preserve"> — Internal colleagues in your organization</w:t>
      </w:r>
    </w:p>
    <w:p w14:paraId="07FC2098" w14:textId="77777777" w:rsidR="00F50483" w:rsidRDefault="00000000">
      <w:pPr>
        <w:pStyle w:val="ListBullet"/>
        <w:spacing w:after="40"/>
        <w:ind w:hanging="216"/>
      </w:pPr>
      <w:r>
        <w:rPr>
          <w:b/>
          <w:color w:val="F43F5E"/>
        </w:rPr>
        <w:t xml:space="preserve">• </w:t>
      </w:r>
      <w:r>
        <w:rPr>
          <w:b/>
        </w:rPr>
        <w:t>Clients</w:t>
      </w:r>
      <w:r>
        <w:t xml:space="preserve"> — Customers or clients you serve</w:t>
      </w:r>
    </w:p>
    <w:p w14:paraId="6E7B2A94" w14:textId="77777777" w:rsidR="00F50483" w:rsidRDefault="00000000">
      <w:pPr>
        <w:pStyle w:val="ListBullet"/>
        <w:spacing w:after="40"/>
        <w:ind w:hanging="216"/>
      </w:pPr>
      <w:r>
        <w:rPr>
          <w:b/>
          <w:color w:val="F43F5E"/>
        </w:rPr>
        <w:t xml:space="preserve">• </w:t>
      </w:r>
      <w:r>
        <w:rPr>
          <w:b/>
        </w:rPr>
        <w:t>Volunteers</w:t>
      </w:r>
      <w:r>
        <w:t xml:space="preserve"> — Community or volunteer contacts</w:t>
      </w:r>
    </w:p>
    <w:p w14:paraId="061D54EC" w14:textId="77777777" w:rsidR="00F50483" w:rsidRDefault="00000000">
      <w:pPr>
        <w:pStyle w:val="ListBullet"/>
        <w:spacing w:after="40"/>
        <w:ind w:hanging="216"/>
      </w:pPr>
      <w:r>
        <w:rPr>
          <w:b/>
          <w:color w:val="F43F5E"/>
        </w:rPr>
        <w:t xml:space="preserve">• </w:t>
      </w:r>
      <w:r>
        <w:rPr>
          <w:b/>
        </w:rPr>
        <w:t>Vendors</w:t>
      </w:r>
      <w:r>
        <w:t xml:space="preserve"> — External suppliers or partners</w:t>
      </w:r>
    </w:p>
    <w:p w14:paraId="2E4F9D9A" w14:textId="77777777" w:rsidR="00F50483" w:rsidRDefault="00000000">
      <w:r>
        <w:t>To assign a category:</w:t>
      </w:r>
    </w:p>
    <w:p w14:paraId="3F5DFBCE" w14:textId="77777777" w:rsidR="00F50483" w:rsidRDefault="00000000">
      <w:pPr>
        <w:pStyle w:val="ListNumber"/>
        <w:spacing w:after="40"/>
        <w:ind w:hanging="288"/>
      </w:pPr>
      <w:r>
        <w:t>Open a contact's profile.</w:t>
      </w:r>
    </w:p>
    <w:p w14:paraId="1391E608" w14:textId="77777777" w:rsidR="00F50483" w:rsidRDefault="00000000">
      <w:pPr>
        <w:pStyle w:val="ListNumber"/>
        <w:spacing w:after="40"/>
        <w:ind w:hanging="288"/>
      </w:pPr>
      <w:r>
        <w:t xml:space="preserve">Click </w:t>
      </w:r>
      <w:r>
        <w:rPr>
          <w:b/>
        </w:rPr>
        <w:t>Edit</w:t>
      </w:r>
      <w:r>
        <w:t>.</w:t>
      </w:r>
    </w:p>
    <w:p w14:paraId="5F326C5D" w14:textId="77777777" w:rsidR="00F50483" w:rsidRDefault="00000000">
      <w:pPr>
        <w:pStyle w:val="ListNumber"/>
        <w:spacing w:after="40"/>
        <w:ind w:hanging="288"/>
      </w:pPr>
      <w:r>
        <w:t>Select a category from the dropdown.</w:t>
      </w:r>
    </w:p>
    <w:p w14:paraId="2C74131D" w14:textId="77777777" w:rsidR="00F50483" w:rsidRDefault="00000000">
      <w:pPr>
        <w:pStyle w:val="ListNumber"/>
        <w:spacing w:after="40"/>
        <w:ind w:hanging="288"/>
      </w:pPr>
      <w:r>
        <w:t xml:space="preserve">Click </w:t>
      </w:r>
      <w:r>
        <w:rPr>
          <w:b/>
        </w:rPr>
        <w:t>Save</w:t>
      </w:r>
      <w:r>
        <w:t>.</w:t>
      </w:r>
    </w:p>
    <w:p w14:paraId="7C0E0584" w14:textId="77777777" w:rsidR="00F50483" w:rsidRDefault="00000000">
      <w:pPr>
        <w:pStyle w:val="Heading3"/>
      </w:pPr>
      <w:r>
        <w:rPr>
          <w:rFonts w:ascii="Calibri" w:hAnsi="Calibri"/>
        </w:rPr>
        <w:t>AI Contact Insights</w:t>
      </w:r>
    </w:p>
    <w:p w14:paraId="40F68BD2" w14:textId="77777777" w:rsidR="00F50483" w:rsidRDefault="00000000">
      <w:r>
        <w:t>Pulse uses AI to give you contextually useful information about your contacts:</w:t>
      </w:r>
    </w:p>
    <w:p w14:paraId="4D5EBC4C" w14:textId="77777777" w:rsidR="00F50483" w:rsidRDefault="00000000">
      <w:pPr>
        <w:pStyle w:val="ListBullet"/>
        <w:spacing w:after="40"/>
        <w:ind w:hanging="216"/>
      </w:pPr>
      <w:r>
        <w:rPr>
          <w:b/>
          <w:color w:val="F43F5E"/>
        </w:rPr>
        <w:t xml:space="preserve">• </w:t>
      </w:r>
      <w:r>
        <w:rPr>
          <w:b/>
        </w:rPr>
        <w:t>Talking Points</w:t>
      </w:r>
      <w:r>
        <w:t xml:space="preserve"> — Suggested topics to discuss based on recent interactions and shared context</w:t>
      </w:r>
    </w:p>
    <w:p w14:paraId="466A949D" w14:textId="77777777" w:rsidR="00F50483" w:rsidRDefault="00000000">
      <w:pPr>
        <w:pStyle w:val="ListBullet"/>
        <w:spacing w:after="40"/>
        <w:ind w:hanging="216"/>
      </w:pPr>
      <w:r>
        <w:rPr>
          <w:b/>
          <w:color w:val="F43F5E"/>
        </w:rPr>
        <w:t xml:space="preserve">• </w:t>
      </w:r>
      <w:r>
        <w:rPr>
          <w:b/>
        </w:rPr>
        <w:t>Relationship Score</w:t>
      </w:r>
      <w:r>
        <w:t xml:space="preserve"> — A health score (1–100) showing how active your relationship is</w:t>
      </w:r>
    </w:p>
    <w:p w14:paraId="01D41F2F" w14:textId="77777777" w:rsidR="00F50483" w:rsidRDefault="00000000">
      <w:pPr>
        <w:pStyle w:val="ListBullet"/>
        <w:spacing w:after="40"/>
        <w:ind w:hanging="216"/>
      </w:pPr>
      <w:r>
        <w:rPr>
          <w:b/>
          <w:color w:val="F43F5E"/>
        </w:rPr>
        <w:t xml:space="preserve">• </w:t>
      </w:r>
      <w:r>
        <w:rPr>
          <w:b/>
        </w:rPr>
        <w:t>Communication Patterns</w:t>
      </w:r>
      <w:r>
        <w:t xml:space="preserve"> — When this person typically responds, and their preferred communication method</w:t>
      </w:r>
    </w:p>
    <w:p w14:paraId="41BD00E0" w14:textId="77777777" w:rsidR="00F50483" w:rsidRDefault="00000000">
      <w:pPr>
        <w:pStyle w:val="ListBullet"/>
        <w:spacing w:after="40"/>
        <w:ind w:hanging="216"/>
      </w:pPr>
      <w:r>
        <w:rPr>
          <w:b/>
          <w:color w:val="F43F5E"/>
        </w:rPr>
        <w:t xml:space="preserve">• </w:t>
      </w:r>
      <w:r>
        <w:rPr>
          <w:b/>
        </w:rPr>
        <w:t>Sentiment Trend</w:t>
      </w:r>
      <w:r>
        <w:t xml:space="preserve"> — Whether your recent interactions have been positive, neutral, or tense</w:t>
      </w:r>
    </w:p>
    <w:p w14:paraId="0AD77110" w14:textId="77777777" w:rsidR="00F50483" w:rsidRDefault="00000000">
      <w:pPr>
        <w:pStyle w:val="Heading3"/>
      </w:pPr>
      <w:r>
        <w:rPr>
          <w:rFonts w:ascii="Calibri" w:hAnsi="Calibri"/>
        </w:rPr>
        <w:t>Meeting Prep Cards</w:t>
      </w:r>
    </w:p>
    <w:p w14:paraId="06193B92" w14:textId="77777777" w:rsidR="00F50483" w:rsidRDefault="00000000">
      <w:r>
        <w:t xml:space="preserve">Before any meeting, Pulse automatically shows you a </w:t>
      </w:r>
      <w:r>
        <w:rPr>
          <w:b/>
        </w:rPr>
        <w:t>Meeting Prep Card</w:t>
      </w:r>
      <w:r>
        <w:t xml:space="preserve"> for each attendee:</w:t>
      </w:r>
    </w:p>
    <w:p w14:paraId="110F11D4" w14:textId="77777777" w:rsidR="00F50483" w:rsidRDefault="00000000">
      <w:pPr>
        <w:pStyle w:val="ListBullet"/>
        <w:spacing w:after="40"/>
        <w:ind w:hanging="216"/>
      </w:pPr>
      <w:r>
        <w:rPr>
          <w:b/>
          <w:color w:val="F43F5E"/>
        </w:rPr>
        <w:t xml:space="preserve">• </w:t>
      </w:r>
      <w:r>
        <w:t>Key facts about the contact and their recent activity</w:t>
      </w:r>
    </w:p>
    <w:p w14:paraId="0A2BB7ED" w14:textId="77777777" w:rsidR="00F50483" w:rsidRDefault="00000000">
      <w:pPr>
        <w:pStyle w:val="ListBullet"/>
        <w:spacing w:after="40"/>
        <w:ind w:hanging="216"/>
      </w:pPr>
      <w:r>
        <w:rPr>
          <w:b/>
          <w:color w:val="F43F5E"/>
        </w:rPr>
        <w:t xml:space="preserve">• </w:t>
      </w:r>
      <w:r>
        <w:t>Recent messages and email exchanges you've had</w:t>
      </w:r>
    </w:p>
    <w:p w14:paraId="4A3BC4A1" w14:textId="77777777" w:rsidR="00F50483" w:rsidRDefault="00000000">
      <w:pPr>
        <w:pStyle w:val="ListBullet"/>
        <w:spacing w:after="40"/>
        <w:ind w:hanging="216"/>
      </w:pPr>
      <w:r>
        <w:rPr>
          <w:b/>
          <w:color w:val="F43F5E"/>
        </w:rPr>
        <w:t xml:space="preserve">• </w:t>
      </w:r>
      <w:r>
        <w:t>Any pending tasks or decisions involving them</w:t>
      </w:r>
    </w:p>
    <w:p w14:paraId="71F343E7" w14:textId="77777777" w:rsidR="00F50483" w:rsidRDefault="00000000">
      <w:pPr>
        <w:pStyle w:val="ListBullet"/>
        <w:spacing w:after="40"/>
        <w:ind w:hanging="216"/>
      </w:pPr>
      <w:r>
        <w:rPr>
          <w:b/>
          <w:color w:val="F43F5E"/>
        </w:rPr>
        <w:t xml:space="preserve">• </w:t>
      </w:r>
      <w:r>
        <w:t>Conversation starters suggested by AI</w:t>
      </w:r>
    </w:p>
    <w:p w14:paraId="1C80F8F2" w14:textId="77777777" w:rsidR="00F50483" w:rsidRDefault="00000000">
      <w:r>
        <w:t>Access Meeting Prep Cards:</w:t>
      </w:r>
    </w:p>
    <w:p w14:paraId="1ADB117E" w14:textId="77777777" w:rsidR="00F50483" w:rsidRDefault="00000000">
      <w:pPr>
        <w:pStyle w:val="ListNumber"/>
        <w:spacing w:after="40"/>
        <w:ind w:hanging="288"/>
      </w:pPr>
      <w:r>
        <w:t>Click an upcoming meeting on the Calendar or Dashboard.</w:t>
      </w:r>
    </w:p>
    <w:p w14:paraId="613ABD61" w14:textId="77777777" w:rsidR="00F50483" w:rsidRDefault="00000000">
      <w:pPr>
        <w:pStyle w:val="ListNumber"/>
        <w:spacing w:after="40"/>
        <w:ind w:hanging="288"/>
      </w:pPr>
      <w:r>
        <w:t>Click any attendee's name to open their prep card.</w:t>
      </w:r>
    </w:p>
    <w:p w14:paraId="25800B54" w14:textId="77777777" w:rsidR="00F50483" w:rsidRDefault="00000000">
      <w:pPr>
        <w:pStyle w:val="ListNumber"/>
        <w:spacing w:after="40"/>
        <w:ind w:hanging="288"/>
      </w:pPr>
      <w:r>
        <w:t>Review and enter the meeting prepared.</w:t>
      </w:r>
    </w:p>
    <w:p w14:paraId="3C3F6E3B" w14:textId="77777777" w:rsidR="00F50483" w:rsidRDefault="00000000">
      <w:pPr>
        <w:pStyle w:val="Heading3"/>
      </w:pPr>
      <w:r>
        <w:rPr>
          <w:rFonts w:ascii="Calibri" w:hAnsi="Calibri"/>
        </w:rPr>
        <w:t>Today's Relationship Reminders — Today Feed</w:t>
      </w:r>
    </w:p>
    <w:p w14:paraId="6874A9AB" w14:textId="77777777" w:rsidR="00F50483" w:rsidRDefault="00000000">
      <w:r>
        <w:t xml:space="preserve">The </w:t>
      </w:r>
      <w:r>
        <w:rPr>
          <w:b/>
        </w:rPr>
        <w:t>Today Feed</w:t>
      </w:r>
      <w:r>
        <w:t xml:space="preserve"> in Contacts shows you relationship maintenance actions for today:</w:t>
      </w:r>
    </w:p>
    <w:p w14:paraId="5E9DF5F6" w14:textId="77777777" w:rsidR="00F50483" w:rsidRDefault="00000000">
      <w:pPr>
        <w:pStyle w:val="ListBullet"/>
        <w:spacing w:after="40"/>
        <w:ind w:hanging="216"/>
      </w:pPr>
      <w:r>
        <w:rPr>
          <w:b/>
          <w:color w:val="F43F5E"/>
        </w:rPr>
        <w:t xml:space="preserve">• </w:t>
      </w:r>
      <w:r>
        <w:t>Contacts you haven't spoken with in a configurable amount of time</w:t>
      </w:r>
    </w:p>
    <w:p w14:paraId="6CF1CD55" w14:textId="77777777" w:rsidR="00F50483" w:rsidRDefault="00000000">
      <w:pPr>
        <w:pStyle w:val="ListBullet"/>
        <w:spacing w:after="40"/>
        <w:ind w:hanging="216"/>
      </w:pPr>
      <w:r>
        <w:rPr>
          <w:b/>
          <w:color w:val="F43F5E"/>
        </w:rPr>
        <w:lastRenderedPageBreak/>
        <w:t xml:space="preserve">• </w:t>
      </w:r>
      <w:r>
        <w:t>People celebrating work anniversaries or birthdays (if available in their profile)</w:t>
      </w:r>
    </w:p>
    <w:p w14:paraId="135F3675" w14:textId="77777777" w:rsidR="00F50483" w:rsidRDefault="00000000">
      <w:pPr>
        <w:pStyle w:val="ListBullet"/>
        <w:spacing w:after="40"/>
        <w:ind w:hanging="216"/>
      </w:pPr>
      <w:r>
        <w:rPr>
          <w:b/>
          <w:color w:val="F43F5E"/>
        </w:rPr>
        <w:t xml:space="preserve">• </w:t>
      </w:r>
      <w:r>
        <w:t>Follow-up reminders on contacts you set reminders for</w:t>
      </w:r>
    </w:p>
    <w:p w14:paraId="46B8F4A7" w14:textId="77777777" w:rsidR="00F50483" w:rsidRDefault="00000000">
      <w:pPr>
        <w:pStyle w:val="ListBullet"/>
        <w:spacing w:after="40"/>
        <w:ind w:hanging="216"/>
      </w:pPr>
      <w:r>
        <w:rPr>
          <w:b/>
          <w:color w:val="F43F5E"/>
        </w:rPr>
        <w:t xml:space="preserve">• </w:t>
      </w:r>
      <w:r>
        <w:t>Suggestions from Relationship Autopilot</w:t>
      </w:r>
    </w:p>
    <w:p w14:paraId="408E95D1" w14:textId="77777777" w:rsidR="00F50483" w:rsidRDefault="00000000">
      <w:pPr>
        <w:pStyle w:val="Heading3"/>
      </w:pPr>
      <w:r>
        <w:rPr>
          <w:rFonts w:ascii="Calibri" w:hAnsi="Calibri"/>
        </w:rPr>
        <w:t>Contact Goals</w:t>
      </w:r>
    </w:p>
    <w:p w14:paraId="39164306" w14:textId="77777777" w:rsidR="00F50483" w:rsidRDefault="00000000">
      <w:r>
        <w:t>Track what you want to accomplish with a contact:</w:t>
      </w:r>
    </w:p>
    <w:p w14:paraId="26161DB0" w14:textId="77777777" w:rsidR="00F50483" w:rsidRDefault="00000000">
      <w:pPr>
        <w:pStyle w:val="ListNumber"/>
        <w:spacing w:after="40"/>
        <w:ind w:hanging="288"/>
      </w:pPr>
      <w:r>
        <w:t>Open a contact's profile.</w:t>
      </w:r>
    </w:p>
    <w:p w14:paraId="397DC0FB" w14:textId="77777777" w:rsidR="00F50483" w:rsidRDefault="00000000">
      <w:pPr>
        <w:pStyle w:val="ListNumber"/>
        <w:spacing w:after="40"/>
        <w:ind w:hanging="288"/>
      </w:pPr>
      <w:r>
        <w:t xml:space="preserve">Click </w:t>
      </w:r>
      <w:r>
        <w:rPr>
          <w:b/>
        </w:rPr>
        <w:t>Add Goal</w:t>
      </w:r>
      <w:r>
        <w:t>.</w:t>
      </w:r>
    </w:p>
    <w:p w14:paraId="28612112" w14:textId="77777777" w:rsidR="00F50483" w:rsidRDefault="00000000">
      <w:pPr>
        <w:pStyle w:val="ListNumber"/>
        <w:spacing w:after="40"/>
        <w:ind w:hanging="288"/>
      </w:pPr>
      <w:r>
        <w:t>Write a goal (e.g., "Close the enterprise deal by Q2" or "Schedule a coffee chat this month").</w:t>
      </w:r>
    </w:p>
    <w:p w14:paraId="313E78BF" w14:textId="77777777" w:rsidR="00F50483" w:rsidRDefault="00000000">
      <w:pPr>
        <w:pStyle w:val="ListNumber"/>
        <w:spacing w:after="40"/>
        <w:ind w:hanging="288"/>
      </w:pPr>
      <w:r>
        <w:t>Pulse tracks your goal and reminds you of it in the Today Feed.</w:t>
      </w:r>
    </w:p>
    <w:p w14:paraId="44AAFC9F" w14:textId="77777777" w:rsidR="00F50483" w:rsidRDefault="00000000">
      <w:pPr>
        <w:pStyle w:val="Heading3"/>
      </w:pPr>
      <w:r>
        <w:rPr>
          <w:rFonts w:ascii="Calibri" w:hAnsi="Calibri"/>
        </w:rPr>
        <w:t>Contact Circles</w:t>
      </w:r>
    </w:p>
    <w:p w14:paraId="6EAA334E" w14:textId="77777777" w:rsidR="00F50483" w:rsidRDefault="00000000">
      <w:r>
        <w:t>Group related contacts into circles for easy outreach:</w:t>
      </w:r>
    </w:p>
    <w:p w14:paraId="127F257C" w14:textId="77777777" w:rsidR="00F50483" w:rsidRDefault="00000000">
      <w:pPr>
        <w:pStyle w:val="ListNumber"/>
        <w:spacing w:after="40"/>
        <w:ind w:hanging="288"/>
      </w:pPr>
      <w:r>
        <w:t xml:space="preserve">In Contacts, click </w:t>
      </w:r>
      <w:r>
        <w:rPr>
          <w:b/>
        </w:rPr>
        <w:t>New Circle</w:t>
      </w:r>
      <w:r>
        <w:t>.</w:t>
      </w:r>
    </w:p>
    <w:p w14:paraId="32CDBA20" w14:textId="77777777" w:rsidR="00F50483" w:rsidRDefault="00000000">
      <w:pPr>
        <w:pStyle w:val="ListNumber"/>
        <w:spacing w:after="40"/>
        <w:ind w:hanging="288"/>
      </w:pPr>
      <w:r>
        <w:t>Name your circle (e.g., "Q1 Prospects", "Conference Connections", "Board Members").</w:t>
      </w:r>
    </w:p>
    <w:p w14:paraId="196A1A52" w14:textId="77777777" w:rsidR="00F50483" w:rsidRDefault="00000000">
      <w:pPr>
        <w:pStyle w:val="ListNumber"/>
        <w:spacing w:after="40"/>
        <w:ind w:hanging="288"/>
      </w:pPr>
      <w:r>
        <w:t xml:space="preserve">Add contacts by searching and clicking </w:t>
      </w:r>
      <w:r>
        <w:rPr>
          <w:b/>
        </w:rPr>
        <w:t>Add to Circle</w:t>
      </w:r>
      <w:r>
        <w:t>.</w:t>
      </w:r>
    </w:p>
    <w:p w14:paraId="16807437" w14:textId="77777777" w:rsidR="00F50483" w:rsidRDefault="00000000">
      <w:pPr>
        <w:pStyle w:val="ListNumber"/>
        <w:spacing w:after="40"/>
        <w:ind w:hanging="288"/>
      </w:pPr>
      <w:r>
        <w:t xml:space="preserve">View all circles in the </w:t>
      </w:r>
      <w:r>
        <w:rPr>
          <w:b/>
        </w:rPr>
        <w:t>Circles View</w:t>
      </w:r>
      <w:r>
        <w:t xml:space="preserve"> — visualized as a bubble chart.</w:t>
      </w:r>
    </w:p>
    <w:p w14:paraId="58F70CD7" w14:textId="77777777" w:rsidR="00F50483" w:rsidRDefault="00000000">
      <w:pPr>
        <w:pStyle w:val="ListNumber"/>
        <w:spacing w:after="40"/>
        <w:ind w:hanging="288"/>
      </w:pPr>
      <w:r>
        <w:t>Reach out to an entire circle at once using bulk messaging.</w:t>
      </w:r>
    </w:p>
    <w:p w14:paraId="18B46A0D" w14:textId="77777777" w:rsidR="00F50483" w:rsidRDefault="00000000">
      <w:pPr>
        <w:pStyle w:val="Heading3"/>
      </w:pPr>
      <w:r>
        <w:rPr>
          <w:rFonts w:ascii="Calibri" w:hAnsi="Calibri"/>
        </w:rPr>
        <w:t>Relationship Autopilot</w:t>
      </w:r>
    </w:p>
    <w:p w14:paraId="5C55354F" w14:textId="77777777" w:rsidR="00F50483" w:rsidRDefault="00000000">
      <w:r>
        <w:t>Enable Autopilot to get automated reminders to stay in touch:</w:t>
      </w:r>
    </w:p>
    <w:p w14:paraId="4BEB0791" w14:textId="77777777" w:rsidR="00F50483" w:rsidRDefault="00000000">
      <w:pPr>
        <w:pStyle w:val="ListNumber"/>
        <w:spacing w:after="40"/>
        <w:ind w:hanging="288"/>
      </w:pPr>
      <w:r>
        <w:t>Open a contact's profile.</w:t>
      </w:r>
    </w:p>
    <w:p w14:paraId="128E26C9" w14:textId="77777777" w:rsidR="00F50483" w:rsidRDefault="00000000">
      <w:pPr>
        <w:pStyle w:val="ListNumber"/>
        <w:spacing w:after="40"/>
        <w:ind w:hanging="288"/>
      </w:pPr>
      <w:r>
        <w:t xml:space="preserve">Toggle </w:t>
      </w:r>
      <w:r>
        <w:rPr>
          <w:b/>
        </w:rPr>
        <w:t>Autopilot</w:t>
      </w:r>
      <w:r>
        <w:t xml:space="preserve"> on.</w:t>
      </w:r>
    </w:p>
    <w:p w14:paraId="7272B014" w14:textId="77777777" w:rsidR="00F50483" w:rsidRDefault="00000000">
      <w:pPr>
        <w:pStyle w:val="ListNumber"/>
        <w:spacing w:after="40"/>
        <w:ind w:hanging="288"/>
      </w:pPr>
      <w:r>
        <w:t>Set a check-in frequency: Weekly, Monthly, Quarterly.</w:t>
      </w:r>
    </w:p>
    <w:p w14:paraId="34D9DEE9" w14:textId="77777777" w:rsidR="00F50483" w:rsidRDefault="00000000">
      <w:pPr>
        <w:pStyle w:val="ListNumber"/>
        <w:spacing w:after="40"/>
        <w:ind w:hanging="288"/>
      </w:pPr>
      <w:r>
        <w:t>Pulse reminds you to reach out at that interval, and marks the contact in the Today Feed.</w:t>
      </w:r>
    </w:p>
    <w:p w14:paraId="25495D00" w14:textId="77777777" w:rsidR="00F50483" w:rsidRDefault="00000000">
      <w:pPr>
        <w:pStyle w:val="Heading3"/>
      </w:pPr>
      <w:r>
        <w:rPr>
          <w:rFonts w:ascii="Calibri" w:hAnsi="Calibri"/>
        </w:rPr>
        <w:t>Network Visualization</w:t>
      </w:r>
    </w:p>
    <w:p w14:paraId="0A818000" w14:textId="77777777" w:rsidR="00F50483" w:rsidRDefault="00000000">
      <w:r>
        <w:t xml:space="preserve">Click </w:t>
      </w:r>
      <w:r>
        <w:rPr>
          <w:b/>
        </w:rPr>
        <w:t>Network View</w:t>
      </w:r>
      <w:r>
        <w:t xml:space="preserve"> at the top of the Contacts section:</w:t>
      </w:r>
    </w:p>
    <w:p w14:paraId="25183FEA" w14:textId="77777777" w:rsidR="00F50483" w:rsidRDefault="00000000">
      <w:pPr>
        <w:pStyle w:val="ListBullet"/>
        <w:spacing w:after="40"/>
        <w:ind w:hanging="216"/>
      </w:pPr>
      <w:r>
        <w:rPr>
          <w:b/>
          <w:color w:val="F43F5E"/>
        </w:rPr>
        <w:t xml:space="preserve">• </w:t>
      </w:r>
      <w:r>
        <w:t>See a visual map of your connections</w:t>
      </w:r>
    </w:p>
    <w:p w14:paraId="2E58CB87" w14:textId="77777777" w:rsidR="00F50483" w:rsidRDefault="00000000">
      <w:pPr>
        <w:pStyle w:val="ListBullet"/>
        <w:spacing w:after="40"/>
        <w:ind w:hanging="216"/>
      </w:pPr>
      <w:r>
        <w:rPr>
          <w:b/>
          <w:color w:val="F43F5E"/>
        </w:rPr>
        <w:t xml:space="preserve">• </w:t>
      </w:r>
      <w:r>
        <w:t>Connections are drawn between contacts who know each other through you</w:t>
      </w:r>
    </w:p>
    <w:p w14:paraId="1F84B384" w14:textId="77777777" w:rsidR="00F50483" w:rsidRDefault="00000000">
      <w:pPr>
        <w:pStyle w:val="ListBullet"/>
        <w:spacing w:after="40"/>
        <w:ind w:hanging="216"/>
      </w:pPr>
      <w:r>
        <w:rPr>
          <w:b/>
          <w:color w:val="F43F5E"/>
        </w:rPr>
        <w:t xml:space="preserve">• </w:t>
      </w:r>
      <w:r>
        <w:t>Identify bridges (people who connect different networks) and gaps</w:t>
      </w:r>
    </w:p>
    <w:p w14:paraId="40E78EA4" w14:textId="77777777" w:rsidR="00F50483" w:rsidRDefault="00000000">
      <w:pPr>
        <w:pStyle w:val="ListBullet"/>
        <w:spacing w:after="40"/>
        <w:ind w:hanging="216"/>
      </w:pPr>
      <w:r>
        <w:rPr>
          <w:b/>
          <w:color w:val="F43F5E"/>
        </w:rPr>
        <w:t xml:space="preserve">• </w:t>
      </w:r>
      <w:r>
        <w:t>Useful for discovering introduction opportunities</w:t>
      </w:r>
    </w:p>
    <w:p w14:paraId="0E58128E" w14:textId="77777777" w:rsidR="00F50483" w:rsidRDefault="00000000">
      <w:pPr>
        <w:pStyle w:val="Heading3"/>
      </w:pPr>
      <w:r>
        <w:rPr>
          <w:rFonts w:ascii="Calibri" w:hAnsi="Calibri"/>
        </w:rPr>
        <w:t>Merging Duplicate Contacts</w:t>
      </w:r>
    </w:p>
    <w:p w14:paraId="63CC976B" w14:textId="77777777" w:rsidR="00F50483" w:rsidRDefault="00000000">
      <w:pPr>
        <w:pStyle w:val="ListNumber"/>
        <w:spacing w:after="40"/>
        <w:ind w:hanging="288"/>
      </w:pPr>
      <w:r>
        <w:t xml:space="preserve">In Contacts, click </w:t>
      </w:r>
      <w:r>
        <w:rPr>
          <w:b/>
        </w:rPr>
        <w:t>Tools → Find Duplicates</w:t>
      </w:r>
      <w:r>
        <w:t>.</w:t>
      </w:r>
    </w:p>
    <w:p w14:paraId="3AD9C8CD" w14:textId="77777777" w:rsidR="00F50483" w:rsidRDefault="00000000">
      <w:pPr>
        <w:pStyle w:val="ListNumber"/>
        <w:spacing w:after="40"/>
        <w:ind w:hanging="288"/>
      </w:pPr>
      <w:r>
        <w:t>Pulse highlights potential duplicates based on name, email, and phone.</w:t>
      </w:r>
    </w:p>
    <w:p w14:paraId="4FF92DA6" w14:textId="77777777" w:rsidR="00F50483" w:rsidRDefault="00000000">
      <w:pPr>
        <w:pStyle w:val="ListNumber"/>
        <w:spacing w:after="40"/>
        <w:ind w:hanging="288"/>
      </w:pPr>
      <w:r>
        <w:t>Review each pair.</w:t>
      </w:r>
    </w:p>
    <w:p w14:paraId="25591698" w14:textId="77777777" w:rsidR="00F50483" w:rsidRDefault="00000000">
      <w:pPr>
        <w:pStyle w:val="ListNumber"/>
        <w:spacing w:after="40"/>
        <w:ind w:hanging="288"/>
      </w:pPr>
      <w:r>
        <w:t xml:space="preserve">Click </w:t>
      </w:r>
      <w:r>
        <w:rPr>
          <w:b/>
        </w:rPr>
        <w:t>Merge</w:t>
      </w:r>
      <w:r>
        <w:t xml:space="preserve"> to combine them into a single profile — data from both records is kept.</w:t>
      </w:r>
    </w:p>
    <w:p w14:paraId="65C47E2A" w14:textId="77777777" w:rsidR="00F50483" w:rsidRDefault="00000000">
      <w:pPr>
        <w:pStyle w:val="Heading3"/>
      </w:pPr>
      <w:r>
        <w:rPr>
          <w:rFonts w:ascii="Calibri" w:hAnsi="Calibri"/>
        </w:rPr>
        <w:t>Smart Contact Lists</w:t>
      </w:r>
    </w:p>
    <w:p w14:paraId="3E28ECE5" w14:textId="77777777" w:rsidR="00F50483" w:rsidRDefault="00000000">
      <w:r>
        <w:t>Create dynamic lists that automatically include contacts matching your criteria:</w:t>
      </w:r>
    </w:p>
    <w:p w14:paraId="4314ECA6" w14:textId="77777777" w:rsidR="00F50483" w:rsidRDefault="00000000">
      <w:pPr>
        <w:pStyle w:val="ListNumber"/>
        <w:spacing w:after="40"/>
        <w:ind w:hanging="288"/>
      </w:pPr>
      <w:r>
        <w:lastRenderedPageBreak/>
        <w:t xml:space="preserve">Click </w:t>
      </w:r>
      <w:r>
        <w:rPr>
          <w:b/>
        </w:rPr>
        <w:t>New List</w:t>
      </w:r>
      <w:r>
        <w:t xml:space="preserve"> in the Contacts sidebar.</w:t>
      </w:r>
    </w:p>
    <w:p w14:paraId="14C785E2" w14:textId="77777777" w:rsidR="00F50483" w:rsidRDefault="00000000">
      <w:pPr>
        <w:pStyle w:val="ListNumber"/>
        <w:spacing w:after="40"/>
        <w:ind w:hanging="288"/>
      </w:pPr>
      <w:r>
        <w:t>Set your filters (e.g., "All Clients in California", "Leads with no contact in 30 days").</w:t>
      </w:r>
    </w:p>
    <w:p w14:paraId="4567DFF4" w14:textId="77777777" w:rsidR="00F50483" w:rsidRDefault="00000000">
      <w:pPr>
        <w:pStyle w:val="ListNumber"/>
        <w:spacing w:after="40"/>
        <w:ind w:hanging="288"/>
      </w:pPr>
      <w:r>
        <w:t>Save — the list updates automatically as contacts change.</w:t>
      </w:r>
    </w:p>
    <w:p w14:paraId="3D077DF7" w14:textId="77777777" w:rsidR="00F50483" w:rsidRDefault="00000000">
      <w:pPr>
        <w:shd w:val="clear" w:color="auto" w:fill="FFF1F2"/>
        <w:spacing w:before="160" w:after="80"/>
        <w:ind w:left="288" w:right="288"/>
      </w:pPr>
      <w:r>
        <w:rPr>
          <w:b/>
          <w:color w:val="9F1239"/>
          <w:sz w:val="20"/>
        </w:rPr>
        <w:t>▶  Advanced: Relationship health deep dive</w:t>
      </w:r>
    </w:p>
    <w:p w14:paraId="63783CE7" w14:textId="77777777" w:rsidR="00F50483" w:rsidRDefault="00000000">
      <w:r>
        <w:t xml:space="preserve">The </w:t>
      </w:r>
      <w:r>
        <w:rPr>
          <w:b/>
        </w:rPr>
        <w:t>Relationship Score</w:t>
      </w:r>
      <w:r>
        <w:t xml:space="preserve"> is calculated from:</w:t>
      </w:r>
    </w:p>
    <w:p w14:paraId="16C55166" w14:textId="77777777" w:rsidR="00F50483" w:rsidRDefault="00000000">
      <w:pPr>
        <w:pStyle w:val="ListBullet"/>
        <w:spacing w:after="40"/>
        <w:ind w:hanging="216"/>
      </w:pPr>
      <w:r>
        <w:rPr>
          <w:b/>
          <w:color w:val="F43F5E"/>
        </w:rPr>
        <w:t xml:space="preserve">• </w:t>
      </w:r>
      <w:r>
        <w:t>Message frequency (how often you communicate)</w:t>
      </w:r>
    </w:p>
    <w:p w14:paraId="2AD0639D" w14:textId="77777777" w:rsidR="00F50483" w:rsidRDefault="00000000">
      <w:pPr>
        <w:pStyle w:val="ListBullet"/>
        <w:spacing w:after="40"/>
        <w:ind w:hanging="216"/>
      </w:pPr>
      <w:r>
        <w:rPr>
          <w:b/>
          <w:color w:val="F43F5E"/>
        </w:rPr>
        <w:t xml:space="preserve">• </w:t>
      </w:r>
      <w:r>
        <w:t>Recency (when you last interacted)</w:t>
      </w:r>
    </w:p>
    <w:p w14:paraId="178A424C" w14:textId="77777777" w:rsidR="00F50483" w:rsidRDefault="00000000">
      <w:pPr>
        <w:pStyle w:val="ListBullet"/>
        <w:spacing w:after="40"/>
        <w:ind w:hanging="216"/>
      </w:pPr>
      <w:r>
        <w:rPr>
          <w:b/>
          <w:color w:val="F43F5E"/>
        </w:rPr>
        <w:t xml:space="preserve">• </w:t>
      </w:r>
      <w:r>
        <w:t>Response rates (do you respond to them promptly and vice versa?)</w:t>
      </w:r>
    </w:p>
    <w:p w14:paraId="2E1E234B" w14:textId="77777777" w:rsidR="00F50483" w:rsidRDefault="00000000">
      <w:pPr>
        <w:pStyle w:val="ListBullet"/>
        <w:spacing w:after="40"/>
        <w:ind w:hanging="216"/>
      </w:pPr>
      <w:r>
        <w:rPr>
          <w:b/>
          <w:color w:val="F43F5E"/>
        </w:rPr>
        <w:t xml:space="preserve">• </w:t>
      </w:r>
      <w:r>
        <w:t>Meeting frequency (how often you meet)</w:t>
      </w:r>
    </w:p>
    <w:p w14:paraId="553CCB3D" w14:textId="77777777" w:rsidR="00F50483" w:rsidRDefault="00000000">
      <w:r>
        <w:t>A score of 80–100 is a strong, active relationship. Below 40 indicates the relationship is going cold. The score updates daily.</w:t>
      </w:r>
    </w:p>
    <w:p w14:paraId="184DB895" w14:textId="77777777" w:rsidR="00F50483" w:rsidRDefault="00000000">
      <w:r>
        <w:t xml:space="preserve">Use </w:t>
      </w:r>
      <w:r>
        <w:rPr>
          <w:b/>
        </w:rPr>
        <w:t>Relationship Autopilot</w:t>
      </w:r>
      <w:r>
        <w:t xml:space="preserve"> on high-value contacts you want to keep warm, even when you're busy.</w:t>
      </w:r>
    </w:p>
    <w:p w14:paraId="78AEE24D" w14:textId="77777777" w:rsidR="00F50483" w:rsidRDefault="00000000">
      <w:pPr>
        <w:shd w:val="clear" w:color="auto" w:fill="FFF1F2"/>
        <w:spacing w:before="160" w:after="80"/>
        <w:ind w:left="288" w:right="288"/>
      </w:pPr>
      <w:r>
        <w:rPr>
          <w:b/>
          <w:color w:val="9F1239"/>
          <w:sz w:val="20"/>
        </w:rPr>
        <w:t>▶  Use Case: Sales pipeline relationship management</w:t>
      </w:r>
    </w:p>
    <w:p w14:paraId="682C8A53" w14:textId="77777777" w:rsidR="00F50483" w:rsidRDefault="00000000">
      <w:r>
        <w:rPr>
          <w:b/>
        </w:rPr>
        <w:t>Scenario:</w:t>
      </w:r>
      <w:r>
        <w:t xml:space="preserve"> You're a sales rep managing 50 active prospects. You need to stay on top of every relationship.</w:t>
      </w:r>
    </w:p>
    <w:p w14:paraId="0FC370CA" w14:textId="77777777" w:rsidR="00F50483" w:rsidRDefault="00000000">
      <w:pPr>
        <w:pStyle w:val="ListNumber"/>
        <w:spacing w:after="40"/>
        <w:ind w:hanging="288"/>
      </w:pPr>
      <w:r>
        <w:t>Create Contact Circles: "Hot Prospects", "Warm Leads", "Closed - Won", "Closed - Lost".</w:t>
      </w:r>
    </w:p>
    <w:p w14:paraId="57CAB8AB" w14:textId="77777777" w:rsidR="00F50483" w:rsidRDefault="00000000">
      <w:pPr>
        <w:pStyle w:val="ListNumber"/>
        <w:spacing w:after="40"/>
        <w:ind w:hanging="288"/>
      </w:pPr>
      <w:r>
        <w:t xml:space="preserve">Enable </w:t>
      </w:r>
      <w:r>
        <w:rPr>
          <w:b/>
        </w:rPr>
        <w:t>Relationship Autopilot</w:t>
      </w:r>
      <w:r>
        <w:t xml:space="preserve"> on all Hot Prospects with weekly check-in reminders.</w:t>
      </w:r>
    </w:p>
    <w:p w14:paraId="171B564F" w14:textId="77777777" w:rsidR="00F50483" w:rsidRDefault="00000000">
      <w:pPr>
        <w:pStyle w:val="ListNumber"/>
        <w:spacing w:after="40"/>
        <w:ind w:hanging="288"/>
      </w:pPr>
      <w:r>
        <w:t xml:space="preserve">Set </w:t>
      </w:r>
      <w:r>
        <w:rPr>
          <w:b/>
        </w:rPr>
        <w:t>Contact Goals</w:t>
      </w:r>
      <w:r>
        <w:t xml:space="preserve"> on each Hot Prospect: "Close by March 31" or "Schedule product demo".</w:t>
      </w:r>
    </w:p>
    <w:p w14:paraId="0ECAD48B" w14:textId="77777777" w:rsidR="00F50483" w:rsidRDefault="00000000">
      <w:pPr>
        <w:pStyle w:val="ListNumber"/>
        <w:spacing w:after="40"/>
        <w:ind w:hanging="288"/>
      </w:pPr>
      <w:r>
        <w:t xml:space="preserve">Each morning, check the </w:t>
      </w:r>
      <w:r>
        <w:rPr>
          <w:b/>
        </w:rPr>
        <w:t>Today Feed</w:t>
      </w:r>
      <w:r>
        <w:t xml:space="preserve"> — it shows which prospects need attention today.</w:t>
      </w:r>
    </w:p>
    <w:p w14:paraId="164882AF" w14:textId="77777777" w:rsidR="00F50483" w:rsidRDefault="00000000">
      <w:pPr>
        <w:pStyle w:val="ListNumber"/>
        <w:spacing w:after="40"/>
        <w:ind w:hanging="288"/>
      </w:pPr>
      <w:r>
        <w:t xml:space="preserve">Before every sales call, open the contact's </w:t>
      </w:r>
      <w:r>
        <w:rPr>
          <w:b/>
        </w:rPr>
        <w:t>Meeting Prep Card</w:t>
      </w:r>
      <w:r>
        <w:t xml:space="preserve"> — see their recent activity and suggested talking points.</w:t>
      </w:r>
    </w:p>
    <w:p w14:paraId="76CA312A" w14:textId="77777777" w:rsidR="00F50483" w:rsidRDefault="00000000">
      <w:pPr>
        <w:pStyle w:val="ListNumber"/>
        <w:spacing w:after="40"/>
        <w:ind w:hanging="288"/>
      </w:pPr>
      <w:r>
        <w:t xml:space="preserve">After a call, add a </w:t>
      </w:r>
      <w:r>
        <w:rPr>
          <w:b/>
        </w:rPr>
        <w:t>Note</w:t>
      </w:r>
      <w:r>
        <w:t xml:space="preserve"> to the contact with what was discussed and next steps.</w:t>
      </w:r>
    </w:p>
    <w:p w14:paraId="45CCFDEF" w14:textId="77777777" w:rsidR="00F50483" w:rsidRDefault="00000000">
      <w:r>
        <w:t>Result: No prospect falls through the cracks. Every touchpoint is logged.</w:t>
      </w:r>
    </w:p>
    <w:p w14:paraId="6436A665" w14:textId="77777777" w:rsidR="00F50483" w:rsidRDefault="00000000">
      <w:pPr>
        <w:shd w:val="clear" w:color="auto" w:fill="FFF1F2"/>
        <w:spacing w:before="160" w:after="80"/>
        <w:ind w:left="288" w:right="288"/>
      </w:pPr>
      <w:r>
        <w:rPr>
          <w:b/>
          <w:color w:val="9F1239"/>
          <w:sz w:val="20"/>
        </w:rPr>
        <w:t>▶  Use Case: Conference networking follow-up</w:t>
      </w:r>
    </w:p>
    <w:p w14:paraId="1F9A521A" w14:textId="77777777" w:rsidR="00F50483" w:rsidRDefault="00000000">
      <w:r>
        <w:rPr>
          <w:b/>
        </w:rPr>
        <w:t>Scenario:</w:t>
      </w:r>
      <w:r>
        <w:t xml:space="preserve"> You just returned from a conference with 40 new business cards.</w:t>
      </w:r>
    </w:p>
    <w:p w14:paraId="7E4C6803" w14:textId="77777777" w:rsidR="00F50483" w:rsidRDefault="00000000">
      <w:pPr>
        <w:pStyle w:val="ListNumber"/>
        <w:spacing w:after="40"/>
        <w:ind w:hanging="288"/>
      </w:pPr>
      <w:r>
        <w:t xml:space="preserve">Add each person as a new contact — use the </w:t>
      </w:r>
      <w:r>
        <w:rPr>
          <w:b/>
        </w:rPr>
        <w:t>Scan Business Card</w:t>
      </w:r>
      <w:r>
        <w:t xml:space="preserve"> feature on mobile to add instantly.</w:t>
      </w:r>
    </w:p>
    <w:p w14:paraId="543F409C" w14:textId="77777777" w:rsidR="00F50483" w:rsidRDefault="00000000">
      <w:pPr>
        <w:pStyle w:val="ListNumber"/>
        <w:spacing w:after="40"/>
        <w:ind w:hanging="288"/>
      </w:pPr>
      <w:r>
        <w:t>Create a Circle called "Conference 2026 Connections".</w:t>
      </w:r>
    </w:p>
    <w:p w14:paraId="199E94E3" w14:textId="77777777" w:rsidR="00F50483" w:rsidRDefault="00000000">
      <w:pPr>
        <w:pStyle w:val="ListNumber"/>
        <w:spacing w:after="40"/>
        <w:ind w:hanging="288"/>
      </w:pPr>
      <w:r>
        <w:t>Add all new contacts to the circle.</w:t>
      </w:r>
    </w:p>
    <w:p w14:paraId="73C297BC" w14:textId="77777777" w:rsidR="00F50483" w:rsidRDefault="00000000">
      <w:pPr>
        <w:pStyle w:val="ListNumber"/>
        <w:spacing w:after="40"/>
        <w:ind w:hanging="288"/>
      </w:pPr>
      <w:r>
        <w:t xml:space="preserve">Use </w:t>
      </w:r>
      <w:r>
        <w:rPr>
          <w:b/>
        </w:rPr>
        <w:t>bulk message</w:t>
      </w:r>
      <w:r>
        <w:t xml:space="preserve"> to send a personalized follow-up to the whole circle: "Great meeting you at the conference last week…"</w:t>
      </w:r>
    </w:p>
    <w:p w14:paraId="0B440E3F" w14:textId="77777777" w:rsidR="00F50483" w:rsidRDefault="00000000">
      <w:pPr>
        <w:pStyle w:val="ListNumber"/>
        <w:spacing w:after="40"/>
        <w:ind w:hanging="288"/>
      </w:pPr>
      <w:r>
        <w:t xml:space="preserve">Set </w:t>
      </w:r>
      <w:r>
        <w:rPr>
          <w:b/>
        </w:rPr>
        <w:t>Relationship Autopilot</w:t>
      </w:r>
      <w:r>
        <w:t xml:space="preserve"> to monthly on any contacts worth keeping warm.</w:t>
      </w:r>
    </w:p>
    <w:p w14:paraId="4CE33F9B" w14:textId="77777777" w:rsidR="00F50483" w:rsidRDefault="00000000">
      <w:pPr>
        <w:pStyle w:val="ListNumber"/>
        <w:spacing w:after="40"/>
        <w:ind w:hanging="288"/>
      </w:pPr>
      <w:r>
        <w:t xml:space="preserve">Set </w:t>
      </w:r>
      <w:r>
        <w:rPr>
          <w:b/>
        </w:rPr>
        <w:t>Contact Goals</w:t>
      </w:r>
      <w:r>
        <w:t xml:space="preserve"> on the 5 most promising contacts: "Arrange a discovery call in the next 2 weeks."</w:t>
      </w:r>
    </w:p>
    <w:p w14:paraId="450C0A67" w14:textId="77777777" w:rsidR="00F50483" w:rsidRDefault="00F50483">
      <w:pPr>
        <w:pBdr>
          <w:bottom w:val="single" w:sz="6" w:space="0" w:color="F43F5E"/>
        </w:pBdr>
        <w:spacing w:before="80" w:after="80"/>
      </w:pPr>
    </w:p>
    <w:p w14:paraId="79F7FD3D" w14:textId="77777777" w:rsidR="00F50483" w:rsidRDefault="00000000">
      <w:pPr>
        <w:pStyle w:val="Heading2"/>
      </w:pPr>
      <w:r>
        <w:rPr>
          <w:rFonts w:ascii="Calibri" w:hAnsi="Calibri"/>
        </w:rPr>
        <w:lastRenderedPageBreak/>
        <w:t>11. Decisions &amp; Tasks</w:t>
      </w:r>
    </w:p>
    <w:p w14:paraId="39BAF59C" w14:textId="77777777" w:rsidR="00F50483" w:rsidRDefault="00000000">
      <w:r>
        <w:t>Pulse includes a collaborative decision-making and task management hub for teams. Everything from quick votes to complex decisions with AI decomposition — plus a full task manager with Kanban board, workload visibility, and proactive AI nudges.</w:t>
      </w:r>
    </w:p>
    <w:p w14:paraId="546D439A" w14:textId="77777777" w:rsidR="00F50483" w:rsidRDefault="00000000">
      <w:pPr>
        <w:pStyle w:val="Heading3"/>
      </w:pPr>
      <w:r>
        <w:rPr>
          <w:rFonts w:ascii="Calibri" w:hAnsi="Calibri"/>
        </w:rPr>
        <w:t>Creating a Decision</w:t>
      </w:r>
    </w:p>
    <w:p w14:paraId="7EC7544A" w14:textId="77777777" w:rsidR="00F50483" w:rsidRDefault="00000000">
      <w:pPr>
        <w:pStyle w:val="ListNumber"/>
        <w:spacing w:after="40"/>
        <w:ind w:hanging="288"/>
      </w:pPr>
      <w:r>
        <w:t xml:space="preserve">Click </w:t>
      </w:r>
      <w:r>
        <w:rPr>
          <w:b/>
        </w:rPr>
        <w:t>Decisions &amp; Tasks</w:t>
      </w:r>
      <w:r>
        <w:t xml:space="preserve"> in the sidebar.</w:t>
      </w:r>
    </w:p>
    <w:p w14:paraId="3FF9A9EC" w14:textId="77777777" w:rsidR="00F50483" w:rsidRDefault="00000000">
      <w:pPr>
        <w:pStyle w:val="ListNumber"/>
        <w:spacing w:after="40"/>
        <w:ind w:hanging="288"/>
      </w:pPr>
      <w:r>
        <w:t xml:space="preserve">Click </w:t>
      </w:r>
      <w:r>
        <w:rPr>
          <w:b/>
        </w:rPr>
        <w:t>New Decision</w:t>
      </w:r>
      <w:r>
        <w:t>.</w:t>
      </w:r>
    </w:p>
    <w:p w14:paraId="67F89321" w14:textId="77777777" w:rsidR="00F50483" w:rsidRDefault="00000000">
      <w:pPr>
        <w:pStyle w:val="ListNumber"/>
        <w:spacing w:after="40"/>
        <w:ind w:hanging="288"/>
      </w:pPr>
      <w:r>
        <w:t>Enter a title (clear and specific — "Should we migrate to new CRM in Q2?") and a description.</w:t>
      </w:r>
    </w:p>
    <w:p w14:paraId="4631555F" w14:textId="77777777" w:rsidR="00F50483" w:rsidRDefault="00000000">
      <w:pPr>
        <w:pStyle w:val="ListNumber"/>
        <w:spacing w:after="40"/>
        <w:ind w:hanging="288"/>
      </w:pPr>
      <w:r>
        <w:t>Optionally add a deadline and attach relevant files or links.</w:t>
      </w:r>
    </w:p>
    <w:p w14:paraId="6DA4E511" w14:textId="77777777" w:rsidR="00F50483" w:rsidRDefault="00000000">
      <w:pPr>
        <w:pStyle w:val="ListNumber"/>
        <w:spacing w:after="40"/>
        <w:ind w:hanging="288"/>
      </w:pPr>
      <w:r>
        <w:t xml:space="preserve">Click </w:t>
      </w:r>
      <w:r>
        <w:rPr>
          <w:b/>
        </w:rPr>
        <w:t>Create</w:t>
      </w:r>
      <w:r>
        <w:t xml:space="preserve"> — team members are notified.</w:t>
      </w:r>
    </w:p>
    <w:p w14:paraId="69F4A8EC" w14:textId="77777777" w:rsidR="00F50483" w:rsidRDefault="00000000">
      <w:pPr>
        <w:pStyle w:val="Heading3"/>
      </w:pPr>
      <w:r>
        <w:rPr>
          <w:rFonts w:ascii="Calibri" w:hAnsi="Calibri"/>
        </w:rPr>
        <w:t>Voting on Decisions</w:t>
      </w:r>
    </w:p>
    <w:p w14:paraId="6A01475D" w14:textId="77777777" w:rsidR="00F50483" w:rsidRDefault="00000000">
      <w:pPr>
        <w:pStyle w:val="ListNumber"/>
        <w:spacing w:after="40"/>
        <w:ind w:hanging="288"/>
      </w:pPr>
      <w:r>
        <w:t>Open a decision.</w:t>
      </w:r>
    </w:p>
    <w:p w14:paraId="4E1BAEA0" w14:textId="77777777" w:rsidR="00F50483" w:rsidRDefault="00000000">
      <w:pPr>
        <w:pStyle w:val="ListNumber"/>
        <w:spacing w:after="40"/>
        <w:ind w:hanging="288"/>
      </w:pPr>
      <w:r>
        <w:t>Read the description and any attached materials.</w:t>
      </w:r>
    </w:p>
    <w:p w14:paraId="170702EC" w14:textId="77777777" w:rsidR="00F50483" w:rsidRDefault="00000000">
      <w:pPr>
        <w:pStyle w:val="ListNumber"/>
        <w:spacing w:after="40"/>
        <w:ind w:hanging="288"/>
      </w:pPr>
      <w:r>
        <w:t xml:space="preserve">Click </w:t>
      </w:r>
      <w:r>
        <w:rPr>
          <w:b/>
        </w:rPr>
        <w:t>Vote Yes</w:t>
      </w:r>
      <w:r>
        <w:t xml:space="preserve">, </w:t>
      </w:r>
      <w:r>
        <w:rPr>
          <w:b/>
        </w:rPr>
        <w:t>Vote No</w:t>
      </w:r>
      <w:r>
        <w:t xml:space="preserve">, or </w:t>
      </w:r>
      <w:r>
        <w:rPr>
          <w:b/>
        </w:rPr>
        <w:t>Abstain</w:t>
      </w:r>
      <w:r>
        <w:t>.</w:t>
      </w:r>
    </w:p>
    <w:p w14:paraId="0307E690" w14:textId="77777777" w:rsidR="00F50483" w:rsidRDefault="00000000">
      <w:pPr>
        <w:pStyle w:val="ListNumber"/>
        <w:spacing w:after="40"/>
        <w:ind w:hanging="288"/>
      </w:pPr>
      <w:r>
        <w:t>The vote tally updates in real time — see how the team is leaning.</w:t>
      </w:r>
    </w:p>
    <w:p w14:paraId="6124D915" w14:textId="77777777" w:rsidR="00F50483" w:rsidRDefault="00000000">
      <w:pPr>
        <w:pStyle w:val="ListNumber"/>
        <w:spacing w:after="40"/>
        <w:ind w:hanging="288"/>
      </w:pPr>
      <w:r>
        <w:t>Voters can optionally leave a comment explaining their vote.</w:t>
      </w:r>
    </w:p>
    <w:p w14:paraId="5DA8F25D" w14:textId="77777777" w:rsidR="00F50483" w:rsidRDefault="00000000">
      <w:pPr>
        <w:pStyle w:val="ListNumber"/>
        <w:spacing w:after="40"/>
        <w:ind w:hanging="288"/>
      </w:pPr>
      <w:r>
        <w:t>When all votes are in (or the deadline passes), the decision is finalized.</w:t>
      </w:r>
    </w:p>
    <w:p w14:paraId="3566D4AB" w14:textId="77777777" w:rsidR="00F50483" w:rsidRDefault="00000000">
      <w:pPr>
        <w:pStyle w:val="Heading3"/>
      </w:pPr>
      <w:r>
        <w:rPr>
          <w:rFonts w:ascii="Calibri" w:hAnsi="Calibri"/>
        </w:rPr>
        <w:t>Decision Templates</w:t>
      </w:r>
    </w:p>
    <w:p w14:paraId="44F979C4" w14:textId="77777777" w:rsidR="00F50483" w:rsidRDefault="00000000">
      <w:r>
        <w:t>Use templates for common decision frameworks:</w:t>
      </w:r>
    </w:p>
    <w:p w14:paraId="31C11F48" w14:textId="77777777" w:rsidR="00F50483" w:rsidRDefault="00000000">
      <w:pPr>
        <w:pStyle w:val="ListNumber"/>
        <w:spacing w:after="40"/>
        <w:ind w:hanging="288"/>
      </w:pPr>
      <w:r>
        <w:t xml:space="preserve">Click </w:t>
      </w:r>
      <w:r>
        <w:rPr>
          <w:b/>
        </w:rPr>
        <w:t>New Decision → Use a Template</w:t>
      </w:r>
      <w:r>
        <w:t>.</w:t>
      </w:r>
    </w:p>
    <w:p w14:paraId="58D9E725" w14:textId="77777777" w:rsidR="00F50483" w:rsidRDefault="00000000">
      <w:pPr>
        <w:pStyle w:val="ListNumber"/>
        <w:spacing w:after="40"/>
        <w:ind w:hanging="288"/>
      </w:pPr>
      <w:r>
        <w:t>Choose from pre-built frameworks:</w:t>
      </w:r>
    </w:p>
    <w:tbl>
      <w:tblPr>
        <w:tblStyle w:val="TableGrid"/>
        <w:tblW w:w="0" w:type="auto"/>
        <w:tblLook w:val="04A0" w:firstRow="1" w:lastRow="0" w:firstColumn="1" w:lastColumn="0" w:noHBand="0" w:noVBand="1"/>
      </w:tblPr>
      <w:tblGrid>
        <w:gridCol w:w="4392"/>
        <w:gridCol w:w="4392"/>
      </w:tblGrid>
      <w:tr w:rsidR="00F50483" w14:paraId="2DAB96FD" w14:textId="77777777">
        <w:tc>
          <w:tcPr>
            <w:tcW w:w="4392" w:type="dxa"/>
            <w:shd w:val="clear" w:color="auto" w:fill="F43F5E"/>
          </w:tcPr>
          <w:p w14:paraId="3A85560D" w14:textId="77777777" w:rsidR="00F50483" w:rsidRDefault="00000000">
            <w:pPr>
              <w:spacing w:before="60" w:after="60"/>
            </w:pPr>
            <w:r>
              <w:rPr>
                <w:b/>
                <w:color w:val="FFFFFF"/>
              </w:rPr>
              <w:t>Template</w:t>
            </w:r>
          </w:p>
        </w:tc>
        <w:tc>
          <w:tcPr>
            <w:tcW w:w="4392" w:type="dxa"/>
            <w:shd w:val="clear" w:color="auto" w:fill="F43F5E"/>
          </w:tcPr>
          <w:p w14:paraId="284301DF" w14:textId="77777777" w:rsidR="00F50483" w:rsidRDefault="00000000">
            <w:pPr>
              <w:spacing w:before="60" w:after="60"/>
            </w:pPr>
            <w:r>
              <w:rPr>
                <w:b/>
                <w:color w:val="FFFFFF"/>
              </w:rPr>
              <w:t>Best for</w:t>
            </w:r>
          </w:p>
        </w:tc>
      </w:tr>
      <w:tr w:rsidR="00F50483" w14:paraId="116E4776" w14:textId="77777777">
        <w:tc>
          <w:tcPr>
            <w:tcW w:w="4392" w:type="dxa"/>
            <w:shd w:val="clear" w:color="auto" w:fill="FFFFFF"/>
          </w:tcPr>
          <w:p w14:paraId="2ACC2C9F" w14:textId="77777777" w:rsidR="00F50483" w:rsidRDefault="00000000">
            <w:pPr>
              <w:spacing w:before="60" w:after="60"/>
            </w:pPr>
            <w:r>
              <w:rPr>
                <w:b/>
              </w:rPr>
              <w:t>Pros &amp; Cons</w:t>
            </w:r>
          </w:p>
        </w:tc>
        <w:tc>
          <w:tcPr>
            <w:tcW w:w="4392" w:type="dxa"/>
            <w:shd w:val="clear" w:color="auto" w:fill="FFFFFF"/>
          </w:tcPr>
          <w:p w14:paraId="75D898E4" w14:textId="77777777" w:rsidR="00F50483" w:rsidRDefault="00000000">
            <w:pPr>
              <w:spacing w:before="60" w:after="60"/>
            </w:pPr>
            <w:r>
              <w:t>Simple two-sided analysis</w:t>
            </w:r>
          </w:p>
        </w:tc>
      </w:tr>
      <w:tr w:rsidR="00F50483" w14:paraId="1ADE8A08" w14:textId="77777777">
        <w:tc>
          <w:tcPr>
            <w:tcW w:w="4392" w:type="dxa"/>
            <w:shd w:val="clear" w:color="auto" w:fill="FFF1F2"/>
          </w:tcPr>
          <w:p w14:paraId="4EB82B3F" w14:textId="77777777" w:rsidR="00F50483" w:rsidRDefault="00000000">
            <w:pPr>
              <w:spacing w:before="60" w:after="60"/>
            </w:pPr>
            <w:r>
              <w:rPr>
                <w:b/>
              </w:rPr>
              <w:t>Priority Matrix</w:t>
            </w:r>
          </w:p>
        </w:tc>
        <w:tc>
          <w:tcPr>
            <w:tcW w:w="4392" w:type="dxa"/>
            <w:shd w:val="clear" w:color="auto" w:fill="FFF1F2"/>
          </w:tcPr>
          <w:p w14:paraId="0A5FDE44" w14:textId="77777777" w:rsidR="00F50483" w:rsidRDefault="00000000">
            <w:pPr>
              <w:spacing w:before="60" w:after="60"/>
            </w:pPr>
            <w:r>
              <w:t>Comparing multiple options on two axes</w:t>
            </w:r>
          </w:p>
        </w:tc>
      </w:tr>
      <w:tr w:rsidR="00F50483" w14:paraId="3DCB3E18" w14:textId="77777777">
        <w:tc>
          <w:tcPr>
            <w:tcW w:w="4392" w:type="dxa"/>
            <w:shd w:val="clear" w:color="auto" w:fill="FFFFFF"/>
          </w:tcPr>
          <w:p w14:paraId="666218A4" w14:textId="77777777" w:rsidR="00F50483" w:rsidRDefault="00000000">
            <w:pPr>
              <w:spacing w:before="60" w:after="60"/>
            </w:pPr>
            <w:r>
              <w:rPr>
                <w:b/>
              </w:rPr>
              <w:t>Go/No-Go</w:t>
            </w:r>
          </w:p>
        </w:tc>
        <w:tc>
          <w:tcPr>
            <w:tcW w:w="4392" w:type="dxa"/>
            <w:shd w:val="clear" w:color="auto" w:fill="FFFFFF"/>
          </w:tcPr>
          <w:p w14:paraId="5C582D35" w14:textId="77777777" w:rsidR="00F50483" w:rsidRDefault="00000000">
            <w:pPr>
              <w:spacing w:before="60" w:after="60"/>
            </w:pPr>
            <w:r>
              <w:t>Clear binary decisions with criteria</w:t>
            </w:r>
          </w:p>
        </w:tc>
      </w:tr>
      <w:tr w:rsidR="00F50483" w14:paraId="1790666E" w14:textId="77777777">
        <w:tc>
          <w:tcPr>
            <w:tcW w:w="4392" w:type="dxa"/>
            <w:shd w:val="clear" w:color="auto" w:fill="FFF1F2"/>
          </w:tcPr>
          <w:p w14:paraId="3919F184" w14:textId="77777777" w:rsidR="00F50483" w:rsidRDefault="00000000">
            <w:pPr>
              <w:spacing w:before="60" w:after="60"/>
            </w:pPr>
            <w:r>
              <w:rPr>
                <w:b/>
              </w:rPr>
              <w:t>RACI</w:t>
            </w:r>
          </w:p>
        </w:tc>
        <w:tc>
          <w:tcPr>
            <w:tcW w:w="4392" w:type="dxa"/>
            <w:shd w:val="clear" w:color="auto" w:fill="FFF1F2"/>
          </w:tcPr>
          <w:p w14:paraId="335323C7" w14:textId="77777777" w:rsidR="00F50483" w:rsidRDefault="00000000">
            <w:pPr>
              <w:spacing w:before="60" w:after="60"/>
            </w:pPr>
            <w:r>
              <w:t>Decisions requiring role assignment</w:t>
            </w:r>
          </w:p>
        </w:tc>
      </w:tr>
    </w:tbl>
    <w:p w14:paraId="19B65B56" w14:textId="77777777" w:rsidR="00F50483" w:rsidRDefault="00F50483"/>
    <w:p w14:paraId="03DAAFC3" w14:textId="77777777" w:rsidR="00F50483" w:rsidRDefault="00000000">
      <w:pPr>
        <w:pStyle w:val="ListNumber"/>
        <w:spacing w:after="40"/>
        <w:ind w:hanging="288"/>
      </w:pPr>
      <w:r>
        <w:t>The template guides the team through structured discussion.</w:t>
      </w:r>
    </w:p>
    <w:p w14:paraId="7795842F" w14:textId="77777777" w:rsidR="00F50483" w:rsidRDefault="00000000">
      <w:pPr>
        <w:pStyle w:val="Heading3"/>
      </w:pPr>
      <w:r>
        <w:rPr>
          <w:rFonts w:ascii="Calibri" w:hAnsi="Calibri"/>
        </w:rPr>
        <w:t>Breaking Down Complex Decisions</w:t>
      </w:r>
    </w:p>
    <w:p w14:paraId="3DFCEFB1" w14:textId="77777777" w:rsidR="00F50483" w:rsidRDefault="00000000">
      <w:r>
        <w:t>For large or complicated decisions with many factors:</w:t>
      </w:r>
    </w:p>
    <w:p w14:paraId="2B843371" w14:textId="77777777" w:rsidR="00F50483" w:rsidRDefault="00000000">
      <w:pPr>
        <w:pStyle w:val="ListNumber"/>
        <w:spacing w:after="40"/>
        <w:ind w:hanging="288"/>
      </w:pPr>
      <w:r>
        <w:t>Open a decision.</w:t>
      </w:r>
    </w:p>
    <w:p w14:paraId="09B63D3C" w14:textId="77777777" w:rsidR="00F50483" w:rsidRDefault="00000000">
      <w:pPr>
        <w:pStyle w:val="ListNumber"/>
        <w:spacing w:after="40"/>
        <w:ind w:hanging="288"/>
      </w:pPr>
      <w:r>
        <w:t xml:space="preserve">Click </w:t>
      </w:r>
      <w:r>
        <w:rPr>
          <w:b/>
        </w:rPr>
        <w:t>Decompose</w:t>
      </w:r>
      <w:r>
        <w:t>.</w:t>
      </w:r>
    </w:p>
    <w:p w14:paraId="2F57EFB4" w14:textId="77777777" w:rsidR="00F50483" w:rsidRDefault="00000000">
      <w:pPr>
        <w:pStyle w:val="ListNumber"/>
        <w:spacing w:after="40"/>
        <w:ind w:hanging="288"/>
      </w:pPr>
      <w:r>
        <w:t>Pulse AI analyzes the decision and breaks it into:</w:t>
      </w:r>
    </w:p>
    <w:p w14:paraId="5B939C1D" w14:textId="77777777" w:rsidR="00F50483" w:rsidRDefault="00000000">
      <w:pPr>
        <w:pStyle w:val="ListBullet"/>
        <w:spacing w:after="40"/>
        <w:ind w:left="720" w:hanging="216"/>
      </w:pPr>
      <w:r>
        <w:rPr>
          <w:b/>
          <w:color w:val="F43F5E"/>
        </w:rPr>
        <w:t xml:space="preserve">• </w:t>
      </w:r>
      <w:r>
        <w:t>Sub-decisions that need to be resolved first</w:t>
      </w:r>
    </w:p>
    <w:p w14:paraId="48D8E890" w14:textId="77777777" w:rsidR="00F50483" w:rsidRDefault="00000000">
      <w:pPr>
        <w:pStyle w:val="ListBullet"/>
        <w:spacing w:after="40"/>
        <w:ind w:left="720" w:hanging="216"/>
      </w:pPr>
      <w:r>
        <w:rPr>
          <w:b/>
          <w:color w:val="F43F5E"/>
        </w:rPr>
        <w:t xml:space="preserve">• </w:t>
      </w:r>
      <w:r>
        <w:t>Dependencies between sub-decisions</w:t>
      </w:r>
    </w:p>
    <w:p w14:paraId="445EC8F5" w14:textId="77777777" w:rsidR="00F50483" w:rsidRDefault="00000000">
      <w:pPr>
        <w:pStyle w:val="ListBullet"/>
        <w:spacing w:after="40"/>
        <w:ind w:left="720" w:hanging="216"/>
      </w:pPr>
      <w:r>
        <w:rPr>
          <w:b/>
          <w:color w:val="F43F5E"/>
        </w:rPr>
        <w:lastRenderedPageBreak/>
        <w:t xml:space="preserve">• </w:t>
      </w:r>
      <w:r>
        <w:t>A suggested sequence for resolving them</w:t>
      </w:r>
    </w:p>
    <w:p w14:paraId="03504762" w14:textId="77777777" w:rsidR="00F50483" w:rsidRDefault="00000000">
      <w:pPr>
        <w:pStyle w:val="ListNumber"/>
        <w:spacing w:after="40"/>
        <w:ind w:hanging="288"/>
      </w:pPr>
      <w:r>
        <w:t>Each sub-decision can be voted on independently.</w:t>
      </w:r>
    </w:p>
    <w:p w14:paraId="39CF2F0D" w14:textId="77777777" w:rsidR="00F50483" w:rsidRDefault="00000000">
      <w:pPr>
        <w:pStyle w:val="Heading3"/>
      </w:pPr>
      <w:r>
        <w:rPr>
          <w:rFonts w:ascii="Calibri" w:hAnsi="Calibri"/>
        </w:rPr>
        <w:t>Creating a Task</w:t>
      </w:r>
    </w:p>
    <w:p w14:paraId="5C4CE542" w14:textId="77777777" w:rsidR="00F50483" w:rsidRDefault="00000000">
      <w:pPr>
        <w:pStyle w:val="ListNumber"/>
        <w:spacing w:after="40"/>
        <w:ind w:hanging="288"/>
      </w:pPr>
      <w:r>
        <w:t xml:space="preserve">Click </w:t>
      </w:r>
      <w:r>
        <w:rPr>
          <w:b/>
        </w:rPr>
        <w:t>New Task</w:t>
      </w:r>
      <w:r>
        <w:t xml:space="preserve"> in the Decisions &amp; Tasks section.</w:t>
      </w:r>
    </w:p>
    <w:p w14:paraId="0D03F629" w14:textId="77777777" w:rsidR="00F50483" w:rsidRDefault="00000000">
      <w:pPr>
        <w:pStyle w:val="ListNumber"/>
        <w:spacing w:after="40"/>
        <w:ind w:hanging="288"/>
      </w:pPr>
      <w:r>
        <w:t>Enter a title (action-oriented: "Write proposal for client X") and description.</w:t>
      </w:r>
    </w:p>
    <w:p w14:paraId="6C074CEC" w14:textId="77777777" w:rsidR="00F50483" w:rsidRDefault="00000000">
      <w:pPr>
        <w:pStyle w:val="ListNumber"/>
        <w:spacing w:after="40"/>
        <w:ind w:hanging="288"/>
      </w:pPr>
      <w:r>
        <w:t>Assign it to a team member by typing their name.</w:t>
      </w:r>
    </w:p>
    <w:p w14:paraId="6F1EE541" w14:textId="77777777" w:rsidR="00F50483" w:rsidRDefault="00000000">
      <w:pPr>
        <w:pStyle w:val="ListNumber"/>
        <w:spacing w:after="40"/>
        <w:ind w:hanging="288"/>
      </w:pPr>
      <w:r>
        <w:t xml:space="preserve">Set a </w:t>
      </w:r>
      <w:r>
        <w:rPr>
          <w:b/>
        </w:rPr>
        <w:t>priority</w:t>
      </w:r>
      <w:r>
        <w:t>: Low, Medium, High, or Urgent.</w:t>
      </w:r>
    </w:p>
    <w:p w14:paraId="0F4DE1A2" w14:textId="77777777" w:rsidR="00F50483" w:rsidRDefault="00000000">
      <w:pPr>
        <w:pStyle w:val="ListNumber"/>
        <w:spacing w:after="40"/>
        <w:ind w:hanging="288"/>
      </w:pPr>
      <w:r>
        <w:t xml:space="preserve">Set a </w:t>
      </w:r>
      <w:r>
        <w:rPr>
          <w:b/>
        </w:rPr>
        <w:t>deadline</w:t>
      </w:r>
      <w:r>
        <w:t xml:space="preserve"> date.</w:t>
      </w:r>
    </w:p>
    <w:p w14:paraId="39D5B06F" w14:textId="77777777" w:rsidR="00F50483" w:rsidRDefault="00000000">
      <w:pPr>
        <w:pStyle w:val="ListNumber"/>
        <w:spacing w:after="40"/>
        <w:ind w:hanging="288"/>
      </w:pPr>
      <w:r>
        <w:t>Optionally add subtasks, file attachments, or a description.</w:t>
      </w:r>
    </w:p>
    <w:p w14:paraId="55DE6F16" w14:textId="77777777" w:rsidR="00F50483" w:rsidRDefault="00000000">
      <w:pPr>
        <w:pStyle w:val="ListNumber"/>
        <w:spacing w:after="40"/>
        <w:ind w:hanging="288"/>
      </w:pPr>
      <w:r>
        <w:t xml:space="preserve">Click </w:t>
      </w:r>
      <w:r>
        <w:rPr>
          <w:b/>
        </w:rPr>
        <w:t>Create Task</w:t>
      </w:r>
      <w:r>
        <w:t xml:space="preserve"> — the assignee is notified immediately.</w:t>
      </w:r>
    </w:p>
    <w:p w14:paraId="515873E3" w14:textId="77777777" w:rsidR="00F50483" w:rsidRDefault="00000000">
      <w:pPr>
        <w:pStyle w:val="Heading3"/>
      </w:pPr>
      <w:r>
        <w:rPr>
          <w:rFonts w:ascii="Calibri" w:hAnsi="Calibri"/>
        </w:rPr>
        <w:t>Subtasks</w:t>
      </w:r>
    </w:p>
    <w:p w14:paraId="49629D96" w14:textId="77777777" w:rsidR="00F50483" w:rsidRDefault="00000000">
      <w:r>
        <w:t>Break complex tasks into smaller pieces:</w:t>
      </w:r>
    </w:p>
    <w:p w14:paraId="67446054" w14:textId="77777777" w:rsidR="00F50483" w:rsidRDefault="00000000">
      <w:pPr>
        <w:pStyle w:val="ListNumber"/>
        <w:spacing w:after="40"/>
        <w:ind w:hanging="288"/>
      </w:pPr>
      <w:r>
        <w:t>Open a task.</w:t>
      </w:r>
    </w:p>
    <w:p w14:paraId="45305261" w14:textId="77777777" w:rsidR="00F50483" w:rsidRDefault="00000000">
      <w:pPr>
        <w:pStyle w:val="ListNumber"/>
        <w:spacing w:after="40"/>
        <w:ind w:hanging="288"/>
      </w:pPr>
      <w:r>
        <w:t xml:space="preserve">Click </w:t>
      </w:r>
      <w:r>
        <w:rPr>
          <w:b/>
        </w:rPr>
        <w:t>Add Subtask</w:t>
      </w:r>
      <w:r>
        <w:t>.</w:t>
      </w:r>
    </w:p>
    <w:p w14:paraId="69D5213D" w14:textId="77777777" w:rsidR="00F50483" w:rsidRDefault="00000000">
      <w:pPr>
        <w:pStyle w:val="ListNumber"/>
        <w:spacing w:after="40"/>
        <w:ind w:hanging="288"/>
      </w:pPr>
      <w:r>
        <w:t>Add subtasks with their own assignees and deadlines.</w:t>
      </w:r>
    </w:p>
    <w:p w14:paraId="3068FE5F" w14:textId="77777777" w:rsidR="00F50483" w:rsidRDefault="00000000">
      <w:pPr>
        <w:pStyle w:val="ListNumber"/>
        <w:spacing w:after="40"/>
        <w:ind w:hanging="288"/>
      </w:pPr>
      <w:r>
        <w:t>The parent task shows a progress bar based on subtask completion.</w:t>
      </w:r>
    </w:p>
    <w:p w14:paraId="46F35ADA" w14:textId="77777777" w:rsidR="00F50483" w:rsidRDefault="00000000">
      <w:pPr>
        <w:pStyle w:val="Heading3"/>
      </w:pPr>
      <w:r>
        <w:rPr>
          <w:rFonts w:ascii="Calibri" w:hAnsi="Calibri"/>
        </w:rPr>
        <w:t>Task Comments &amp; Activity</w:t>
      </w:r>
    </w:p>
    <w:p w14:paraId="00F13CF5" w14:textId="77777777" w:rsidR="00F50483" w:rsidRDefault="00000000">
      <w:r>
        <w:t xml:space="preserve">Every task has a threaded </w:t>
      </w:r>
      <w:r>
        <w:rPr>
          <w:b/>
        </w:rPr>
        <w:t>Comment</w:t>
      </w:r>
      <w:r>
        <w:t xml:space="preserve"> section:</w:t>
      </w:r>
    </w:p>
    <w:p w14:paraId="41BC3BBA" w14:textId="77777777" w:rsidR="00F50483" w:rsidRDefault="00000000">
      <w:pPr>
        <w:pStyle w:val="ListBullet"/>
        <w:spacing w:after="40"/>
        <w:ind w:hanging="216"/>
      </w:pPr>
      <w:r>
        <w:rPr>
          <w:b/>
          <w:color w:val="F43F5E"/>
        </w:rPr>
        <w:t xml:space="preserve">• </w:t>
      </w:r>
      <w:r>
        <w:t>Add comments, questions, or updates to any task</w:t>
      </w:r>
    </w:p>
    <w:p w14:paraId="6D4C154D" w14:textId="77777777" w:rsidR="00F50483" w:rsidRDefault="00000000">
      <w:pPr>
        <w:pStyle w:val="ListBullet"/>
        <w:spacing w:after="40"/>
        <w:ind w:hanging="216"/>
      </w:pPr>
      <w:r>
        <w:rPr>
          <w:b/>
          <w:color w:val="F43F5E"/>
        </w:rPr>
        <w:t xml:space="preserve">• </w:t>
      </w:r>
      <w:r>
        <w:t>@mention a teammate to notify them</w:t>
      </w:r>
    </w:p>
    <w:p w14:paraId="1ADA2243" w14:textId="77777777" w:rsidR="00F50483" w:rsidRDefault="00000000">
      <w:pPr>
        <w:pStyle w:val="ListBullet"/>
        <w:spacing w:after="40"/>
        <w:ind w:hanging="216"/>
      </w:pPr>
      <w:r>
        <w:rPr>
          <w:b/>
          <w:color w:val="F43F5E"/>
        </w:rPr>
        <w:t xml:space="preserve">• </w:t>
      </w:r>
      <w:r>
        <w:t>Attach files or images to a comment</w:t>
      </w:r>
    </w:p>
    <w:p w14:paraId="3D611E69" w14:textId="77777777" w:rsidR="00F50483" w:rsidRDefault="00000000">
      <w:pPr>
        <w:pStyle w:val="ListBullet"/>
        <w:spacing w:after="40"/>
        <w:ind w:hanging="216"/>
      </w:pPr>
      <w:r>
        <w:rPr>
          <w:b/>
          <w:color w:val="F43F5E"/>
        </w:rPr>
        <w:t xml:space="preserve">• </w:t>
      </w:r>
      <w:r>
        <w:t xml:space="preserve">The </w:t>
      </w:r>
      <w:r>
        <w:rPr>
          <w:b/>
        </w:rPr>
        <w:t>Activity Feed</w:t>
      </w:r>
      <w:r>
        <w:t xml:space="preserve"> below shows the full history: who changed what and when</w:t>
      </w:r>
    </w:p>
    <w:p w14:paraId="51D87337" w14:textId="77777777" w:rsidR="00F50483" w:rsidRDefault="00000000">
      <w:pPr>
        <w:pStyle w:val="Heading3"/>
      </w:pPr>
      <w:r>
        <w:rPr>
          <w:rFonts w:ascii="Calibri" w:hAnsi="Calibri"/>
        </w:rPr>
        <w:t>AI Task Prioritization</w:t>
      </w:r>
    </w:p>
    <w:p w14:paraId="77C8F359" w14:textId="77777777" w:rsidR="00F50483" w:rsidRDefault="00000000">
      <w:r>
        <w:t>Let Pulse help you decide what to work on first:</w:t>
      </w:r>
    </w:p>
    <w:p w14:paraId="732C8C86" w14:textId="77777777" w:rsidR="00F50483" w:rsidRDefault="00000000">
      <w:pPr>
        <w:pStyle w:val="ListNumber"/>
        <w:spacing w:after="40"/>
        <w:ind w:hanging="288"/>
      </w:pPr>
      <w:r>
        <w:t xml:space="preserve">Click </w:t>
      </w:r>
      <w:r>
        <w:rPr>
          <w:b/>
        </w:rPr>
        <w:t>AI Prioritize</w:t>
      </w:r>
      <w:r>
        <w:t xml:space="preserve"> in the task list.</w:t>
      </w:r>
    </w:p>
    <w:p w14:paraId="0F17DFCD" w14:textId="77777777" w:rsidR="00F50483" w:rsidRDefault="00000000">
      <w:pPr>
        <w:pStyle w:val="ListNumber"/>
        <w:spacing w:after="40"/>
        <w:ind w:hanging="288"/>
      </w:pPr>
      <w:r>
        <w:t>Pulse analyzes all your tasks considering: deadlines, urgency level, dependencies, and workload.</w:t>
      </w:r>
    </w:p>
    <w:p w14:paraId="21F17D56" w14:textId="77777777" w:rsidR="00F50483" w:rsidRDefault="00000000">
      <w:pPr>
        <w:pStyle w:val="ListNumber"/>
        <w:spacing w:after="40"/>
        <w:ind w:hanging="288"/>
      </w:pPr>
      <w:r>
        <w:t>A suggested priority order is presented with a brief explanation for each.</w:t>
      </w:r>
    </w:p>
    <w:p w14:paraId="4862191E" w14:textId="77777777" w:rsidR="00F50483" w:rsidRDefault="00000000">
      <w:pPr>
        <w:pStyle w:val="ListNumber"/>
        <w:spacing w:after="40"/>
        <w:ind w:hanging="288"/>
      </w:pPr>
      <w:r>
        <w:t>Accept the full suggestion or drag tasks to adjust the order manually.</w:t>
      </w:r>
    </w:p>
    <w:p w14:paraId="766A7BAC" w14:textId="77777777" w:rsidR="00F50483" w:rsidRDefault="00000000">
      <w:pPr>
        <w:pStyle w:val="Heading3"/>
      </w:pPr>
      <w:r>
        <w:rPr>
          <w:rFonts w:ascii="Calibri" w:hAnsi="Calibri"/>
        </w:rPr>
        <w:t>Board View — Kanban</w:t>
      </w:r>
    </w:p>
    <w:p w14:paraId="6E176546" w14:textId="77777777" w:rsidR="00F50483" w:rsidRDefault="00000000">
      <w:r>
        <w:t>Switch to a visual Kanban layout:</w:t>
      </w:r>
    </w:p>
    <w:p w14:paraId="12952EEF" w14:textId="77777777" w:rsidR="00F50483" w:rsidRDefault="00000000">
      <w:pPr>
        <w:pStyle w:val="ListNumber"/>
        <w:spacing w:after="40"/>
        <w:ind w:hanging="288"/>
      </w:pPr>
      <w:r>
        <w:t xml:space="preserve">Click </w:t>
      </w:r>
      <w:r>
        <w:rPr>
          <w:b/>
        </w:rPr>
        <w:t>Board View</w:t>
      </w:r>
      <w:r>
        <w:t xml:space="preserve"> in the tasks toolbar.</w:t>
      </w:r>
    </w:p>
    <w:p w14:paraId="00364E16" w14:textId="77777777" w:rsidR="00F50483" w:rsidRDefault="00000000">
      <w:pPr>
        <w:pStyle w:val="ListNumber"/>
        <w:spacing w:after="40"/>
        <w:ind w:hanging="288"/>
      </w:pPr>
      <w:r>
        <w:t xml:space="preserve">See three columns: </w:t>
      </w:r>
      <w:r>
        <w:rPr>
          <w:b/>
        </w:rPr>
        <w:t>To Do</w:t>
      </w:r>
      <w:r>
        <w:t xml:space="preserve">, </w:t>
      </w:r>
      <w:r>
        <w:rPr>
          <w:b/>
        </w:rPr>
        <w:t>In Progress</w:t>
      </w:r>
      <w:r>
        <w:t xml:space="preserve">, </w:t>
      </w:r>
      <w:r>
        <w:rPr>
          <w:b/>
        </w:rPr>
        <w:t>Done</w:t>
      </w:r>
      <w:r>
        <w:t>.</w:t>
      </w:r>
    </w:p>
    <w:p w14:paraId="3E5E4B81" w14:textId="77777777" w:rsidR="00F50483" w:rsidRDefault="00000000">
      <w:pPr>
        <w:pStyle w:val="ListNumber"/>
        <w:spacing w:after="40"/>
        <w:ind w:hanging="288"/>
      </w:pPr>
      <w:r>
        <w:t>Drag and drop any task card between columns to update its status.</w:t>
      </w:r>
    </w:p>
    <w:p w14:paraId="42835F78" w14:textId="77777777" w:rsidR="00F50483" w:rsidRDefault="00000000">
      <w:pPr>
        <w:pStyle w:val="ListNumber"/>
        <w:spacing w:after="40"/>
        <w:ind w:hanging="288"/>
      </w:pPr>
      <w:r>
        <w:t>Task cards show: assignee avatar, priority color, and deadline.</w:t>
      </w:r>
    </w:p>
    <w:p w14:paraId="44F24B05" w14:textId="77777777" w:rsidR="00F50483" w:rsidRDefault="00000000">
      <w:pPr>
        <w:pStyle w:val="ListNumber"/>
        <w:spacing w:after="40"/>
        <w:ind w:hanging="288"/>
      </w:pPr>
      <w:r>
        <w:t>Filter by assignee or tag to focus on specific work.</w:t>
      </w:r>
    </w:p>
    <w:p w14:paraId="1E34E326" w14:textId="77777777" w:rsidR="00F50483" w:rsidRDefault="00000000">
      <w:pPr>
        <w:pStyle w:val="Heading3"/>
      </w:pPr>
      <w:r>
        <w:rPr>
          <w:rFonts w:ascii="Calibri" w:hAnsi="Calibri"/>
        </w:rPr>
        <w:lastRenderedPageBreak/>
        <w:t>Workload Heatmap</w:t>
      </w:r>
    </w:p>
    <w:p w14:paraId="6DFAE498" w14:textId="77777777" w:rsidR="00F50483" w:rsidRDefault="00000000">
      <w:r>
        <w:t>Get a bird's-eye view of team capacity:</w:t>
      </w:r>
    </w:p>
    <w:p w14:paraId="4D209979" w14:textId="77777777" w:rsidR="00F50483" w:rsidRDefault="00000000">
      <w:pPr>
        <w:pStyle w:val="ListNumber"/>
        <w:spacing w:after="40"/>
        <w:ind w:hanging="288"/>
      </w:pPr>
      <w:r>
        <w:t xml:space="preserve">Click </w:t>
      </w:r>
      <w:r>
        <w:rPr>
          <w:b/>
        </w:rPr>
        <w:t>Heatmap View</w:t>
      </w:r>
      <w:r>
        <w:t xml:space="preserve"> in the tasks toolbar.</w:t>
      </w:r>
    </w:p>
    <w:p w14:paraId="76AC9357" w14:textId="77777777" w:rsidR="00F50483" w:rsidRDefault="00000000">
      <w:pPr>
        <w:pStyle w:val="ListNumber"/>
        <w:spacing w:after="40"/>
        <w:ind w:hanging="288"/>
      </w:pPr>
      <w:r>
        <w:t>A color-coded grid shows task load per team member per day.</w:t>
      </w:r>
    </w:p>
    <w:p w14:paraId="559D6F62" w14:textId="77777777" w:rsidR="00F50483" w:rsidRDefault="00000000">
      <w:pPr>
        <w:pStyle w:val="ListNumber"/>
        <w:spacing w:after="40"/>
        <w:ind w:hanging="288"/>
      </w:pPr>
      <w:r>
        <w:t>Red cells = overloaded. Green cells = available capacity.</w:t>
      </w:r>
    </w:p>
    <w:p w14:paraId="13C6E955" w14:textId="77777777" w:rsidR="00F50483" w:rsidRDefault="00000000">
      <w:pPr>
        <w:pStyle w:val="ListNumber"/>
        <w:spacing w:after="40"/>
        <w:ind w:hanging="288"/>
      </w:pPr>
      <w:r>
        <w:t>Click any cell to see the specific tasks for that person on that day.</w:t>
      </w:r>
    </w:p>
    <w:p w14:paraId="50F2167A" w14:textId="77777777" w:rsidR="00F50483" w:rsidRDefault="00000000">
      <w:pPr>
        <w:pStyle w:val="ListNumber"/>
        <w:spacing w:after="40"/>
        <w:ind w:hanging="288"/>
      </w:pPr>
      <w:r>
        <w:t>Drag a task in the heatmap to reassign it and balance the load.</w:t>
      </w:r>
    </w:p>
    <w:p w14:paraId="725533CA"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Review the Workload Heatmap before assigning new tasks to avoid overwhelming team members.</w:t>
      </w:r>
    </w:p>
    <w:p w14:paraId="49B0B4AF" w14:textId="77777777" w:rsidR="00F50483" w:rsidRDefault="00000000">
      <w:pPr>
        <w:pStyle w:val="Heading3"/>
      </w:pPr>
      <w:r>
        <w:rPr>
          <w:rFonts w:ascii="Calibri" w:hAnsi="Calibri"/>
        </w:rPr>
        <w:t>Decision-to-Task Pipeline</w:t>
      </w:r>
    </w:p>
    <w:p w14:paraId="1B10716C" w14:textId="77777777" w:rsidR="00F50483" w:rsidRDefault="00000000">
      <w:r>
        <w:t>Convert any finalized decision directly into actionable tasks:</w:t>
      </w:r>
    </w:p>
    <w:p w14:paraId="60DBF986" w14:textId="77777777" w:rsidR="00F50483" w:rsidRDefault="00000000">
      <w:pPr>
        <w:pStyle w:val="ListNumber"/>
        <w:spacing w:after="40"/>
        <w:ind w:hanging="288"/>
      </w:pPr>
      <w:r>
        <w:t>Open a decision that has been voted on and finalized.</w:t>
      </w:r>
    </w:p>
    <w:p w14:paraId="720079D8" w14:textId="77777777" w:rsidR="00F50483" w:rsidRDefault="00000000">
      <w:pPr>
        <w:pStyle w:val="ListNumber"/>
        <w:spacing w:after="40"/>
        <w:ind w:hanging="288"/>
      </w:pPr>
      <w:r>
        <w:t xml:space="preserve">Click </w:t>
      </w:r>
      <w:r>
        <w:rPr>
          <w:b/>
        </w:rPr>
        <w:t>Convert to Tasks</w:t>
      </w:r>
      <w:r>
        <w:t>.</w:t>
      </w:r>
    </w:p>
    <w:p w14:paraId="174F5074" w14:textId="77777777" w:rsidR="00F50483" w:rsidRDefault="00000000">
      <w:pPr>
        <w:pStyle w:val="ListNumber"/>
        <w:spacing w:after="40"/>
        <w:ind w:hanging="288"/>
      </w:pPr>
      <w:r>
        <w:t>Pulse creates tasks pre-populated with:</w:t>
      </w:r>
    </w:p>
    <w:p w14:paraId="58CE24B7" w14:textId="77777777" w:rsidR="00F50483" w:rsidRDefault="00000000">
      <w:pPr>
        <w:pStyle w:val="ListBullet"/>
        <w:spacing w:after="40"/>
        <w:ind w:left="720" w:hanging="216"/>
      </w:pPr>
      <w:r>
        <w:rPr>
          <w:b/>
          <w:color w:val="F43F5E"/>
        </w:rPr>
        <w:t xml:space="preserve">• </w:t>
      </w:r>
      <w:r>
        <w:t>Task title derived from the decision outcome</w:t>
      </w:r>
    </w:p>
    <w:p w14:paraId="7763719E" w14:textId="77777777" w:rsidR="00F50483" w:rsidRDefault="00000000">
      <w:pPr>
        <w:pStyle w:val="ListBullet"/>
        <w:spacing w:after="40"/>
        <w:ind w:left="720" w:hanging="216"/>
      </w:pPr>
      <w:r>
        <w:rPr>
          <w:b/>
          <w:color w:val="F43F5E"/>
        </w:rPr>
        <w:t xml:space="preserve">• </w:t>
      </w:r>
      <w:r>
        <w:t>Relevant context from the decision description</w:t>
      </w:r>
    </w:p>
    <w:p w14:paraId="3D0AC53E" w14:textId="77777777" w:rsidR="00F50483" w:rsidRDefault="00000000">
      <w:pPr>
        <w:pStyle w:val="ListBullet"/>
        <w:spacing w:after="40"/>
        <w:ind w:left="720" w:hanging="216"/>
      </w:pPr>
      <w:r>
        <w:rPr>
          <w:b/>
          <w:color w:val="F43F5E"/>
        </w:rPr>
        <w:t xml:space="preserve">• </w:t>
      </w:r>
      <w:r>
        <w:t>Suggested assignees based on who was involved in the decision</w:t>
      </w:r>
    </w:p>
    <w:p w14:paraId="613DA553" w14:textId="77777777" w:rsidR="00F50483" w:rsidRDefault="00000000">
      <w:pPr>
        <w:pStyle w:val="ListNumber"/>
        <w:spacing w:after="40"/>
        <w:ind w:hanging="288"/>
      </w:pPr>
      <w:r>
        <w:t xml:space="preserve">Review and adjust, then click </w:t>
      </w:r>
      <w:r>
        <w:rPr>
          <w:b/>
        </w:rPr>
        <w:t>Create All Tasks</w:t>
      </w:r>
      <w:r>
        <w:t>.</w:t>
      </w:r>
    </w:p>
    <w:p w14:paraId="14FC5E23" w14:textId="77777777" w:rsidR="00F50483" w:rsidRDefault="00000000">
      <w:pPr>
        <w:pStyle w:val="Heading3"/>
      </w:pPr>
      <w:r>
        <w:rPr>
          <w:rFonts w:ascii="Calibri" w:hAnsi="Calibri"/>
        </w:rPr>
        <w:t>Proactive Nudges</w:t>
      </w:r>
    </w:p>
    <w:p w14:paraId="30B4174B" w14:textId="77777777" w:rsidR="00F50483" w:rsidRDefault="00000000">
      <w:r>
        <w:t>Pulse monitors your decisions and tasks and automatically surfaces important alerts:</w:t>
      </w:r>
    </w:p>
    <w:p w14:paraId="07EE6307" w14:textId="77777777" w:rsidR="00F50483" w:rsidRDefault="00000000">
      <w:pPr>
        <w:pStyle w:val="ListBullet"/>
        <w:spacing w:after="40"/>
        <w:ind w:hanging="216"/>
      </w:pPr>
      <w:r>
        <w:rPr>
          <w:b/>
          <w:color w:val="F43F5E"/>
        </w:rPr>
        <w:t xml:space="preserve">• </w:t>
      </w:r>
      <w:r>
        <w:rPr>
          <w:b/>
        </w:rPr>
        <w:t>Overdue tasks</w:t>
      </w:r>
      <w:r>
        <w:t xml:space="preserve"> — Tasks past their deadline with no completion</w:t>
      </w:r>
    </w:p>
    <w:p w14:paraId="5F59C1A8" w14:textId="77777777" w:rsidR="00F50483" w:rsidRDefault="00000000">
      <w:pPr>
        <w:pStyle w:val="ListBullet"/>
        <w:spacing w:after="40"/>
        <w:ind w:hanging="216"/>
      </w:pPr>
      <w:r>
        <w:rPr>
          <w:b/>
          <w:color w:val="F43F5E"/>
        </w:rPr>
        <w:t xml:space="preserve">• </w:t>
      </w:r>
      <w:r>
        <w:rPr>
          <w:b/>
        </w:rPr>
        <w:t>Unresolved votes</w:t>
      </w:r>
      <w:r>
        <w:t xml:space="preserve"> — A decision with votes pending from specific members</w:t>
      </w:r>
    </w:p>
    <w:p w14:paraId="11673A21" w14:textId="77777777" w:rsidR="00F50483" w:rsidRDefault="00000000">
      <w:pPr>
        <w:pStyle w:val="ListBullet"/>
        <w:spacing w:after="40"/>
        <w:ind w:hanging="216"/>
      </w:pPr>
      <w:r>
        <w:rPr>
          <w:b/>
          <w:color w:val="F43F5E"/>
        </w:rPr>
        <w:t xml:space="preserve">• </w:t>
      </w:r>
      <w:r>
        <w:rPr>
          <w:b/>
        </w:rPr>
        <w:t>Overloaded team member</w:t>
      </w:r>
      <w:r>
        <w:t xml:space="preserve"> — Someone with too many high-priority tasks</w:t>
      </w:r>
    </w:p>
    <w:p w14:paraId="402DAD46" w14:textId="77777777" w:rsidR="00F50483" w:rsidRDefault="00000000">
      <w:pPr>
        <w:pStyle w:val="ListBullet"/>
        <w:spacing w:after="40"/>
        <w:ind w:hanging="216"/>
      </w:pPr>
      <w:r>
        <w:rPr>
          <w:b/>
          <w:color w:val="F43F5E"/>
        </w:rPr>
        <w:t xml:space="preserve">• </w:t>
      </w:r>
      <w:r>
        <w:rPr>
          <w:b/>
        </w:rPr>
        <w:t>Stale decision</w:t>
      </w:r>
      <w:r>
        <w:t xml:space="preserve"> — A decision with no activity in several days</w:t>
      </w:r>
    </w:p>
    <w:p w14:paraId="335D337E" w14:textId="77777777" w:rsidR="00F50483" w:rsidRDefault="00000000">
      <w:r>
        <w:t xml:space="preserve">Nudges appear as banners in the Decisions &amp; Tasks section. Click </w:t>
      </w:r>
      <w:r>
        <w:rPr>
          <w:b/>
        </w:rPr>
        <w:t>Dismiss</w:t>
      </w:r>
      <w:r>
        <w:t xml:space="preserve"> to clear or </w:t>
      </w:r>
      <w:r>
        <w:rPr>
          <w:b/>
        </w:rPr>
        <w:t>Snooze</w:t>
      </w:r>
      <w:r>
        <w:t xml:space="preserve"> to be reminded in a set time.</w:t>
      </w:r>
    </w:p>
    <w:p w14:paraId="198D332E" w14:textId="77777777" w:rsidR="00F50483" w:rsidRDefault="00000000">
      <w:pPr>
        <w:pStyle w:val="Heading3"/>
      </w:pPr>
      <w:r>
        <w:rPr>
          <w:rFonts w:ascii="Calibri" w:hAnsi="Calibri"/>
        </w:rPr>
        <w:t>AI Conversational Assistant</w:t>
      </w:r>
    </w:p>
    <w:p w14:paraId="58F12D59" w14:textId="77777777" w:rsidR="00F50483" w:rsidRDefault="00000000">
      <w:r>
        <w:t>Inside the Decisions &amp; Tasks section, a dedicated AI assistant is available:</w:t>
      </w:r>
    </w:p>
    <w:p w14:paraId="37658DAB" w14:textId="77777777" w:rsidR="00F50483" w:rsidRDefault="00000000">
      <w:pPr>
        <w:pStyle w:val="ListNumber"/>
        <w:spacing w:after="40"/>
        <w:ind w:hanging="288"/>
      </w:pPr>
      <w:r>
        <w:t xml:space="preserve">Click the </w:t>
      </w:r>
      <w:r>
        <w:rPr>
          <w:b/>
        </w:rPr>
        <w:t>Bot</w:t>
      </w:r>
      <w:r>
        <w:t xml:space="preserve"> button in the top toolbar.</w:t>
      </w:r>
    </w:p>
    <w:p w14:paraId="4DF8A6E5" w14:textId="77777777" w:rsidR="00F50483" w:rsidRDefault="00000000">
      <w:pPr>
        <w:pStyle w:val="ListNumber"/>
        <w:spacing w:after="40"/>
        <w:ind w:hanging="288"/>
      </w:pPr>
      <w:r>
        <w:t>Ask questions in plain language:</w:t>
      </w:r>
    </w:p>
    <w:p w14:paraId="57278DDC" w14:textId="77777777" w:rsidR="00F50483" w:rsidRDefault="00000000">
      <w:pPr>
        <w:pStyle w:val="ListBullet"/>
        <w:spacing w:after="40"/>
        <w:ind w:left="720" w:hanging="216"/>
      </w:pPr>
      <w:r>
        <w:rPr>
          <w:b/>
          <w:color w:val="F43F5E"/>
        </w:rPr>
        <w:t xml:space="preserve">• </w:t>
      </w:r>
      <w:r>
        <w:t>"Which tasks are overdue?"</w:t>
      </w:r>
    </w:p>
    <w:p w14:paraId="237A15A1" w14:textId="77777777" w:rsidR="00F50483" w:rsidRDefault="00000000">
      <w:pPr>
        <w:pStyle w:val="ListBullet"/>
        <w:spacing w:after="40"/>
        <w:ind w:left="720" w:hanging="216"/>
      </w:pPr>
      <w:r>
        <w:rPr>
          <w:b/>
          <w:color w:val="F43F5E"/>
        </w:rPr>
        <w:t xml:space="preserve">• </w:t>
      </w:r>
      <w:r>
        <w:t>"Who has the most tasks assigned?"</w:t>
      </w:r>
    </w:p>
    <w:p w14:paraId="1D9C79C3" w14:textId="77777777" w:rsidR="00F50483" w:rsidRDefault="00000000">
      <w:pPr>
        <w:pStyle w:val="ListBullet"/>
        <w:spacing w:after="40"/>
        <w:ind w:left="720" w:hanging="216"/>
      </w:pPr>
      <w:r>
        <w:rPr>
          <w:b/>
          <w:color w:val="F43F5E"/>
        </w:rPr>
        <w:t xml:space="preserve">• </w:t>
      </w:r>
      <w:r>
        <w:t>"Summarize the open decisions"</w:t>
      </w:r>
    </w:p>
    <w:p w14:paraId="16F7F121" w14:textId="77777777" w:rsidR="00F50483" w:rsidRDefault="00000000">
      <w:pPr>
        <w:pStyle w:val="ListBullet"/>
        <w:spacing w:after="40"/>
        <w:ind w:left="720" w:hanging="216"/>
      </w:pPr>
      <w:r>
        <w:rPr>
          <w:b/>
          <w:color w:val="F43F5E"/>
        </w:rPr>
        <w:t xml:space="preserve">• </w:t>
      </w:r>
      <w:r>
        <w:t>"What should I work on next?"</w:t>
      </w:r>
    </w:p>
    <w:p w14:paraId="40EA36CF" w14:textId="77777777" w:rsidR="00F50483" w:rsidRDefault="00000000">
      <w:pPr>
        <w:pStyle w:val="ListNumber"/>
        <w:spacing w:after="40"/>
        <w:ind w:hanging="288"/>
      </w:pPr>
      <w:r>
        <w:t>The assistant has full awareness of your workspace's current data.</w:t>
      </w:r>
    </w:p>
    <w:p w14:paraId="74458966" w14:textId="77777777" w:rsidR="00F50483" w:rsidRDefault="00000000">
      <w:pPr>
        <w:pStyle w:val="Heading3"/>
      </w:pPr>
      <w:r>
        <w:rPr>
          <w:rFonts w:ascii="Calibri" w:hAnsi="Calibri"/>
        </w:rPr>
        <w:lastRenderedPageBreak/>
        <w:t>Archiving</w:t>
      </w:r>
    </w:p>
    <w:p w14:paraId="2AB504F8" w14:textId="77777777" w:rsidR="00F50483" w:rsidRDefault="00000000">
      <w:r>
        <w:t>Once a decision is finalized or a task is done and closed:</w:t>
      </w:r>
    </w:p>
    <w:p w14:paraId="7D8C5BC2" w14:textId="77777777" w:rsidR="00F50483" w:rsidRDefault="00000000">
      <w:pPr>
        <w:pStyle w:val="ListNumber"/>
        <w:spacing w:after="40"/>
        <w:ind w:hanging="288"/>
      </w:pPr>
      <w:r>
        <w:t>Open the item.</w:t>
      </w:r>
    </w:p>
    <w:p w14:paraId="0CA90E20" w14:textId="77777777" w:rsidR="00F50483" w:rsidRDefault="00000000">
      <w:pPr>
        <w:pStyle w:val="ListNumber"/>
        <w:spacing w:after="40"/>
        <w:ind w:hanging="288"/>
      </w:pPr>
      <w:r>
        <w:t xml:space="preserve">Click </w:t>
      </w:r>
      <w:r>
        <w:rPr>
          <w:b/>
        </w:rPr>
        <w:t>Archive</w:t>
      </w:r>
      <w:r>
        <w:t>.</w:t>
      </w:r>
    </w:p>
    <w:p w14:paraId="4C8FA3C9" w14:textId="77777777" w:rsidR="00F50483" w:rsidRDefault="00000000">
      <w:pPr>
        <w:pStyle w:val="ListNumber"/>
        <w:spacing w:after="40"/>
        <w:ind w:hanging="288"/>
      </w:pPr>
      <w:r>
        <w:t xml:space="preserve">It moves to </w:t>
      </w:r>
      <w:r>
        <w:rPr>
          <w:b/>
        </w:rPr>
        <w:t>Archives</w:t>
      </w:r>
      <w:r>
        <w:t xml:space="preserve"> but remains fully searchable.</w:t>
      </w:r>
    </w:p>
    <w:p w14:paraId="3D8B3EC5" w14:textId="77777777" w:rsidR="00F50483" w:rsidRDefault="00000000">
      <w:pPr>
        <w:shd w:val="clear" w:color="auto" w:fill="FFF1F2"/>
        <w:spacing w:before="160" w:after="80"/>
        <w:ind w:left="288" w:right="288"/>
      </w:pPr>
      <w:r>
        <w:rPr>
          <w:b/>
          <w:color w:val="9F1239"/>
          <w:sz w:val="20"/>
        </w:rPr>
        <w:t>▶  Advanced: Decision-making best practices in Pulse</w:t>
      </w:r>
    </w:p>
    <w:p w14:paraId="21F3E2DC" w14:textId="77777777" w:rsidR="00F50483" w:rsidRDefault="00000000">
      <w:r>
        <w:rPr>
          <w:b/>
        </w:rPr>
        <w:t>Making decisions stick:</w:t>
      </w:r>
    </w:p>
    <w:p w14:paraId="2452DCDA" w14:textId="77777777" w:rsidR="00F50483" w:rsidRDefault="00000000">
      <w:pPr>
        <w:pStyle w:val="ListBullet"/>
        <w:spacing w:after="40"/>
        <w:ind w:hanging="216"/>
      </w:pPr>
      <w:r>
        <w:rPr>
          <w:b/>
          <w:color w:val="F43F5E"/>
        </w:rPr>
        <w:t xml:space="preserve">• </w:t>
      </w:r>
      <w:r>
        <w:t>Always use a clear question format for decision titles: "Should we X?" or "Which option: A or B?"</w:t>
      </w:r>
    </w:p>
    <w:p w14:paraId="19EF6340" w14:textId="77777777" w:rsidR="00F50483" w:rsidRDefault="00000000">
      <w:pPr>
        <w:pStyle w:val="ListBullet"/>
        <w:spacing w:after="40"/>
        <w:ind w:hanging="216"/>
      </w:pPr>
      <w:r>
        <w:rPr>
          <w:b/>
          <w:color w:val="F43F5E"/>
        </w:rPr>
        <w:t xml:space="preserve">• </w:t>
      </w:r>
      <w:r>
        <w:t>Attach supporting materials before asking for votes — not during.</w:t>
      </w:r>
    </w:p>
    <w:p w14:paraId="0FBF4FBE" w14:textId="77777777" w:rsidR="00F50483" w:rsidRDefault="00000000">
      <w:pPr>
        <w:pStyle w:val="ListBullet"/>
        <w:spacing w:after="40"/>
        <w:ind w:hanging="216"/>
      </w:pPr>
      <w:r>
        <w:rPr>
          <w:b/>
          <w:color w:val="F43F5E"/>
        </w:rPr>
        <w:t xml:space="preserve">• </w:t>
      </w:r>
      <w:r>
        <w:t>Set a voting deadline to prevent decisions from languishing.</w:t>
      </w:r>
    </w:p>
    <w:p w14:paraId="3962D60F" w14:textId="77777777" w:rsidR="00F50483" w:rsidRDefault="00000000">
      <w:pPr>
        <w:pStyle w:val="ListBullet"/>
        <w:spacing w:after="40"/>
        <w:ind w:hanging="216"/>
      </w:pPr>
      <w:r>
        <w:rPr>
          <w:b/>
          <w:color w:val="F43F5E"/>
        </w:rPr>
        <w:t xml:space="preserve">• </w:t>
      </w:r>
      <w:r>
        <w:t xml:space="preserve">Use the </w:t>
      </w:r>
      <w:r>
        <w:rPr>
          <w:b/>
        </w:rPr>
        <w:t>Decompose</w:t>
      </w:r>
      <w:r>
        <w:t xml:space="preserve"> feature for any decision with more than 3 significant factors.</w:t>
      </w:r>
    </w:p>
    <w:p w14:paraId="1FBAD378" w14:textId="77777777" w:rsidR="00F50483" w:rsidRDefault="00000000">
      <w:r>
        <w:rPr>
          <w:b/>
        </w:rPr>
        <w:t>Decision documentation:</w:t>
      </w:r>
    </w:p>
    <w:p w14:paraId="5D4F6A26" w14:textId="77777777" w:rsidR="00F50483" w:rsidRDefault="00000000">
      <w:pPr>
        <w:pStyle w:val="ListBullet"/>
        <w:spacing w:after="40"/>
        <w:ind w:hanging="216"/>
      </w:pPr>
      <w:r>
        <w:rPr>
          <w:b/>
          <w:color w:val="F43F5E"/>
        </w:rPr>
        <w:t xml:space="preserve">• </w:t>
      </w:r>
      <w:r>
        <w:t xml:space="preserve">When archiving a decision, add a </w:t>
      </w:r>
      <w:r>
        <w:rPr>
          <w:b/>
        </w:rPr>
        <w:t>Summary Note</w:t>
      </w:r>
      <w:r>
        <w:t xml:space="preserve"> explaining the outcome and rationale.</w:t>
      </w:r>
    </w:p>
    <w:p w14:paraId="4AA81F8D" w14:textId="77777777" w:rsidR="00F50483" w:rsidRDefault="00000000">
      <w:pPr>
        <w:pStyle w:val="ListBullet"/>
        <w:spacing w:after="40"/>
        <w:ind w:hanging="216"/>
      </w:pPr>
      <w:r>
        <w:rPr>
          <w:b/>
          <w:color w:val="F43F5E"/>
        </w:rPr>
        <w:t xml:space="preserve">• </w:t>
      </w:r>
      <w:r>
        <w:t>Archived decisions become institutional knowledge — searchable by anyone in the workspace.</w:t>
      </w:r>
    </w:p>
    <w:p w14:paraId="2ECF45B5" w14:textId="77777777" w:rsidR="00F50483" w:rsidRDefault="00000000">
      <w:r>
        <w:rPr>
          <w:b/>
        </w:rPr>
        <w:t>Converting to tasks:</w:t>
      </w:r>
    </w:p>
    <w:p w14:paraId="60B1F04B" w14:textId="77777777" w:rsidR="00F50483" w:rsidRDefault="00000000">
      <w:pPr>
        <w:pStyle w:val="ListBullet"/>
        <w:spacing w:after="40"/>
        <w:ind w:hanging="216"/>
      </w:pPr>
      <w:r>
        <w:rPr>
          <w:b/>
          <w:color w:val="F43F5E"/>
        </w:rPr>
        <w:t xml:space="preserve">• </w:t>
      </w:r>
      <w:r>
        <w:t xml:space="preserve">Always use </w:t>
      </w:r>
      <w:r>
        <w:rPr>
          <w:b/>
        </w:rPr>
        <w:t>Convert to Tasks</w:t>
      </w:r>
      <w:r>
        <w:t xml:space="preserve"> after finalizing a decision — this closes the loop from "we decided to do X" to "here's who is doing it and by when."</w:t>
      </w:r>
    </w:p>
    <w:p w14:paraId="255C4849" w14:textId="77777777" w:rsidR="00F50483" w:rsidRDefault="00000000">
      <w:pPr>
        <w:shd w:val="clear" w:color="auto" w:fill="FFF1F2"/>
        <w:spacing w:before="160" w:after="80"/>
        <w:ind w:left="288" w:right="288"/>
      </w:pPr>
      <w:r>
        <w:rPr>
          <w:b/>
          <w:color w:val="9F1239"/>
          <w:sz w:val="20"/>
        </w:rPr>
        <w:t>▶  Use Case: Product roadmap prioritization</w:t>
      </w:r>
    </w:p>
    <w:p w14:paraId="604DE698" w14:textId="77777777" w:rsidR="00F50483" w:rsidRDefault="00000000">
      <w:r>
        <w:rPr>
          <w:b/>
        </w:rPr>
        <w:t>Scenario:</w:t>
      </w:r>
      <w:r>
        <w:t xml:space="preserve"> Your product team needs to decide which 5 features to build in Q2 from a list of 20 candidates.</w:t>
      </w:r>
    </w:p>
    <w:p w14:paraId="27943966" w14:textId="77777777" w:rsidR="00F50483" w:rsidRDefault="00000000">
      <w:pPr>
        <w:pStyle w:val="ListNumber"/>
        <w:spacing w:after="40"/>
        <w:ind w:hanging="288"/>
      </w:pPr>
      <w:r>
        <w:t>Create a decision: "Q2 Feature Prioritization — which 5 features should we build?"</w:t>
      </w:r>
    </w:p>
    <w:p w14:paraId="7C6AD245" w14:textId="77777777" w:rsidR="00F50483" w:rsidRDefault="00000000">
      <w:pPr>
        <w:pStyle w:val="ListNumber"/>
        <w:spacing w:after="40"/>
        <w:ind w:hanging="288"/>
      </w:pPr>
      <w:r>
        <w:t xml:space="preserve">Use the </w:t>
      </w:r>
      <w:r>
        <w:rPr>
          <w:b/>
        </w:rPr>
        <w:t>Priority Matrix</w:t>
      </w:r>
      <w:r>
        <w:t xml:space="preserve"> template — axes: customer impact vs. build effort.</w:t>
      </w:r>
    </w:p>
    <w:p w14:paraId="2911A790" w14:textId="77777777" w:rsidR="00F50483" w:rsidRDefault="00000000">
      <w:pPr>
        <w:pStyle w:val="ListNumber"/>
        <w:spacing w:after="40"/>
        <w:ind w:hanging="288"/>
      </w:pPr>
      <w:r>
        <w:t>Add all 20 features as options in the decision description.</w:t>
      </w:r>
    </w:p>
    <w:p w14:paraId="25561AF4" w14:textId="77777777" w:rsidR="00F50483" w:rsidRDefault="00000000">
      <w:pPr>
        <w:pStyle w:val="ListNumber"/>
        <w:spacing w:after="40"/>
        <w:ind w:hanging="288"/>
      </w:pPr>
      <w:r>
        <w:t>Invite product, engineering, and design leads to vote.</w:t>
      </w:r>
    </w:p>
    <w:p w14:paraId="7354BBBC" w14:textId="77777777" w:rsidR="00F50483" w:rsidRDefault="00000000">
      <w:pPr>
        <w:pStyle w:val="ListNumber"/>
        <w:spacing w:after="40"/>
        <w:ind w:hanging="288"/>
      </w:pPr>
      <w:r>
        <w:t xml:space="preserve">Use </w:t>
      </w:r>
      <w:r>
        <w:rPr>
          <w:b/>
        </w:rPr>
        <w:t>Decompose</w:t>
      </w:r>
      <w:r>
        <w:t xml:space="preserve"> to break it into sub-decisions: "Is this a Q2 feature or Q3?" for each feature.</w:t>
      </w:r>
    </w:p>
    <w:p w14:paraId="14B304E0" w14:textId="77777777" w:rsidR="00F50483" w:rsidRDefault="00000000">
      <w:pPr>
        <w:pStyle w:val="ListNumber"/>
        <w:spacing w:after="40"/>
        <w:ind w:hanging="288"/>
      </w:pPr>
      <w:r>
        <w:t>After voting, finalize the 5 winners.</w:t>
      </w:r>
    </w:p>
    <w:p w14:paraId="32CEB64E" w14:textId="77777777" w:rsidR="00F50483" w:rsidRDefault="00000000">
      <w:pPr>
        <w:pStyle w:val="ListNumber"/>
        <w:spacing w:after="40"/>
        <w:ind w:hanging="288"/>
      </w:pPr>
      <w:r>
        <w:t xml:space="preserve">Click </w:t>
      </w:r>
      <w:r>
        <w:rPr>
          <w:b/>
        </w:rPr>
        <w:t>Convert to Tasks</w:t>
      </w:r>
      <w:r>
        <w:t xml:space="preserve"> — each chosen feature becomes a task with suggested owners.</w:t>
      </w:r>
    </w:p>
    <w:p w14:paraId="3F349944" w14:textId="77777777" w:rsidR="00F50483" w:rsidRDefault="00000000">
      <w:pPr>
        <w:pStyle w:val="ListNumber"/>
        <w:spacing w:after="40"/>
        <w:ind w:hanging="288"/>
      </w:pPr>
      <w:r>
        <w:t xml:space="preserve">Open </w:t>
      </w:r>
      <w:r>
        <w:rPr>
          <w:b/>
        </w:rPr>
        <w:t>Board View</w:t>
      </w:r>
      <w:r>
        <w:t xml:space="preserve"> and start sprint planning.</w:t>
      </w:r>
    </w:p>
    <w:p w14:paraId="5FE891C1" w14:textId="77777777" w:rsidR="00F50483" w:rsidRDefault="00000000">
      <w:pPr>
        <w:shd w:val="clear" w:color="auto" w:fill="FFF1F2"/>
        <w:spacing w:before="160" w:after="80"/>
        <w:ind w:left="288" w:right="288"/>
      </w:pPr>
      <w:r>
        <w:rPr>
          <w:b/>
          <w:color w:val="9F1239"/>
          <w:sz w:val="20"/>
        </w:rPr>
        <w:t>▶  Use Case: Managing a cross-functional project</w:t>
      </w:r>
    </w:p>
    <w:p w14:paraId="782C80F6" w14:textId="77777777" w:rsidR="00F50483" w:rsidRDefault="00000000">
      <w:r>
        <w:rPr>
          <w:b/>
        </w:rPr>
        <w:t>Scenario:</w:t>
      </w:r>
      <w:r>
        <w:t xml:space="preserve"> You're running a product launch across 4 teams: marketing, engineering, sales, and support.</w:t>
      </w:r>
    </w:p>
    <w:p w14:paraId="5E5C5421" w14:textId="77777777" w:rsidR="00F50483" w:rsidRDefault="00000000">
      <w:pPr>
        <w:pStyle w:val="ListNumber"/>
        <w:spacing w:after="40"/>
        <w:ind w:hanging="288"/>
      </w:pPr>
      <w:r>
        <w:t>Create tasks for each team and assign them to the relevant team leads.</w:t>
      </w:r>
    </w:p>
    <w:p w14:paraId="17144C15" w14:textId="77777777" w:rsidR="00F50483" w:rsidRDefault="00000000">
      <w:pPr>
        <w:pStyle w:val="ListNumber"/>
        <w:spacing w:after="40"/>
        <w:ind w:hanging="288"/>
      </w:pPr>
      <w:r>
        <w:t xml:space="preserve">Use the </w:t>
      </w:r>
      <w:r>
        <w:rPr>
          <w:b/>
        </w:rPr>
        <w:t>Workload Heatmap</w:t>
      </w:r>
      <w:r>
        <w:t xml:space="preserve"> to make sure no team is overwhelmed in the same week.</w:t>
      </w:r>
    </w:p>
    <w:p w14:paraId="00B79028" w14:textId="77777777" w:rsidR="00F50483" w:rsidRDefault="00000000">
      <w:pPr>
        <w:pStyle w:val="ListNumber"/>
        <w:spacing w:after="40"/>
        <w:ind w:hanging="288"/>
      </w:pPr>
      <w:r>
        <w:t>Create decisions for any open questions (vendor choice, launch date, pricing).</w:t>
      </w:r>
    </w:p>
    <w:p w14:paraId="1D220FCC" w14:textId="77777777" w:rsidR="00F50483" w:rsidRDefault="00000000">
      <w:pPr>
        <w:pStyle w:val="ListNumber"/>
        <w:spacing w:after="40"/>
        <w:ind w:hanging="288"/>
      </w:pPr>
      <w:r>
        <w:t xml:space="preserve">Use the </w:t>
      </w:r>
      <w:r>
        <w:rPr>
          <w:b/>
        </w:rPr>
        <w:t>AI Prioritize</w:t>
      </w:r>
      <w:r>
        <w:t xml:space="preserve"> button weekly to re-sequence tasks based on updated deadlines.</w:t>
      </w:r>
    </w:p>
    <w:p w14:paraId="3EC4C09B" w14:textId="77777777" w:rsidR="00F50483" w:rsidRDefault="00000000">
      <w:pPr>
        <w:pStyle w:val="ListNumber"/>
        <w:spacing w:after="40"/>
        <w:ind w:hanging="288"/>
      </w:pPr>
      <w:r>
        <w:t xml:space="preserve">Use the </w:t>
      </w:r>
      <w:r>
        <w:rPr>
          <w:b/>
        </w:rPr>
        <w:t>AI Conversational Assistant</w:t>
      </w:r>
      <w:r>
        <w:t xml:space="preserve"> daily: "What's blocking the launch?" — it checks all tasks and surfaces any that are overdue or blocked.</w:t>
      </w:r>
    </w:p>
    <w:p w14:paraId="1D1DC1D5" w14:textId="77777777" w:rsidR="00F50483" w:rsidRDefault="00000000">
      <w:pPr>
        <w:pStyle w:val="ListNumber"/>
        <w:spacing w:after="40"/>
        <w:ind w:hanging="288"/>
      </w:pPr>
      <w:r>
        <w:t xml:space="preserve">After launch, </w:t>
      </w:r>
      <w:r>
        <w:rPr>
          <w:b/>
        </w:rPr>
        <w:t>Archive</w:t>
      </w:r>
      <w:r>
        <w:t xml:space="preserve"> all decisions and </w:t>
      </w:r>
      <w:r>
        <w:rPr>
          <w:b/>
        </w:rPr>
        <w:t>mark tasks Done</w:t>
      </w:r>
      <w:r>
        <w:t xml:space="preserve"> — the archive becomes a launch playbook for next time.</w:t>
      </w:r>
    </w:p>
    <w:p w14:paraId="19A1B723" w14:textId="77777777" w:rsidR="00F50483" w:rsidRDefault="00F50483">
      <w:pPr>
        <w:pBdr>
          <w:bottom w:val="single" w:sz="6" w:space="0" w:color="F43F5E"/>
        </w:pBdr>
        <w:spacing w:before="80" w:after="80"/>
      </w:pPr>
    </w:p>
    <w:p w14:paraId="6BFB7A60" w14:textId="77777777" w:rsidR="00F50483" w:rsidRDefault="00000000">
      <w:pPr>
        <w:pStyle w:val="Heading2"/>
      </w:pPr>
      <w:r>
        <w:rPr>
          <w:rFonts w:ascii="Calibri" w:hAnsi="Calibri"/>
        </w:rPr>
        <w:t>12. AI Features</w:t>
      </w:r>
    </w:p>
    <w:p w14:paraId="2992ABB7" w14:textId="77777777" w:rsidR="00F50483" w:rsidRDefault="00000000">
      <w:r>
        <w:t>Pulse has AI woven throughout every section — not as an afterthought, but as a core part of the experience. Here's a complete guide to every AI capability available.</w:t>
      </w:r>
    </w:p>
    <w:p w14:paraId="7AD24240" w14:textId="77777777" w:rsidR="00F50483" w:rsidRDefault="00000000">
      <w:pPr>
        <w:pStyle w:val="Heading3"/>
      </w:pPr>
      <w:r>
        <w:rPr>
          <w:rFonts w:ascii="Calibri" w:hAnsi="Calibri"/>
        </w:rPr>
        <w:t>Pulse AI Global Assistant</w:t>
      </w:r>
    </w:p>
    <w:p w14:paraId="6F4488FC" w14:textId="77777777" w:rsidR="00F50483" w:rsidRDefault="00000000">
      <w:r>
        <w:t xml:space="preserve">The </w:t>
      </w:r>
      <w:r>
        <w:rPr>
          <w:b/>
        </w:rPr>
        <w:t>Pulse AI Assistant</w:t>
      </w:r>
      <w:r>
        <w:t xml:space="preserve"> is always available — press </w:t>
      </w:r>
      <w:r>
        <w:rPr>
          <w:rFonts w:ascii="Courier New" w:hAnsi="Courier New"/>
          <w:color w:val="F43F5E"/>
          <w:sz w:val="19"/>
        </w:rPr>
        <w:t>Ctrl+/</w:t>
      </w:r>
      <w:r>
        <w:t xml:space="preserve"> (or </w:t>
      </w:r>
      <w:r>
        <w:rPr>
          <w:rFonts w:ascii="Courier New" w:hAnsi="Courier New"/>
          <w:color w:val="F43F5E"/>
          <w:sz w:val="19"/>
        </w:rPr>
        <w:t>⌘/</w:t>
      </w:r>
      <w:r>
        <w:t xml:space="preserve"> on Mac) or click the animated ECG waveform button in the sidebar.</w:t>
      </w:r>
    </w:p>
    <w:p w14:paraId="33480F94" w14:textId="77777777" w:rsidR="00F50483" w:rsidRDefault="00000000">
      <w:r>
        <w:rPr>
          <w:b/>
        </w:rPr>
        <w:t>How it works:</w:t>
      </w:r>
    </w:p>
    <w:p w14:paraId="6E8A671F" w14:textId="77777777" w:rsidR="00F50483" w:rsidRDefault="00000000">
      <w:pPr>
        <w:pStyle w:val="ListBullet"/>
        <w:spacing w:after="40"/>
        <w:ind w:hanging="216"/>
      </w:pPr>
      <w:r>
        <w:rPr>
          <w:b/>
          <w:color w:val="F43F5E"/>
        </w:rPr>
        <w:t xml:space="preserve">• </w:t>
      </w:r>
      <w:r>
        <w:t>Opens as a panel on the right side of the screen</w:t>
      </w:r>
    </w:p>
    <w:p w14:paraId="4EA2FF9B" w14:textId="77777777" w:rsidR="00F50483" w:rsidRDefault="00000000">
      <w:pPr>
        <w:pStyle w:val="ListBullet"/>
        <w:spacing w:after="40"/>
        <w:ind w:hanging="216"/>
      </w:pPr>
      <w:r>
        <w:rPr>
          <w:b/>
          <w:color w:val="F43F5E"/>
        </w:rPr>
        <w:t xml:space="preserve">• </w:t>
      </w:r>
      <w:r>
        <w:t>Stays visible as you navigate between sections</w:t>
      </w:r>
    </w:p>
    <w:p w14:paraId="5E34B426" w14:textId="77777777" w:rsidR="00F50483" w:rsidRDefault="00000000">
      <w:pPr>
        <w:pStyle w:val="ListBullet"/>
        <w:spacing w:after="40"/>
        <w:ind w:hanging="216"/>
      </w:pPr>
      <w:r>
        <w:rPr>
          <w:b/>
          <w:color w:val="F43F5E"/>
        </w:rPr>
        <w:t xml:space="preserve">• </w:t>
      </w:r>
      <w:r>
        <w:t>Automatically loads the data from your current section when you open it</w:t>
      </w:r>
    </w:p>
    <w:p w14:paraId="26F003A7" w14:textId="77777777" w:rsidR="00F50483" w:rsidRDefault="00000000">
      <w:pPr>
        <w:pStyle w:val="ListBullet"/>
        <w:spacing w:after="40"/>
        <w:ind w:hanging="216"/>
      </w:pPr>
      <w:r>
        <w:rPr>
          <w:b/>
          <w:color w:val="F43F5E"/>
        </w:rPr>
        <w:t xml:space="preserve">• </w:t>
      </w:r>
      <w:r>
        <w:t>Conversation history is preserved across section switches in your current session</w:t>
      </w:r>
    </w:p>
    <w:p w14:paraId="60C8DC15" w14:textId="77777777" w:rsidR="00F50483" w:rsidRDefault="00000000">
      <w:r>
        <w:rPr>
          <w:b/>
        </w:rPr>
        <w:t>What you can ask it:</w:t>
      </w:r>
    </w:p>
    <w:p w14:paraId="14AFF73C" w14:textId="77777777" w:rsidR="00F50483" w:rsidRDefault="00000000">
      <w:pPr>
        <w:pStyle w:val="ListBullet"/>
        <w:spacing w:after="40"/>
        <w:ind w:hanging="216"/>
      </w:pPr>
      <w:r>
        <w:rPr>
          <w:b/>
          <w:color w:val="F43F5E"/>
        </w:rPr>
        <w:t xml:space="preserve">• </w:t>
      </w:r>
      <w:r>
        <w:t>"Summarize my emails from today"</w:t>
      </w:r>
    </w:p>
    <w:p w14:paraId="3DAC77F6" w14:textId="77777777" w:rsidR="00F50483" w:rsidRDefault="00000000">
      <w:pPr>
        <w:pStyle w:val="ListBullet"/>
        <w:spacing w:after="40"/>
        <w:ind w:hanging="216"/>
      </w:pPr>
      <w:r>
        <w:rPr>
          <w:b/>
          <w:color w:val="F43F5E"/>
        </w:rPr>
        <w:t xml:space="preserve">• </w:t>
      </w:r>
      <w:r>
        <w:t>"What meetings do I have this week?"</w:t>
      </w:r>
    </w:p>
    <w:p w14:paraId="1C82F6EE" w14:textId="77777777" w:rsidR="00F50483" w:rsidRDefault="00000000">
      <w:pPr>
        <w:pStyle w:val="ListBullet"/>
        <w:spacing w:after="40"/>
        <w:ind w:hanging="216"/>
      </w:pPr>
      <w:r>
        <w:rPr>
          <w:b/>
          <w:color w:val="F43F5E"/>
        </w:rPr>
        <w:t xml:space="preserve">• </w:t>
      </w:r>
      <w:r>
        <w:t>"Create a task for Sarah to review the proposal by Friday"</w:t>
      </w:r>
    </w:p>
    <w:p w14:paraId="6747C4C7" w14:textId="77777777" w:rsidR="00F50483" w:rsidRDefault="00000000">
      <w:pPr>
        <w:pStyle w:val="ListBullet"/>
        <w:spacing w:after="40"/>
        <w:ind w:hanging="216"/>
      </w:pPr>
      <w:r>
        <w:rPr>
          <w:b/>
          <w:color w:val="F43F5E"/>
        </w:rPr>
        <w:t xml:space="preserve">• </w:t>
      </w:r>
      <w:r>
        <w:t>"Who on my team has the most tasks assigned?"</w:t>
      </w:r>
    </w:p>
    <w:p w14:paraId="4754E899" w14:textId="77777777" w:rsidR="00F50483" w:rsidRDefault="00000000">
      <w:pPr>
        <w:pStyle w:val="ListBullet"/>
        <w:spacing w:after="40"/>
        <w:ind w:hanging="216"/>
      </w:pPr>
      <w:r>
        <w:rPr>
          <w:b/>
          <w:color w:val="F43F5E"/>
        </w:rPr>
        <w:t xml:space="preserve">• </w:t>
      </w:r>
      <w:r>
        <w:t>"Draft a reply to the email from John Smith"</w:t>
      </w:r>
    </w:p>
    <w:p w14:paraId="1F6C1B69" w14:textId="77777777" w:rsidR="00F50483" w:rsidRDefault="00000000">
      <w:pPr>
        <w:pStyle w:val="ListBullet"/>
        <w:spacing w:after="40"/>
        <w:ind w:hanging="216"/>
      </w:pPr>
      <w:r>
        <w:rPr>
          <w:b/>
          <w:color w:val="F43F5E"/>
        </w:rPr>
        <w:t xml:space="preserve">• </w:t>
      </w:r>
      <w:r>
        <w:t>"What decisions are pending my vote?"</w:t>
      </w:r>
    </w:p>
    <w:p w14:paraId="11645F38" w14:textId="77777777" w:rsidR="00F50483" w:rsidRDefault="00000000">
      <w:pPr>
        <w:pStyle w:val="ListBullet"/>
        <w:spacing w:after="40"/>
        <w:ind w:hanging="216"/>
      </w:pPr>
      <w:r>
        <w:rPr>
          <w:b/>
          <w:color w:val="F43F5E"/>
        </w:rPr>
        <w:t xml:space="preserve">• </w:t>
      </w:r>
      <w:r>
        <w:t>"Which contacts have I not spoken to in 30 days?"</w:t>
      </w:r>
    </w:p>
    <w:p w14:paraId="52A5932D" w14:textId="77777777" w:rsidR="00F50483" w:rsidRDefault="00000000">
      <w:r>
        <w:rPr>
          <w:b/>
        </w:rPr>
        <w:t>Proactive suggestions:</w:t>
      </w:r>
      <w:r>
        <w:t xml:space="preserve"> A badge appears on the ECG button when Pulse has a proactive suggestion ready based on what's happening in your workspace. Click the button to see it.</w:t>
      </w:r>
    </w:p>
    <w:p w14:paraId="350C0927"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The AI Assistant can take real actions — not just answer questions. Tell it to create tasks, draft replies, or update your calendar.</w:t>
      </w:r>
    </w:p>
    <w:p w14:paraId="29C7F4E9" w14:textId="77777777" w:rsidR="00F50483" w:rsidRDefault="00000000">
      <w:pPr>
        <w:pStyle w:val="Heading3"/>
      </w:pPr>
      <w:r>
        <w:rPr>
          <w:rFonts w:ascii="Calibri" w:hAnsi="Calibri"/>
        </w:rPr>
        <w:t>AI Message Suggestions</w:t>
      </w:r>
    </w:p>
    <w:p w14:paraId="770B5D04" w14:textId="77777777" w:rsidR="00F50483" w:rsidRDefault="00000000">
      <w:r>
        <w:t>While typing any message, Pulse analyzes context and suggests:</w:t>
      </w:r>
    </w:p>
    <w:p w14:paraId="09FC6282" w14:textId="77777777" w:rsidR="00F50483" w:rsidRDefault="00000000">
      <w:pPr>
        <w:pStyle w:val="ListBullet"/>
        <w:spacing w:after="40"/>
        <w:ind w:hanging="216"/>
      </w:pPr>
      <w:r>
        <w:rPr>
          <w:b/>
          <w:color w:val="F43F5E"/>
        </w:rPr>
        <w:t xml:space="preserve">• </w:t>
      </w:r>
      <w:r>
        <w:t>Clearer phrasing alternatives</w:t>
      </w:r>
    </w:p>
    <w:p w14:paraId="325BD90A" w14:textId="77777777" w:rsidR="00F50483" w:rsidRDefault="00000000">
      <w:pPr>
        <w:pStyle w:val="ListBullet"/>
        <w:spacing w:after="40"/>
        <w:ind w:hanging="216"/>
      </w:pPr>
      <w:r>
        <w:rPr>
          <w:b/>
          <w:color w:val="F43F5E"/>
        </w:rPr>
        <w:t xml:space="preserve">• </w:t>
      </w:r>
      <w:r>
        <w:t>Tone improvements (more friendly, more professional, more concise)</w:t>
      </w:r>
    </w:p>
    <w:p w14:paraId="08A216E0" w14:textId="77777777" w:rsidR="00F50483" w:rsidRDefault="00000000">
      <w:pPr>
        <w:pStyle w:val="ListBullet"/>
        <w:spacing w:after="40"/>
        <w:ind w:hanging="216"/>
      </w:pPr>
      <w:r>
        <w:rPr>
          <w:b/>
          <w:color w:val="F43F5E"/>
        </w:rPr>
        <w:t xml:space="preserve">• </w:t>
      </w:r>
      <w:r>
        <w:t>Faster responses based on common replies in similar situations</w:t>
      </w:r>
    </w:p>
    <w:p w14:paraId="4D54325E" w14:textId="77777777" w:rsidR="00F50483" w:rsidRDefault="00000000">
      <w:r>
        <w:t>Click a suggestion to insert it — or ignore it and keep typing. Suggestions never interfere with your flow.</w:t>
      </w:r>
    </w:p>
    <w:p w14:paraId="321D1352" w14:textId="77777777" w:rsidR="00F50483" w:rsidRDefault="00000000">
      <w:pPr>
        <w:pStyle w:val="Heading3"/>
      </w:pPr>
      <w:r>
        <w:rPr>
          <w:rFonts w:ascii="Calibri" w:hAnsi="Calibri"/>
        </w:rPr>
        <w:t>Smart Compose</w:t>
      </w:r>
    </w:p>
    <w:p w14:paraId="207AFC18" w14:textId="77777777" w:rsidR="00F50483" w:rsidRDefault="00000000">
      <w:r>
        <w:t xml:space="preserve">In any message or email composer, click the </w:t>
      </w:r>
      <w:r>
        <w:rPr>
          <w:b/>
        </w:rPr>
        <w:t>AI icon</w:t>
      </w:r>
      <w:r>
        <w:t xml:space="preserve"> (star/sparkle):</w:t>
      </w:r>
    </w:p>
    <w:p w14:paraId="2925ED40" w14:textId="77777777" w:rsidR="00F50483" w:rsidRDefault="00000000">
      <w:pPr>
        <w:pStyle w:val="ListBullet"/>
        <w:spacing w:after="40"/>
        <w:ind w:hanging="216"/>
      </w:pPr>
      <w:r>
        <w:rPr>
          <w:b/>
          <w:color w:val="F43F5E"/>
        </w:rPr>
        <w:t xml:space="preserve">• </w:t>
      </w:r>
      <w:r>
        <w:t>Pulse reads what you've written so far</w:t>
      </w:r>
    </w:p>
    <w:p w14:paraId="2F0B837F" w14:textId="77777777" w:rsidR="00F50483" w:rsidRDefault="00000000">
      <w:pPr>
        <w:pStyle w:val="ListBullet"/>
        <w:spacing w:after="40"/>
        <w:ind w:hanging="216"/>
      </w:pPr>
      <w:r>
        <w:rPr>
          <w:b/>
          <w:color w:val="F43F5E"/>
        </w:rPr>
        <w:t xml:space="preserve">• </w:t>
      </w:r>
      <w:r>
        <w:t>Auto-completes the rest of the message based on context</w:t>
      </w:r>
    </w:p>
    <w:p w14:paraId="67C07168" w14:textId="77777777" w:rsidR="00F50483" w:rsidRDefault="00000000">
      <w:pPr>
        <w:pStyle w:val="ListBullet"/>
        <w:spacing w:after="40"/>
        <w:ind w:hanging="216"/>
      </w:pPr>
      <w:r>
        <w:rPr>
          <w:b/>
          <w:color w:val="F43F5E"/>
        </w:rPr>
        <w:t xml:space="preserve">• </w:t>
      </w:r>
      <w:r>
        <w:t>You can accept it fully, accept partially, or ignore it entirely</w:t>
      </w:r>
    </w:p>
    <w:p w14:paraId="5CCB8D8D" w14:textId="77777777" w:rsidR="00F50483" w:rsidRDefault="00000000">
      <w:pPr>
        <w:pStyle w:val="Heading3"/>
      </w:pPr>
      <w:r>
        <w:rPr>
          <w:rFonts w:ascii="Calibri" w:hAnsi="Calibri"/>
        </w:rPr>
        <w:lastRenderedPageBreak/>
        <w:t>Translation</w:t>
      </w:r>
    </w:p>
    <w:p w14:paraId="08025436" w14:textId="77777777" w:rsidR="00F50483" w:rsidRDefault="00000000">
      <w:r>
        <w:t>Translate any message into another language:</w:t>
      </w:r>
    </w:p>
    <w:p w14:paraId="5C654401" w14:textId="77777777" w:rsidR="00F50483" w:rsidRDefault="00000000">
      <w:pPr>
        <w:pStyle w:val="ListNumber"/>
        <w:spacing w:after="40"/>
        <w:ind w:hanging="288"/>
      </w:pPr>
      <w:r>
        <w:t>Hover over a message.</w:t>
      </w:r>
    </w:p>
    <w:p w14:paraId="33EEB088" w14:textId="77777777" w:rsidR="00F50483" w:rsidRDefault="00000000">
      <w:pPr>
        <w:pStyle w:val="ListNumber"/>
        <w:spacing w:after="40"/>
        <w:ind w:hanging="288"/>
      </w:pPr>
      <w:r>
        <w:t xml:space="preserve">Click the </w:t>
      </w:r>
      <w:r>
        <w:rPr>
          <w:b/>
        </w:rPr>
        <w:t>Translate</w:t>
      </w:r>
      <w:r>
        <w:t xml:space="preserve"> icon (globe).</w:t>
      </w:r>
    </w:p>
    <w:p w14:paraId="66F726E6" w14:textId="77777777" w:rsidR="00F50483" w:rsidRDefault="00000000">
      <w:pPr>
        <w:pStyle w:val="ListNumber"/>
        <w:spacing w:after="40"/>
        <w:ind w:hanging="288"/>
      </w:pPr>
      <w:r>
        <w:t>Choose your target language — 90+ languages supported.</w:t>
      </w:r>
    </w:p>
    <w:p w14:paraId="329C2910" w14:textId="77777777" w:rsidR="00F50483" w:rsidRDefault="00000000">
      <w:pPr>
        <w:pStyle w:val="ListNumber"/>
        <w:spacing w:after="40"/>
        <w:ind w:hanging="288"/>
      </w:pPr>
      <w:r>
        <w:t>The translated text appears below the original.</w:t>
      </w:r>
    </w:p>
    <w:p w14:paraId="2BE006AF" w14:textId="77777777" w:rsidR="00F50483" w:rsidRDefault="00000000">
      <w:pPr>
        <w:pStyle w:val="ListNumber"/>
        <w:spacing w:after="40"/>
        <w:ind w:hanging="288"/>
      </w:pPr>
      <w:r>
        <w:t xml:space="preserve">Click </w:t>
      </w:r>
      <w:r>
        <w:rPr>
          <w:b/>
        </w:rPr>
        <w:t>Translate My Reply</w:t>
      </w:r>
      <w:r>
        <w:t xml:space="preserve"> to compose your response in the original sender's language.</w:t>
      </w:r>
    </w:p>
    <w:p w14:paraId="4C6D2012" w14:textId="77777777" w:rsidR="00F50483" w:rsidRDefault="00000000">
      <w:pPr>
        <w:pStyle w:val="Heading3"/>
      </w:pPr>
      <w:r>
        <w:rPr>
          <w:rFonts w:ascii="Calibri" w:hAnsi="Calibri"/>
        </w:rPr>
        <w:t>Tone Analysis</w:t>
      </w:r>
    </w:p>
    <w:p w14:paraId="11742ABC" w14:textId="77777777" w:rsidR="00F50483" w:rsidRDefault="00000000">
      <w:r>
        <w:t xml:space="preserve">When composing any message, the </w:t>
      </w:r>
      <w:r>
        <w:rPr>
          <w:b/>
        </w:rPr>
        <w:t>Tone indicator</w:t>
      </w:r>
      <w:r>
        <w:t xml:space="preserve"> shows below the text box:</w:t>
      </w:r>
    </w:p>
    <w:p w14:paraId="309819C2" w14:textId="77777777" w:rsidR="00F50483" w:rsidRDefault="00000000">
      <w:pPr>
        <w:pStyle w:val="ListBullet"/>
        <w:spacing w:after="40"/>
        <w:ind w:hanging="216"/>
      </w:pPr>
      <w:r>
        <w:rPr>
          <w:b/>
          <w:color w:val="F43F5E"/>
        </w:rPr>
        <w:t xml:space="preserve">• </w:t>
      </w:r>
      <w:r>
        <w:t>A color and label describes how your message reads: Friendly, Formal, Neutral, Aggressive, Passive.</w:t>
      </w:r>
    </w:p>
    <w:p w14:paraId="5620E870" w14:textId="77777777" w:rsidR="00F50483" w:rsidRDefault="00000000">
      <w:pPr>
        <w:pStyle w:val="ListBullet"/>
        <w:spacing w:after="40"/>
        <w:ind w:hanging="216"/>
      </w:pPr>
      <w:r>
        <w:rPr>
          <w:b/>
          <w:color w:val="F43F5E"/>
        </w:rPr>
        <w:t xml:space="preserve">• </w:t>
      </w:r>
      <w:r>
        <w:t>Click the indicator for suggestions on adjusting tone.</w:t>
      </w:r>
    </w:p>
    <w:p w14:paraId="4781FD09" w14:textId="77777777" w:rsidR="00F50483" w:rsidRDefault="00000000">
      <w:pPr>
        <w:pStyle w:val="ListBullet"/>
        <w:spacing w:after="40"/>
        <w:ind w:hanging="216"/>
      </w:pPr>
      <w:r>
        <w:rPr>
          <w:b/>
          <w:color w:val="F43F5E"/>
        </w:rPr>
        <w:t xml:space="preserve">• </w:t>
      </w:r>
      <w:r>
        <w:t>Especially useful for high-stakes emails where tone matters.</w:t>
      </w:r>
    </w:p>
    <w:p w14:paraId="60D50EC5" w14:textId="77777777" w:rsidR="00F50483" w:rsidRDefault="00000000">
      <w:pPr>
        <w:pStyle w:val="Heading3"/>
      </w:pPr>
      <w:r>
        <w:rPr>
          <w:rFonts w:ascii="Calibri" w:hAnsi="Calibri"/>
        </w:rPr>
        <w:t>Message Summaries</w:t>
      </w:r>
    </w:p>
    <w:p w14:paraId="68A486DD" w14:textId="77777777" w:rsidR="00F50483" w:rsidRDefault="00000000">
      <w:r>
        <w:t>For long email threads, conversations, or voice threads:</w:t>
      </w:r>
    </w:p>
    <w:p w14:paraId="0AD6AA53" w14:textId="77777777" w:rsidR="00F50483" w:rsidRDefault="00000000">
      <w:pPr>
        <w:pStyle w:val="ListNumber"/>
        <w:spacing w:after="40"/>
        <w:ind w:hanging="288"/>
      </w:pPr>
      <w:r>
        <w:t>Open the conversation.</w:t>
      </w:r>
    </w:p>
    <w:p w14:paraId="6850E40D" w14:textId="77777777" w:rsidR="00F50483" w:rsidRDefault="00000000">
      <w:pPr>
        <w:pStyle w:val="ListNumber"/>
        <w:spacing w:after="40"/>
        <w:ind w:hanging="288"/>
      </w:pPr>
      <w:r>
        <w:t xml:space="preserve">Click </w:t>
      </w:r>
      <w:r>
        <w:rPr>
          <w:b/>
        </w:rPr>
        <w:t>Summarize</w:t>
      </w:r>
      <w:r>
        <w:t>.</w:t>
      </w:r>
    </w:p>
    <w:p w14:paraId="0249C5E1" w14:textId="77777777" w:rsidR="00F50483" w:rsidRDefault="00000000">
      <w:pPr>
        <w:pStyle w:val="ListNumber"/>
        <w:spacing w:after="40"/>
        <w:ind w:hanging="288"/>
      </w:pPr>
      <w:r>
        <w:t>Pulse shows a 2–4 sentence summary of the key points.</w:t>
      </w:r>
    </w:p>
    <w:p w14:paraId="63390594" w14:textId="77777777" w:rsidR="00F50483" w:rsidRDefault="00000000">
      <w:pPr>
        <w:pStyle w:val="ListNumber"/>
        <w:spacing w:after="40"/>
        <w:ind w:hanging="288"/>
      </w:pPr>
      <w:r>
        <w:t>Useful for catching up on a long thread without reading every message.</w:t>
      </w:r>
    </w:p>
    <w:p w14:paraId="1D97EB7E" w14:textId="77777777" w:rsidR="00F50483" w:rsidRDefault="00000000">
      <w:pPr>
        <w:pStyle w:val="Heading3"/>
      </w:pPr>
      <w:r>
        <w:rPr>
          <w:rFonts w:ascii="Calibri" w:hAnsi="Calibri"/>
        </w:rPr>
        <w:t>Action Item Extraction</w:t>
      </w:r>
    </w:p>
    <w:p w14:paraId="6831FA64" w14:textId="77777777" w:rsidR="00F50483" w:rsidRDefault="00000000">
      <w:r>
        <w:t>Find hidden tasks in any message or email:</w:t>
      </w:r>
    </w:p>
    <w:p w14:paraId="605FC251" w14:textId="77777777" w:rsidR="00F50483" w:rsidRDefault="00000000">
      <w:pPr>
        <w:pStyle w:val="ListNumber"/>
        <w:spacing w:after="40"/>
        <w:ind w:hanging="288"/>
      </w:pPr>
      <w:r>
        <w:t xml:space="preserve">Click </w:t>
      </w:r>
      <w:r>
        <w:rPr>
          <w:b/>
        </w:rPr>
        <w:t>Extract Action Items</w:t>
      </w:r>
      <w:r>
        <w:t xml:space="preserve"> in any email or message.</w:t>
      </w:r>
    </w:p>
    <w:p w14:paraId="54AE7E28" w14:textId="77777777" w:rsidR="00F50483" w:rsidRDefault="00000000">
      <w:pPr>
        <w:pStyle w:val="ListNumber"/>
        <w:spacing w:after="40"/>
        <w:ind w:hanging="288"/>
      </w:pPr>
      <w:r>
        <w:t>Pulse reads the full thread and finds all tasks, requests, and commitments.</w:t>
      </w:r>
    </w:p>
    <w:p w14:paraId="452AB17A" w14:textId="77777777" w:rsidR="00F50483" w:rsidRDefault="00000000">
      <w:pPr>
        <w:pStyle w:val="ListNumber"/>
        <w:spacing w:after="40"/>
        <w:ind w:hanging="288"/>
      </w:pPr>
      <w:r>
        <w:t>Review the extracted list.</w:t>
      </w:r>
    </w:p>
    <w:p w14:paraId="11E77335" w14:textId="77777777" w:rsidR="00F50483" w:rsidRDefault="00000000">
      <w:pPr>
        <w:pStyle w:val="ListNumber"/>
        <w:spacing w:after="40"/>
        <w:ind w:hanging="288"/>
      </w:pPr>
      <w:r>
        <w:t xml:space="preserve">Click </w:t>
      </w:r>
      <w:r>
        <w:rPr>
          <w:b/>
        </w:rPr>
        <w:t>Add to Tasks</w:t>
      </w:r>
      <w:r>
        <w:t xml:space="preserve"> to save selected items to your task list — with the source message as context.</w:t>
      </w:r>
    </w:p>
    <w:p w14:paraId="773B8294" w14:textId="77777777" w:rsidR="00F50483" w:rsidRDefault="00000000">
      <w:pPr>
        <w:pStyle w:val="Heading3"/>
      </w:pPr>
      <w:r>
        <w:rPr>
          <w:rFonts w:ascii="Calibri" w:hAnsi="Calibri"/>
        </w:rPr>
        <w:t>AI Brainstorming — AI Lab</w:t>
      </w:r>
    </w:p>
    <w:p w14:paraId="410D6F29" w14:textId="77777777" w:rsidR="00F50483" w:rsidRDefault="00000000">
      <w:r>
        <w:t xml:space="preserve">AI Lab is a collection of specialized AI-powered workspaces, each designed for a different kind of work. Access it from </w:t>
      </w:r>
      <w:r>
        <w:rPr>
          <w:b/>
        </w:rPr>
        <w:t>Tools → AI Lab</w:t>
      </w:r>
      <w:r>
        <w:t xml:space="preserve"> in the sidebar.</w:t>
      </w:r>
    </w:p>
    <w:tbl>
      <w:tblPr>
        <w:tblStyle w:val="TableGrid"/>
        <w:tblW w:w="0" w:type="auto"/>
        <w:tblLook w:val="04A0" w:firstRow="1" w:lastRow="0" w:firstColumn="1" w:lastColumn="0" w:noHBand="0" w:noVBand="1"/>
      </w:tblPr>
      <w:tblGrid>
        <w:gridCol w:w="4392"/>
        <w:gridCol w:w="4392"/>
      </w:tblGrid>
      <w:tr w:rsidR="00F50483" w14:paraId="10F680CE" w14:textId="77777777">
        <w:tc>
          <w:tcPr>
            <w:tcW w:w="4392" w:type="dxa"/>
            <w:shd w:val="clear" w:color="auto" w:fill="F43F5E"/>
          </w:tcPr>
          <w:p w14:paraId="3B6E5A6D" w14:textId="77777777" w:rsidR="00F50483" w:rsidRDefault="00000000">
            <w:pPr>
              <w:spacing w:before="60" w:after="60"/>
            </w:pPr>
            <w:r>
              <w:rPr>
                <w:b/>
                <w:color w:val="FFFFFF"/>
              </w:rPr>
              <w:t>Workspace</w:t>
            </w:r>
          </w:p>
        </w:tc>
        <w:tc>
          <w:tcPr>
            <w:tcW w:w="4392" w:type="dxa"/>
            <w:shd w:val="clear" w:color="auto" w:fill="F43F5E"/>
          </w:tcPr>
          <w:p w14:paraId="138FDBF8" w14:textId="77777777" w:rsidR="00F50483" w:rsidRDefault="00000000">
            <w:pPr>
              <w:spacing w:before="60" w:after="60"/>
            </w:pPr>
            <w:r>
              <w:rPr>
                <w:b/>
                <w:color w:val="FFFFFF"/>
              </w:rPr>
              <w:t>What it does</w:t>
            </w:r>
          </w:p>
        </w:tc>
      </w:tr>
      <w:tr w:rsidR="00F50483" w14:paraId="7EA20132" w14:textId="77777777">
        <w:tc>
          <w:tcPr>
            <w:tcW w:w="4392" w:type="dxa"/>
            <w:shd w:val="clear" w:color="auto" w:fill="FFFFFF"/>
          </w:tcPr>
          <w:p w14:paraId="5BB80BCB" w14:textId="77777777" w:rsidR="00F50483" w:rsidRDefault="00000000">
            <w:pPr>
              <w:spacing w:before="60" w:after="60"/>
            </w:pPr>
            <w:r>
              <w:rPr>
                <w:b/>
              </w:rPr>
              <w:t>AI Studio</w:t>
            </w:r>
          </w:p>
        </w:tc>
        <w:tc>
          <w:tcPr>
            <w:tcW w:w="4392" w:type="dxa"/>
            <w:shd w:val="clear" w:color="auto" w:fill="FFFFFF"/>
          </w:tcPr>
          <w:p w14:paraId="3EA943FC" w14:textId="77777777" w:rsidR="00F50483" w:rsidRDefault="00000000">
            <w:pPr>
              <w:spacing w:before="60" w:after="60"/>
            </w:pPr>
            <w:r>
              <w:t>Draft, refine, and enhance written content with AI assistance</w:t>
            </w:r>
          </w:p>
        </w:tc>
      </w:tr>
      <w:tr w:rsidR="00F50483" w14:paraId="1BD9CC14" w14:textId="77777777">
        <w:tc>
          <w:tcPr>
            <w:tcW w:w="4392" w:type="dxa"/>
            <w:shd w:val="clear" w:color="auto" w:fill="FFF1F2"/>
          </w:tcPr>
          <w:p w14:paraId="2814D586" w14:textId="77777777" w:rsidR="00F50483" w:rsidRDefault="00000000">
            <w:pPr>
              <w:spacing w:before="60" w:after="60"/>
            </w:pPr>
            <w:r>
              <w:rPr>
                <w:b/>
              </w:rPr>
              <w:t>Mission Control</w:t>
            </w:r>
          </w:p>
        </w:tc>
        <w:tc>
          <w:tcPr>
            <w:tcW w:w="4392" w:type="dxa"/>
            <w:shd w:val="clear" w:color="auto" w:fill="FFF1F2"/>
          </w:tcPr>
          <w:p w14:paraId="425040FC" w14:textId="77777777" w:rsidR="00F50483" w:rsidRDefault="00000000">
            <w:pPr>
              <w:spacing w:before="60" w:after="60"/>
            </w:pPr>
            <w:r>
              <w:t>Build and coordinate multi-step AI workflows</w:t>
            </w:r>
          </w:p>
        </w:tc>
      </w:tr>
      <w:tr w:rsidR="00F50483" w14:paraId="392087B2" w14:textId="77777777">
        <w:tc>
          <w:tcPr>
            <w:tcW w:w="4392" w:type="dxa"/>
            <w:shd w:val="clear" w:color="auto" w:fill="FFFFFF"/>
          </w:tcPr>
          <w:p w14:paraId="0D76EE84" w14:textId="77777777" w:rsidR="00F50483" w:rsidRDefault="00000000">
            <w:pPr>
              <w:spacing w:before="60" w:after="60"/>
            </w:pPr>
            <w:r>
              <w:rPr>
                <w:b/>
              </w:rPr>
              <w:t>Intelligence Hub</w:t>
            </w:r>
          </w:p>
        </w:tc>
        <w:tc>
          <w:tcPr>
            <w:tcW w:w="4392" w:type="dxa"/>
            <w:shd w:val="clear" w:color="auto" w:fill="FFFFFF"/>
          </w:tcPr>
          <w:p w14:paraId="26A8E9DD" w14:textId="77777777" w:rsidR="00F50483" w:rsidRDefault="00000000">
            <w:pPr>
              <w:spacing w:before="60" w:after="60"/>
            </w:pPr>
            <w:r>
              <w:t>Research and synthesize information from multiple sources</w:t>
            </w:r>
          </w:p>
        </w:tc>
      </w:tr>
      <w:tr w:rsidR="00F50483" w14:paraId="40AFB33C" w14:textId="77777777">
        <w:tc>
          <w:tcPr>
            <w:tcW w:w="4392" w:type="dxa"/>
            <w:shd w:val="clear" w:color="auto" w:fill="FFF1F2"/>
          </w:tcPr>
          <w:p w14:paraId="30028B49" w14:textId="77777777" w:rsidR="00F50483" w:rsidRDefault="00000000">
            <w:pPr>
              <w:spacing w:before="60" w:after="60"/>
            </w:pPr>
            <w:r>
              <w:rPr>
                <w:b/>
              </w:rPr>
              <w:lastRenderedPageBreak/>
              <w:t>Quick Actions</w:t>
            </w:r>
          </w:p>
        </w:tc>
        <w:tc>
          <w:tcPr>
            <w:tcW w:w="4392" w:type="dxa"/>
            <w:shd w:val="clear" w:color="auto" w:fill="FFF1F2"/>
          </w:tcPr>
          <w:p w14:paraId="6CA63E44" w14:textId="77777777" w:rsidR="00F50483" w:rsidRDefault="00000000">
            <w:pPr>
              <w:spacing w:before="60" w:after="60"/>
            </w:pPr>
            <w:r>
              <w:t>Fast one-click AI operations: summarize, rewrite, translate, extract</w:t>
            </w:r>
          </w:p>
        </w:tc>
      </w:tr>
      <w:tr w:rsidR="00F50483" w14:paraId="3CAA87FA" w14:textId="77777777">
        <w:tc>
          <w:tcPr>
            <w:tcW w:w="4392" w:type="dxa"/>
            <w:shd w:val="clear" w:color="auto" w:fill="FFFFFF"/>
          </w:tcPr>
          <w:p w14:paraId="2F7BDA71" w14:textId="77777777" w:rsidR="00F50483" w:rsidRDefault="00000000">
            <w:pPr>
              <w:spacing w:before="60" w:after="60"/>
            </w:pPr>
            <w:r>
              <w:rPr>
                <w:b/>
              </w:rPr>
              <w:t>Proposal Builder</w:t>
            </w:r>
          </w:p>
        </w:tc>
        <w:tc>
          <w:tcPr>
            <w:tcW w:w="4392" w:type="dxa"/>
            <w:shd w:val="clear" w:color="auto" w:fill="FFFFFF"/>
          </w:tcPr>
          <w:p w14:paraId="3D77EC21" w14:textId="77777777" w:rsidR="00F50483" w:rsidRDefault="00000000">
            <w:pPr>
              <w:spacing w:before="60" w:after="60"/>
            </w:pPr>
            <w:r>
              <w:t>Create structured proposals and presentations with AI guidance</w:t>
            </w:r>
          </w:p>
        </w:tc>
      </w:tr>
      <w:tr w:rsidR="00F50483" w14:paraId="29F42339" w14:textId="77777777">
        <w:tc>
          <w:tcPr>
            <w:tcW w:w="4392" w:type="dxa"/>
            <w:shd w:val="clear" w:color="auto" w:fill="FFF1F2"/>
          </w:tcPr>
          <w:p w14:paraId="752F616D" w14:textId="77777777" w:rsidR="00F50483" w:rsidRDefault="00000000">
            <w:pPr>
              <w:spacing w:before="60" w:after="60"/>
            </w:pPr>
            <w:r>
              <w:rPr>
                <w:b/>
              </w:rPr>
              <w:t>Channel Digest</w:t>
            </w:r>
          </w:p>
        </w:tc>
        <w:tc>
          <w:tcPr>
            <w:tcW w:w="4392" w:type="dxa"/>
            <w:shd w:val="clear" w:color="auto" w:fill="FFF1F2"/>
          </w:tcPr>
          <w:p w14:paraId="35B98A1C" w14:textId="77777777" w:rsidR="00F50483" w:rsidRDefault="00000000">
            <w:pPr>
              <w:spacing w:before="60" w:after="60"/>
            </w:pPr>
            <w:r>
              <w:t>Generate summaries of your channels and conversations automatically</w:t>
            </w:r>
          </w:p>
        </w:tc>
      </w:tr>
      <w:tr w:rsidR="00F50483" w14:paraId="21705C76" w14:textId="77777777">
        <w:tc>
          <w:tcPr>
            <w:tcW w:w="4392" w:type="dxa"/>
            <w:shd w:val="clear" w:color="auto" w:fill="FFFFFF"/>
          </w:tcPr>
          <w:p w14:paraId="15F80D63" w14:textId="77777777" w:rsidR="00F50483" w:rsidRDefault="00000000">
            <w:pPr>
              <w:spacing w:before="60" w:after="60"/>
            </w:pPr>
            <w:r>
              <w:rPr>
                <w:b/>
              </w:rPr>
              <w:t>Stand-up Briefing</w:t>
            </w:r>
          </w:p>
        </w:tc>
        <w:tc>
          <w:tcPr>
            <w:tcW w:w="4392" w:type="dxa"/>
            <w:shd w:val="clear" w:color="auto" w:fill="FFFFFF"/>
          </w:tcPr>
          <w:p w14:paraId="682653F9" w14:textId="77777777" w:rsidR="00F50483" w:rsidRDefault="00000000">
            <w:pPr>
              <w:spacing w:before="60" w:after="60"/>
            </w:pPr>
            <w:r>
              <w:t>Create daily stand-up summaries from your recent activity</w:t>
            </w:r>
          </w:p>
        </w:tc>
      </w:tr>
    </w:tbl>
    <w:p w14:paraId="6E97EF02" w14:textId="77777777" w:rsidR="00F50483" w:rsidRDefault="00F50483"/>
    <w:p w14:paraId="55B91F41"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Each AI Lab workspace is independent — you can run a Proposal Builder session while a Channel Digest is being generated.</w:t>
      </w:r>
    </w:p>
    <w:p w14:paraId="39F0E072" w14:textId="77777777" w:rsidR="00F50483" w:rsidRDefault="00000000">
      <w:pPr>
        <w:pStyle w:val="Heading3"/>
      </w:pPr>
      <w:r>
        <w:rPr>
          <w:rFonts w:ascii="Calibri" w:hAnsi="Calibri"/>
        </w:rPr>
        <w:t>War Room — Strategic AI Workspace</w:t>
      </w:r>
    </w:p>
    <w:p w14:paraId="68DF5B77" w14:textId="77777777" w:rsidR="00F50483" w:rsidRDefault="00000000">
      <w:r>
        <w:t xml:space="preserve">The </w:t>
      </w:r>
      <w:r>
        <w:rPr>
          <w:b/>
        </w:rPr>
        <w:t>War Room</w:t>
      </w:r>
      <w:r>
        <w:t xml:space="preserve"> is Pulse's deep-work AI hub for research, planning, decision-making, and content creation. Access it by clicking </w:t>
      </w:r>
      <w:r>
        <w:rPr>
          <w:b/>
        </w:rPr>
        <w:t>War Room</w:t>
      </w:r>
      <w:r>
        <w:t xml:space="preserve"> in the sidebar.</w:t>
      </w:r>
    </w:p>
    <w:p w14:paraId="5BC4CD34" w14:textId="77777777" w:rsidR="00F50483" w:rsidRDefault="00000000">
      <w:pPr>
        <w:pStyle w:val="Heading3"/>
      </w:pPr>
      <w:r>
        <w:rPr>
          <w:rFonts w:ascii="Calibri" w:hAnsi="Calibri"/>
          <w:color w:val="0F172A"/>
        </w:rPr>
        <w:t>War Room Modes</w:t>
      </w:r>
    </w:p>
    <w:p w14:paraId="28013017" w14:textId="77777777" w:rsidR="00F50483" w:rsidRDefault="00000000">
      <w:r>
        <w:t xml:space="preserve">The War Room has 7 operational modes — switch between them using the Mode Switcher at the top, or press the number keys </w:t>
      </w:r>
      <w:r>
        <w:rPr>
          <w:b/>
        </w:rPr>
        <w:t>1–7</w:t>
      </w:r>
      <w:r>
        <w:t>:</w:t>
      </w:r>
    </w:p>
    <w:tbl>
      <w:tblPr>
        <w:tblStyle w:val="TableGrid"/>
        <w:tblW w:w="0" w:type="auto"/>
        <w:tblLook w:val="04A0" w:firstRow="1" w:lastRow="0" w:firstColumn="1" w:lastColumn="0" w:noHBand="0" w:noVBand="1"/>
      </w:tblPr>
      <w:tblGrid>
        <w:gridCol w:w="2928"/>
        <w:gridCol w:w="2928"/>
        <w:gridCol w:w="2928"/>
      </w:tblGrid>
      <w:tr w:rsidR="00F50483" w14:paraId="3101EED9" w14:textId="77777777">
        <w:tc>
          <w:tcPr>
            <w:tcW w:w="2928" w:type="dxa"/>
            <w:shd w:val="clear" w:color="auto" w:fill="F43F5E"/>
          </w:tcPr>
          <w:p w14:paraId="509EA0EB" w14:textId="77777777" w:rsidR="00F50483" w:rsidRDefault="00000000">
            <w:pPr>
              <w:spacing w:before="60" w:after="60"/>
            </w:pPr>
            <w:r>
              <w:rPr>
                <w:b/>
                <w:color w:val="FFFFFF"/>
              </w:rPr>
              <w:t>Key</w:t>
            </w:r>
          </w:p>
        </w:tc>
        <w:tc>
          <w:tcPr>
            <w:tcW w:w="2928" w:type="dxa"/>
            <w:shd w:val="clear" w:color="auto" w:fill="F43F5E"/>
          </w:tcPr>
          <w:p w14:paraId="70904AE8" w14:textId="77777777" w:rsidR="00F50483" w:rsidRDefault="00000000">
            <w:pPr>
              <w:spacing w:before="60" w:after="60"/>
            </w:pPr>
            <w:r>
              <w:rPr>
                <w:b/>
                <w:color w:val="FFFFFF"/>
              </w:rPr>
              <w:t>Mode</w:t>
            </w:r>
          </w:p>
        </w:tc>
        <w:tc>
          <w:tcPr>
            <w:tcW w:w="2928" w:type="dxa"/>
            <w:shd w:val="clear" w:color="auto" w:fill="F43F5E"/>
          </w:tcPr>
          <w:p w14:paraId="6A96A9EE" w14:textId="77777777" w:rsidR="00F50483" w:rsidRDefault="00000000">
            <w:pPr>
              <w:spacing w:before="60" w:after="60"/>
            </w:pPr>
            <w:r>
              <w:rPr>
                <w:b/>
                <w:color w:val="FFFFFF"/>
              </w:rPr>
              <w:t>Best for</w:t>
            </w:r>
          </w:p>
        </w:tc>
      </w:tr>
      <w:tr w:rsidR="00F50483" w14:paraId="5A6002DE" w14:textId="77777777">
        <w:tc>
          <w:tcPr>
            <w:tcW w:w="2928" w:type="dxa"/>
            <w:shd w:val="clear" w:color="auto" w:fill="FFFFFF"/>
          </w:tcPr>
          <w:p w14:paraId="3234B713" w14:textId="77777777" w:rsidR="00F50483" w:rsidRDefault="00000000">
            <w:pPr>
              <w:spacing w:before="60" w:after="60"/>
            </w:pPr>
            <w:r>
              <w:rPr>
                <w:rFonts w:ascii="Courier New" w:hAnsi="Courier New"/>
                <w:color w:val="F43F5E"/>
                <w:sz w:val="19"/>
              </w:rPr>
              <w:t>1</w:t>
            </w:r>
          </w:p>
        </w:tc>
        <w:tc>
          <w:tcPr>
            <w:tcW w:w="2928" w:type="dxa"/>
            <w:shd w:val="clear" w:color="auto" w:fill="FFFFFF"/>
          </w:tcPr>
          <w:p w14:paraId="2B602F3E" w14:textId="77777777" w:rsidR="00F50483" w:rsidRDefault="00000000">
            <w:pPr>
              <w:spacing w:before="60" w:after="60"/>
            </w:pPr>
            <w:r>
              <w:rPr>
                <w:b/>
              </w:rPr>
              <w:t>Command Center</w:t>
            </w:r>
          </w:p>
        </w:tc>
        <w:tc>
          <w:tcPr>
            <w:tcW w:w="2928" w:type="dxa"/>
            <w:shd w:val="clear" w:color="auto" w:fill="FFFFFF"/>
          </w:tcPr>
          <w:p w14:paraId="2401211C" w14:textId="77777777" w:rsidR="00F50483" w:rsidRDefault="00000000">
            <w:pPr>
              <w:spacing w:before="60" w:after="60"/>
            </w:pPr>
            <w:r>
              <w:t>Tactical operations and real-time coordination</w:t>
            </w:r>
          </w:p>
        </w:tc>
      </w:tr>
      <w:tr w:rsidR="00F50483" w14:paraId="56B6E2E3" w14:textId="77777777">
        <w:tc>
          <w:tcPr>
            <w:tcW w:w="2928" w:type="dxa"/>
            <w:shd w:val="clear" w:color="auto" w:fill="FFF1F2"/>
          </w:tcPr>
          <w:p w14:paraId="305AD45E" w14:textId="77777777" w:rsidR="00F50483" w:rsidRDefault="00000000">
            <w:pPr>
              <w:spacing w:before="60" w:after="60"/>
            </w:pPr>
            <w:r>
              <w:rPr>
                <w:rFonts w:ascii="Courier New" w:hAnsi="Courier New"/>
                <w:color w:val="F43F5E"/>
                <w:sz w:val="19"/>
              </w:rPr>
              <w:t>2</w:t>
            </w:r>
          </w:p>
        </w:tc>
        <w:tc>
          <w:tcPr>
            <w:tcW w:w="2928" w:type="dxa"/>
            <w:shd w:val="clear" w:color="auto" w:fill="FFF1F2"/>
          </w:tcPr>
          <w:p w14:paraId="2791EC32" w14:textId="77777777" w:rsidR="00F50483" w:rsidRDefault="00000000">
            <w:pPr>
              <w:spacing w:before="60" w:after="60"/>
            </w:pPr>
            <w:r>
              <w:rPr>
                <w:b/>
              </w:rPr>
              <w:t>Intel</w:t>
            </w:r>
          </w:p>
        </w:tc>
        <w:tc>
          <w:tcPr>
            <w:tcW w:w="2928" w:type="dxa"/>
            <w:shd w:val="clear" w:color="auto" w:fill="FFF1F2"/>
          </w:tcPr>
          <w:p w14:paraId="241F1009" w14:textId="77777777" w:rsidR="00F50483" w:rsidRDefault="00000000">
            <w:pPr>
              <w:spacing w:before="60" w:after="60"/>
            </w:pPr>
            <w:r>
              <w:t>Research, intelligence gathering, and investigation</w:t>
            </w:r>
          </w:p>
        </w:tc>
      </w:tr>
      <w:tr w:rsidR="00F50483" w14:paraId="7D545BE3" w14:textId="77777777">
        <w:tc>
          <w:tcPr>
            <w:tcW w:w="2928" w:type="dxa"/>
            <w:shd w:val="clear" w:color="auto" w:fill="FFFFFF"/>
          </w:tcPr>
          <w:p w14:paraId="412B1274" w14:textId="77777777" w:rsidR="00F50483" w:rsidRDefault="00000000">
            <w:pPr>
              <w:spacing w:before="60" w:after="60"/>
            </w:pPr>
            <w:r>
              <w:rPr>
                <w:rFonts w:ascii="Courier New" w:hAnsi="Courier New"/>
                <w:color w:val="F43F5E"/>
                <w:sz w:val="19"/>
              </w:rPr>
              <w:t>3</w:t>
            </w:r>
          </w:p>
        </w:tc>
        <w:tc>
          <w:tcPr>
            <w:tcW w:w="2928" w:type="dxa"/>
            <w:shd w:val="clear" w:color="auto" w:fill="FFFFFF"/>
          </w:tcPr>
          <w:p w14:paraId="2C6FCCE0" w14:textId="77777777" w:rsidR="00F50483" w:rsidRDefault="00000000">
            <w:pPr>
              <w:spacing w:before="60" w:after="60"/>
            </w:pPr>
            <w:r>
              <w:rPr>
                <w:b/>
              </w:rPr>
              <w:t>Deep Focus</w:t>
            </w:r>
          </w:p>
        </w:tc>
        <w:tc>
          <w:tcPr>
            <w:tcW w:w="2928" w:type="dxa"/>
            <w:shd w:val="clear" w:color="auto" w:fill="FFFFFF"/>
          </w:tcPr>
          <w:p w14:paraId="581373F5" w14:textId="77777777" w:rsidR="00F50483" w:rsidRDefault="00000000">
            <w:pPr>
              <w:spacing w:before="60" w:after="60"/>
            </w:pPr>
            <w:r>
              <w:t>Distraction-free writing and long-form thinking</w:t>
            </w:r>
          </w:p>
        </w:tc>
      </w:tr>
      <w:tr w:rsidR="00F50483" w14:paraId="6E755BF7" w14:textId="77777777">
        <w:tc>
          <w:tcPr>
            <w:tcW w:w="2928" w:type="dxa"/>
            <w:shd w:val="clear" w:color="auto" w:fill="FFF1F2"/>
          </w:tcPr>
          <w:p w14:paraId="28560429" w14:textId="77777777" w:rsidR="00F50483" w:rsidRDefault="00000000">
            <w:pPr>
              <w:spacing w:before="60" w:after="60"/>
            </w:pPr>
            <w:r>
              <w:rPr>
                <w:rFonts w:ascii="Courier New" w:hAnsi="Courier New"/>
                <w:color w:val="F43F5E"/>
                <w:sz w:val="19"/>
              </w:rPr>
              <w:t>4</w:t>
            </w:r>
          </w:p>
        </w:tc>
        <w:tc>
          <w:tcPr>
            <w:tcW w:w="2928" w:type="dxa"/>
            <w:shd w:val="clear" w:color="auto" w:fill="FFF1F2"/>
          </w:tcPr>
          <w:p w14:paraId="06EA5391" w14:textId="77777777" w:rsidR="00F50483" w:rsidRDefault="00000000">
            <w:pPr>
              <w:spacing w:before="60" w:after="60"/>
            </w:pPr>
            <w:r>
              <w:rPr>
                <w:b/>
              </w:rPr>
              <w:t>Data Analyst</w:t>
            </w:r>
          </w:p>
        </w:tc>
        <w:tc>
          <w:tcPr>
            <w:tcW w:w="2928" w:type="dxa"/>
            <w:shd w:val="clear" w:color="auto" w:fill="FFF1F2"/>
          </w:tcPr>
          <w:p w14:paraId="66949DC4" w14:textId="77777777" w:rsidR="00F50483" w:rsidRDefault="00000000">
            <w:pPr>
              <w:spacing w:before="60" w:after="60"/>
            </w:pPr>
            <w:r>
              <w:t>Structured data analysis and pattern recognition</w:t>
            </w:r>
          </w:p>
        </w:tc>
      </w:tr>
      <w:tr w:rsidR="00F50483" w14:paraId="3FE4BC5A" w14:textId="77777777">
        <w:tc>
          <w:tcPr>
            <w:tcW w:w="2928" w:type="dxa"/>
            <w:shd w:val="clear" w:color="auto" w:fill="FFFFFF"/>
          </w:tcPr>
          <w:p w14:paraId="275604EC" w14:textId="77777777" w:rsidR="00F50483" w:rsidRDefault="00000000">
            <w:pPr>
              <w:spacing w:before="60" w:after="60"/>
            </w:pPr>
            <w:r>
              <w:rPr>
                <w:rFonts w:ascii="Courier New" w:hAnsi="Courier New"/>
                <w:color w:val="F43F5E"/>
                <w:sz w:val="19"/>
              </w:rPr>
              <w:t>5</w:t>
            </w:r>
          </w:p>
        </w:tc>
        <w:tc>
          <w:tcPr>
            <w:tcW w:w="2928" w:type="dxa"/>
            <w:shd w:val="clear" w:color="auto" w:fill="FFFFFF"/>
          </w:tcPr>
          <w:p w14:paraId="2A07A4AF" w14:textId="77777777" w:rsidR="00F50483" w:rsidRDefault="00000000">
            <w:pPr>
              <w:spacing w:before="60" w:after="60"/>
            </w:pPr>
            <w:r>
              <w:rPr>
                <w:b/>
              </w:rPr>
              <w:t>Strategist</w:t>
            </w:r>
          </w:p>
        </w:tc>
        <w:tc>
          <w:tcPr>
            <w:tcW w:w="2928" w:type="dxa"/>
            <w:shd w:val="clear" w:color="auto" w:fill="FFFFFF"/>
          </w:tcPr>
          <w:p w14:paraId="024583FA" w14:textId="77777777" w:rsidR="00F50483" w:rsidRDefault="00000000">
            <w:pPr>
              <w:spacing w:before="60" w:after="60"/>
            </w:pPr>
            <w:r>
              <w:t>Strategic planning and big-picture thinking</w:t>
            </w:r>
          </w:p>
        </w:tc>
      </w:tr>
      <w:tr w:rsidR="00F50483" w14:paraId="4C5527D3" w14:textId="77777777">
        <w:tc>
          <w:tcPr>
            <w:tcW w:w="2928" w:type="dxa"/>
            <w:shd w:val="clear" w:color="auto" w:fill="FFF1F2"/>
          </w:tcPr>
          <w:p w14:paraId="451A9AD2" w14:textId="77777777" w:rsidR="00F50483" w:rsidRDefault="00000000">
            <w:pPr>
              <w:spacing w:before="60" w:after="60"/>
            </w:pPr>
            <w:r>
              <w:rPr>
                <w:rFonts w:ascii="Courier New" w:hAnsi="Courier New"/>
                <w:color w:val="F43F5E"/>
                <w:sz w:val="19"/>
              </w:rPr>
              <w:t>6</w:t>
            </w:r>
          </w:p>
        </w:tc>
        <w:tc>
          <w:tcPr>
            <w:tcW w:w="2928" w:type="dxa"/>
            <w:shd w:val="clear" w:color="auto" w:fill="FFF1F2"/>
          </w:tcPr>
          <w:p w14:paraId="28B237C4" w14:textId="77777777" w:rsidR="00F50483" w:rsidRDefault="00000000">
            <w:pPr>
              <w:spacing w:before="60" w:after="60"/>
            </w:pPr>
            <w:r>
              <w:rPr>
                <w:b/>
              </w:rPr>
              <w:t>Brainstorm</w:t>
            </w:r>
          </w:p>
        </w:tc>
        <w:tc>
          <w:tcPr>
            <w:tcW w:w="2928" w:type="dxa"/>
            <w:shd w:val="clear" w:color="auto" w:fill="FFF1F2"/>
          </w:tcPr>
          <w:p w14:paraId="58122CFF" w14:textId="77777777" w:rsidR="00F50483" w:rsidRDefault="00000000">
            <w:pPr>
              <w:spacing w:before="60" w:after="60"/>
            </w:pPr>
            <w:r>
              <w:t>Creative ideation and idea generation</w:t>
            </w:r>
          </w:p>
        </w:tc>
      </w:tr>
      <w:tr w:rsidR="00F50483" w14:paraId="596165CC" w14:textId="77777777">
        <w:tc>
          <w:tcPr>
            <w:tcW w:w="2928" w:type="dxa"/>
            <w:shd w:val="clear" w:color="auto" w:fill="FFFFFF"/>
          </w:tcPr>
          <w:p w14:paraId="79E5A6C9" w14:textId="77777777" w:rsidR="00F50483" w:rsidRDefault="00000000">
            <w:pPr>
              <w:spacing w:before="60" w:after="60"/>
            </w:pPr>
            <w:r>
              <w:rPr>
                <w:rFonts w:ascii="Courier New" w:hAnsi="Courier New"/>
                <w:color w:val="F43F5E"/>
                <w:sz w:val="19"/>
              </w:rPr>
              <w:t>7</w:t>
            </w:r>
          </w:p>
        </w:tc>
        <w:tc>
          <w:tcPr>
            <w:tcW w:w="2928" w:type="dxa"/>
            <w:shd w:val="clear" w:color="auto" w:fill="FFFFFF"/>
          </w:tcPr>
          <w:p w14:paraId="7A3C64C0" w14:textId="77777777" w:rsidR="00F50483" w:rsidRDefault="00000000">
            <w:pPr>
              <w:spacing w:before="60" w:after="60"/>
            </w:pPr>
            <w:r>
              <w:rPr>
                <w:b/>
              </w:rPr>
              <w:t>Debrief</w:t>
            </w:r>
          </w:p>
        </w:tc>
        <w:tc>
          <w:tcPr>
            <w:tcW w:w="2928" w:type="dxa"/>
            <w:shd w:val="clear" w:color="auto" w:fill="FFFFFF"/>
          </w:tcPr>
          <w:p w14:paraId="79F22424" w14:textId="77777777" w:rsidR="00F50483" w:rsidRDefault="00000000">
            <w:pPr>
              <w:spacing w:before="60" w:after="60"/>
            </w:pPr>
            <w:r>
              <w:t>Post-project retrospectives and lessons learned</w:t>
            </w:r>
          </w:p>
        </w:tc>
      </w:tr>
    </w:tbl>
    <w:p w14:paraId="088B3288" w14:textId="77777777" w:rsidR="00F50483" w:rsidRDefault="00F50483"/>
    <w:p w14:paraId="5F1E42B4" w14:textId="77777777" w:rsidR="00F50483" w:rsidRDefault="00000000">
      <w:pPr>
        <w:pStyle w:val="Heading3"/>
      </w:pPr>
      <w:r>
        <w:rPr>
          <w:rFonts w:ascii="Calibri" w:hAnsi="Calibri"/>
          <w:color w:val="0F172A"/>
        </w:rPr>
        <w:lastRenderedPageBreak/>
        <w:t>Guided Missions</w:t>
      </w:r>
    </w:p>
    <w:p w14:paraId="26F1CF2E" w14:textId="77777777" w:rsidR="00F50483" w:rsidRDefault="00000000">
      <w:r>
        <w:t xml:space="preserve">Missions are structured, step-by-step AI workflows for common high-stakes tasks. Launch a Mission from the Mode Switcher's </w:t>
      </w:r>
      <w:r>
        <w:rPr>
          <w:b/>
        </w:rPr>
        <w:t>Missions</w:t>
      </w:r>
      <w:r>
        <w:t xml:space="preserve"> tab:</w:t>
      </w:r>
    </w:p>
    <w:tbl>
      <w:tblPr>
        <w:tblStyle w:val="TableGrid"/>
        <w:tblW w:w="0" w:type="auto"/>
        <w:tblLook w:val="04A0" w:firstRow="1" w:lastRow="0" w:firstColumn="1" w:lastColumn="0" w:noHBand="0" w:noVBand="1"/>
      </w:tblPr>
      <w:tblGrid>
        <w:gridCol w:w="4392"/>
        <w:gridCol w:w="4392"/>
      </w:tblGrid>
      <w:tr w:rsidR="00F50483" w14:paraId="429D7B06" w14:textId="77777777">
        <w:tc>
          <w:tcPr>
            <w:tcW w:w="4392" w:type="dxa"/>
            <w:shd w:val="clear" w:color="auto" w:fill="F43F5E"/>
          </w:tcPr>
          <w:p w14:paraId="25A5DEBF" w14:textId="77777777" w:rsidR="00F50483" w:rsidRDefault="00000000">
            <w:pPr>
              <w:spacing w:before="60" w:after="60"/>
            </w:pPr>
            <w:r>
              <w:rPr>
                <w:b/>
                <w:color w:val="FFFFFF"/>
              </w:rPr>
              <w:t>Mission</w:t>
            </w:r>
          </w:p>
        </w:tc>
        <w:tc>
          <w:tcPr>
            <w:tcW w:w="4392" w:type="dxa"/>
            <w:shd w:val="clear" w:color="auto" w:fill="F43F5E"/>
          </w:tcPr>
          <w:p w14:paraId="675F005A" w14:textId="77777777" w:rsidR="00F50483" w:rsidRDefault="00000000">
            <w:pPr>
              <w:spacing w:before="60" w:after="60"/>
            </w:pPr>
            <w:r>
              <w:rPr>
                <w:b/>
                <w:color w:val="FFFFFF"/>
              </w:rPr>
              <w:t>What it guides you through</w:t>
            </w:r>
          </w:p>
        </w:tc>
      </w:tr>
      <w:tr w:rsidR="00F50483" w14:paraId="13F28707" w14:textId="77777777">
        <w:tc>
          <w:tcPr>
            <w:tcW w:w="4392" w:type="dxa"/>
            <w:shd w:val="clear" w:color="auto" w:fill="FFFFFF"/>
          </w:tcPr>
          <w:p w14:paraId="2E857876" w14:textId="77777777" w:rsidR="00F50483" w:rsidRDefault="00000000">
            <w:pPr>
              <w:spacing w:before="60" w:after="60"/>
            </w:pPr>
            <w:r>
              <w:rPr>
                <w:b/>
              </w:rPr>
              <w:t>Research</w:t>
            </w:r>
          </w:p>
        </w:tc>
        <w:tc>
          <w:tcPr>
            <w:tcW w:w="4392" w:type="dxa"/>
            <w:shd w:val="clear" w:color="auto" w:fill="FFFFFF"/>
          </w:tcPr>
          <w:p w14:paraId="516B1431" w14:textId="77777777" w:rsidR="00F50483" w:rsidRDefault="00000000">
            <w:pPr>
              <w:spacing w:before="60" w:after="60"/>
            </w:pPr>
            <w:r>
              <w:t>Define your question → Explore perspectives → Analyze findings → Conclude with answers</w:t>
            </w:r>
          </w:p>
        </w:tc>
      </w:tr>
      <w:tr w:rsidR="00F50483" w14:paraId="492656D8" w14:textId="77777777">
        <w:tc>
          <w:tcPr>
            <w:tcW w:w="4392" w:type="dxa"/>
            <w:shd w:val="clear" w:color="auto" w:fill="FFF1F2"/>
          </w:tcPr>
          <w:p w14:paraId="5A32C83F" w14:textId="77777777" w:rsidR="00F50483" w:rsidRDefault="00000000">
            <w:pPr>
              <w:spacing w:before="60" w:after="60"/>
            </w:pPr>
            <w:r>
              <w:rPr>
                <w:b/>
              </w:rPr>
              <w:t>Decision</w:t>
            </w:r>
          </w:p>
        </w:tc>
        <w:tc>
          <w:tcPr>
            <w:tcW w:w="4392" w:type="dxa"/>
            <w:shd w:val="clear" w:color="auto" w:fill="FFF1F2"/>
          </w:tcPr>
          <w:p w14:paraId="6938F545" w14:textId="77777777" w:rsidR="00F50483" w:rsidRDefault="00000000">
            <w:pPr>
              <w:spacing w:before="60" w:after="60"/>
            </w:pPr>
            <w:r>
              <w:t>Define the choice → List options → Set criteria → Evaluate → Get AI recommendation</w:t>
            </w:r>
          </w:p>
        </w:tc>
      </w:tr>
      <w:tr w:rsidR="00F50483" w14:paraId="7717E918" w14:textId="77777777">
        <w:tc>
          <w:tcPr>
            <w:tcW w:w="4392" w:type="dxa"/>
            <w:shd w:val="clear" w:color="auto" w:fill="FFFFFF"/>
          </w:tcPr>
          <w:p w14:paraId="5EDE8332" w14:textId="77777777" w:rsidR="00F50483" w:rsidRDefault="00000000">
            <w:pPr>
              <w:spacing w:before="60" w:after="60"/>
            </w:pPr>
            <w:r>
              <w:rPr>
                <w:b/>
              </w:rPr>
              <w:t>Brainstorm</w:t>
            </w:r>
          </w:p>
        </w:tc>
        <w:tc>
          <w:tcPr>
            <w:tcW w:w="4392" w:type="dxa"/>
            <w:shd w:val="clear" w:color="auto" w:fill="FFFFFF"/>
          </w:tcPr>
          <w:p w14:paraId="195BF021" w14:textId="77777777" w:rsidR="00F50483" w:rsidRDefault="00000000">
            <w:pPr>
              <w:spacing w:before="60" w:after="60"/>
            </w:pPr>
            <w:r>
              <w:t>Set the challenge → Diverge (wild ideas) → Cluster ideas → Converge → Refine top picks</w:t>
            </w:r>
          </w:p>
        </w:tc>
      </w:tr>
      <w:tr w:rsidR="00F50483" w14:paraId="2D987420" w14:textId="77777777">
        <w:tc>
          <w:tcPr>
            <w:tcW w:w="4392" w:type="dxa"/>
            <w:shd w:val="clear" w:color="auto" w:fill="FFF1F2"/>
          </w:tcPr>
          <w:p w14:paraId="6B562604" w14:textId="77777777" w:rsidR="00F50483" w:rsidRDefault="00000000">
            <w:pPr>
              <w:spacing w:before="60" w:after="60"/>
            </w:pPr>
            <w:r>
              <w:rPr>
                <w:b/>
              </w:rPr>
              <w:t>Plan</w:t>
            </w:r>
          </w:p>
        </w:tc>
        <w:tc>
          <w:tcPr>
            <w:tcW w:w="4392" w:type="dxa"/>
            <w:shd w:val="clear" w:color="auto" w:fill="FFF1F2"/>
          </w:tcPr>
          <w:p w14:paraId="62FD61A9" w14:textId="77777777" w:rsidR="00F50483" w:rsidRDefault="00000000">
            <w:pPr>
              <w:spacing w:before="60" w:after="60"/>
            </w:pPr>
            <w:r>
              <w:t>Define goals → Scope the project → Break into milestones → Identify risks → Finalize plan</w:t>
            </w:r>
          </w:p>
        </w:tc>
      </w:tr>
      <w:tr w:rsidR="00F50483" w14:paraId="5FF38989" w14:textId="77777777">
        <w:tc>
          <w:tcPr>
            <w:tcW w:w="4392" w:type="dxa"/>
            <w:shd w:val="clear" w:color="auto" w:fill="FFFFFF"/>
          </w:tcPr>
          <w:p w14:paraId="4CABC066" w14:textId="77777777" w:rsidR="00F50483" w:rsidRDefault="00000000">
            <w:pPr>
              <w:spacing w:before="60" w:after="60"/>
            </w:pPr>
            <w:r>
              <w:rPr>
                <w:b/>
              </w:rPr>
              <w:t>Analyze</w:t>
            </w:r>
          </w:p>
        </w:tc>
        <w:tc>
          <w:tcPr>
            <w:tcW w:w="4392" w:type="dxa"/>
            <w:shd w:val="clear" w:color="auto" w:fill="FFFFFF"/>
          </w:tcPr>
          <w:p w14:paraId="7400DB8C" w14:textId="77777777" w:rsidR="00F50483" w:rsidRDefault="00000000">
            <w:pPr>
              <w:spacing w:before="60" w:after="60"/>
            </w:pPr>
            <w:r>
              <w:t>Set the analysis goal → Collect data → Analyze → Extract insights → Generate report</w:t>
            </w:r>
          </w:p>
        </w:tc>
      </w:tr>
      <w:tr w:rsidR="00F50483" w14:paraId="6DE53C7E" w14:textId="77777777">
        <w:tc>
          <w:tcPr>
            <w:tcW w:w="4392" w:type="dxa"/>
            <w:shd w:val="clear" w:color="auto" w:fill="FFF1F2"/>
          </w:tcPr>
          <w:p w14:paraId="1CF03A64" w14:textId="77777777" w:rsidR="00F50483" w:rsidRDefault="00000000">
            <w:pPr>
              <w:spacing w:before="60" w:after="60"/>
            </w:pPr>
            <w:r>
              <w:rPr>
                <w:b/>
              </w:rPr>
              <w:t>Create</w:t>
            </w:r>
          </w:p>
        </w:tc>
        <w:tc>
          <w:tcPr>
            <w:tcW w:w="4392" w:type="dxa"/>
            <w:shd w:val="clear" w:color="auto" w:fill="FFF1F2"/>
          </w:tcPr>
          <w:p w14:paraId="46FCDE34" w14:textId="77777777" w:rsidR="00F50483" w:rsidRDefault="00000000">
            <w:pPr>
              <w:spacing w:before="60" w:after="60"/>
            </w:pPr>
            <w:r>
              <w:t>Set the brief → Build an outline → Write a draft → Refine → Export final content</w:t>
            </w:r>
          </w:p>
        </w:tc>
      </w:tr>
    </w:tbl>
    <w:p w14:paraId="0E4E922E" w14:textId="77777777" w:rsidR="00F50483" w:rsidRDefault="00F50483"/>
    <w:p w14:paraId="774AB178"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Each Mission saves your progress automatically — you can pause and return to where you left off.</w:t>
      </w:r>
    </w:p>
    <w:p w14:paraId="078742BB" w14:textId="77777777" w:rsidR="00F50483" w:rsidRDefault="00000000">
      <w:pPr>
        <w:pStyle w:val="Heading3"/>
      </w:pPr>
      <w:r>
        <w:rPr>
          <w:rFonts w:ascii="Calibri" w:hAnsi="Calibri"/>
          <w:color w:val="0F172A"/>
        </w:rPr>
        <w:t>The Board</w:t>
      </w:r>
    </w:p>
    <w:p w14:paraId="6B17B667" w14:textId="77777777" w:rsidR="00F50483" w:rsidRDefault="00000000">
      <w:r>
        <w:t xml:space="preserve">The Board is a persistent intelligence notepad built into the War Room. Click </w:t>
      </w:r>
      <w:r>
        <w:rPr>
          <w:b/>
        </w:rPr>
        <w:t>The Board</w:t>
      </w:r>
      <w:r>
        <w:t xml:space="preserve"> to open it alongside your work session.</w:t>
      </w:r>
    </w:p>
    <w:p w14:paraId="07BD8FA6" w14:textId="77777777" w:rsidR="00F50483" w:rsidRDefault="00000000">
      <w:pPr>
        <w:pStyle w:val="ListBullet"/>
        <w:spacing w:after="40"/>
        <w:ind w:hanging="216"/>
      </w:pPr>
      <w:r>
        <w:rPr>
          <w:b/>
          <w:color w:val="F43F5E"/>
        </w:rPr>
        <w:t xml:space="preserve">• </w:t>
      </w:r>
      <w:r>
        <w:t xml:space="preserve">Pin five types of notes: </w:t>
      </w:r>
      <w:r>
        <w:rPr>
          <w:b/>
        </w:rPr>
        <w:t>Findings</w:t>
      </w:r>
      <w:r>
        <w:t xml:space="preserve">, </w:t>
      </w:r>
      <w:r>
        <w:rPr>
          <w:b/>
        </w:rPr>
        <w:t>Insights</w:t>
      </w:r>
      <w:r>
        <w:t xml:space="preserve">, </w:t>
      </w:r>
      <w:r>
        <w:rPr>
          <w:b/>
        </w:rPr>
        <w:t>Action Items</w:t>
      </w:r>
      <w:r>
        <w:t xml:space="preserve">, </w:t>
      </w:r>
      <w:r>
        <w:rPr>
          <w:b/>
        </w:rPr>
        <w:t>Questions</w:t>
      </w:r>
      <w:r>
        <w:t xml:space="preserve">, and </w:t>
      </w:r>
      <w:r>
        <w:rPr>
          <w:b/>
        </w:rPr>
        <w:t>Decisions</w:t>
      </w:r>
    </w:p>
    <w:p w14:paraId="0E3C7B18" w14:textId="77777777" w:rsidR="00F50483" w:rsidRDefault="00000000">
      <w:pPr>
        <w:pStyle w:val="ListBullet"/>
        <w:spacing w:after="40"/>
        <w:ind w:hanging="216"/>
      </w:pPr>
      <w:r>
        <w:rPr>
          <w:b/>
          <w:color w:val="F43F5E"/>
        </w:rPr>
        <w:t xml:space="preserve">• </w:t>
      </w:r>
      <w:r>
        <w:t>Notes are timestamped and persist across sessions</w:t>
      </w:r>
    </w:p>
    <w:p w14:paraId="414B0C81" w14:textId="77777777" w:rsidR="00F50483" w:rsidRDefault="00000000">
      <w:pPr>
        <w:pStyle w:val="ListBullet"/>
        <w:spacing w:after="40"/>
        <w:ind w:hanging="216"/>
      </w:pPr>
      <w:r>
        <w:rPr>
          <w:b/>
          <w:color w:val="F43F5E"/>
        </w:rPr>
        <w:t xml:space="preserve">• </w:t>
      </w:r>
      <w:r>
        <w:t>Filter notes by type to focus on what matters</w:t>
      </w:r>
    </w:p>
    <w:p w14:paraId="772B80F5" w14:textId="77777777" w:rsidR="00F50483" w:rsidRDefault="00000000">
      <w:pPr>
        <w:pStyle w:val="ListBullet"/>
        <w:spacing w:after="40"/>
        <w:ind w:hanging="216"/>
      </w:pPr>
      <w:r>
        <w:rPr>
          <w:b/>
          <w:color w:val="F43F5E"/>
        </w:rPr>
        <w:t xml:space="preserve">• </w:t>
      </w:r>
      <w:r>
        <w:t>Export everything as a Markdown file when your session is complete</w:t>
      </w:r>
    </w:p>
    <w:p w14:paraId="5AFF3DE0" w14:textId="77777777" w:rsidR="00F50483" w:rsidRDefault="00000000">
      <w:pPr>
        <w:pStyle w:val="Heading3"/>
      </w:pPr>
      <w:r>
        <w:rPr>
          <w:rFonts w:ascii="Calibri" w:hAnsi="Calibri"/>
          <w:color w:val="0F172A"/>
        </w:rPr>
        <w:t>Action Palette</w:t>
      </w:r>
    </w:p>
    <w:p w14:paraId="0CF5926B" w14:textId="77777777" w:rsidR="00F50483" w:rsidRDefault="00000000">
      <w:r>
        <w:t xml:space="preserve">Press </w:t>
      </w:r>
      <w:r>
        <w:rPr>
          <w:rFonts w:ascii="Courier New" w:hAnsi="Courier New"/>
          <w:color w:val="F43F5E"/>
          <w:sz w:val="19"/>
        </w:rPr>
        <w:t>Cmd+K</w:t>
      </w:r>
      <w:r>
        <w:t xml:space="preserve"> (Mac) or </w:t>
      </w:r>
      <w:r>
        <w:rPr>
          <w:rFonts w:ascii="Courier New" w:hAnsi="Courier New"/>
          <w:color w:val="F43F5E"/>
          <w:sz w:val="19"/>
        </w:rPr>
        <w:t>Ctrl+K</w:t>
      </w:r>
      <w:r>
        <w:t xml:space="preserve"> (Windows) inside the War Room to open the </w:t>
      </w:r>
      <w:r>
        <w:rPr>
          <w:b/>
        </w:rPr>
        <w:t>Action Palette</w:t>
      </w:r>
      <w:r>
        <w:t xml:space="preserve"> — a searchable command menu for quick access to all War Room actions, mode switching, and board shortcuts without leaving your current work.</w:t>
      </w:r>
    </w:p>
    <w:p w14:paraId="43FED6C2" w14:textId="77777777" w:rsidR="00F50483" w:rsidRDefault="00000000">
      <w:pPr>
        <w:shd w:val="clear" w:color="auto" w:fill="FFF1F2"/>
        <w:spacing w:before="160" w:after="80"/>
        <w:ind w:left="288" w:right="288"/>
      </w:pPr>
      <w:r>
        <w:rPr>
          <w:b/>
          <w:color w:val="9F1239"/>
          <w:sz w:val="20"/>
        </w:rPr>
        <w:t>▶  Advanced: Getting the most from the Pulse AI Assistant</w:t>
      </w:r>
    </w:p>
    <w:p w14:paraId="228199AF" w14:textId="77777777" w:rsidR="00F50483" w:rsidRDefault="00000000">
      <w:r>
        <w:rPr>
          <w:b/>
        </w:rPr>
        <w:t>Be specific about context:</w:t>
      </w:r>
    </w:p>
    <w:p w14:paraId="60F193CE" w14:textId="77777777" w:rsidR="00F50483" w:rsidRDefault="00000000">
      <w:r>
        <w:t>"Draft a reply to Sarah's last email" is more powerful than "help me write an email" — the assistant can find Sarah's actual email and draft a response.</w:t>
      </w:r>
    </w:p>
    <w:p w14:paraId="2EC03FBF" w14:textId="77777777" w:rsidR="00F50483" w:rsidRDefault="00000000">
      <w:r>
        <w:rPr>
          <w:b/>
        </w:rPr>
        <w:t>Use it for research:</w:t>
      </w:r>
    </w:p>
    <w:p w14:paraId="205A4A2C" w14:textId="77777777" w:rsidR="00F50483" w:rsidRDefault="00000000">
      <w:r>
        <w:lastRenderedPageBreak/>
        <w:t>"What has John Smith said about the pricing discussion?" — the AI will search your messages for relevant context.</w:t>
      </w:r>
    </w:p>
    <w:p w14:paraId="42DC2DE9" w14:textId="77777777" w:rsidR="00F50483" w:rsidRDefault="00000000">
      <w:r>
        <w:rPr>
          <w:b/>
        </w:rPr>
        <w:t>Chain actions:</w:t>
      </w:r>
    </w:p>
    <w:p w14:paraId="13DA18C4" w14:textId="77777777" w:rsidR="00F50483" w:rsidRDefault="00000000">
      <w:r>
        <w:t>"Summarize the three overdue tasks, then draft a message to each assignee asking for an update." — the assistant can do multiple things in sequence.</w:t>
      </w:r>
    </w:p>
    <w:p w14:paraId="30F4D7DE" w14:textId="77777777" w:rsidR="00F50483" w:rsidRDefault="00000000">
      <w:r>
        <w:rPr>
          <w:b/>
        </w:rPr>
        <w:t>Section awareness:</w:t>
      </w:r>
    </w:p>
    <w:p w14:paraId="3C0A301F" w14:textId="77777777" w:rsidR="00F50483" w:rsidRDefault="00000000">
      <w:r>
        <w:t>When you're in Decisions &amp; Tasks, the assistant automatically loads your decisions and tasks. When you're in Email, it loads your recent emails. You don't need to explain your context.</w:t>
      </w:r>
    </w:p>
    <w:p w14:paraId="6DE4F23F" w14:textId="77777777" w:rsidR="00F50483" w:rsidRDefault="00000000">
      <w:r>
        <w:rPr>
          <w:b/>
        </w:rPr>
        <w:t>Session memory:</w:t>
      </w:r>
    </w:p>
    <w:p w14:paraId="032E44B1" w14:textId="77777777" w:rsidR="00F50483" w:rsidRDefault="00000000">
      <w:r>
        <w:t>Chat history persists across sections during your current session. Start in Email, switch to Tasks, and the assistant still remembers what you discussed.</w:t>
      </w:r>
    </w:p>
    <w:p w14:paraId="210DD9B3" w14:textId="77777777" w:rsidR="00F50483" w:rsidRDefault="00000000">
      <w:pPr>
        <w:shd w:val="clear" w:color="auto" w:fill="FFF1F2"/>
        <w:spacing w:before="160" w:after="80"/>
        <w:ind w:left="288" w:right="288"/>
      </w:pPr>
      <w:r>
        <w:rPr>
          <w:b/>
          <w:color w:val="9F1239"/>
          <w:sz w:val="20"/>
        </w:rPr>
        <w:t>▶  Use Case: Catching up after a week out of office</w:t>
      </w:r>
    </w:p>
    <w:p w14:paraId="2B655FA1" w14:textId="77777777" w:rsidR="00F50483" w:rsidRDefault="00000000">
      <w:r>
        <w:rPr>
          <w:b/>
        </w:rPr>
        <w:t>Scenario:</w:t>
      </w:r>
      <w:r>
        <w:t xml:space="preserve"> You were on vacation for a week. You open Pulse Monday morning.</w:t>
      </w:r>
    </w:p>
    <w:p w14:paraId="6B12656C" w14:textId="77777777" w:rsidR="00F50483" w:rsidRDefault="00000000">
      <w:pPr>
        <w:pStyle w:val="ListNumber"/>
        <w:spacing w:after="40"/>
        <w:ind w:hanging="288"/>
      </w:pPr>
      <w:r>
        <w:t xml:space="preserve">Press </w:t>
      </w:r>
      <w:r>
        <w:rPr>
          <w:rFonts w:ascii="Courier New" w:hAnsi="Courier New"/>
          <w:color w:val="F43F5E"/>
          <w:sz w:val="19"/>
        </w:rPr>
        <w:t>Ctrl+/</w:t>
      </w:r>
      <w:r>
        <w:t xml:space="preserve"> to open the Pulse AI Assistant.</w:t>
      </w:r>
    </w:p>
    <w:p w14:paraId="3BC9DA71" w14:textId="77777777" w:rsidR="00F50483" w:rsidRDefault="00000000">
      <w:pPr>
        <w:pStyle w:val="ListNumber"/>
        <w:spacing w:after="40"/>
        <w:ind w:hanging="288"/>
      </w:pPr>
      <w:r>
        <w:t>Ask: "What happened while I was away? Summarize the important emails, messages, and decisions."</w:t>
      </w:r>
    </w:p>
    <w:p w14:paraId="49CE04C8" w14:textId="77777777" w:rsidR="00F50483" w:rsidRDefault="00000000">
      <w:pPr>
        <w:pStyle w:val="ListNumber"/>
        <w:spacing w:after="40"/>
        <w:ind w:hanging="288"/>
      </w:pPr>
      <w:r>
        <w:t>The AI reads your data and gives you a structured brief: priority items, decisions made, tasks that need attention.</w:t>
      </w:r>
    </w:p>
    <w:p w14:paraId="7F9A3D6D" w14:textId="77777777" w:rsidR="00F50483" w:rsidRDefault="00000000">
      <w:pPr>
        <w:pStyle w:val="ListNumber"/>
        <w:spacing w:after="40"/>
        <w:ind w:hanging="288"/>
      </w:pPr>
      <w:r>
        <w:t>Ask: "Which tasks are now overdue?" — get a list instantly without clicking through.</w:t>
      </w:r>
    </w:p>
    <w:p w14:paraId="5B337775" w14:textId="77777777" w:rsidR="00F50483" w:rsidRDefault="00000000">
      <w:pPr>
        <w:pStyle w:val="ListNumber"/>
        <w:spacing w:after="40"/>
        <w:ind w:hanging="288"/>
      </w:pPr>
      <w:r>
        <w:t>Ask: "Draft replies to the 3 most urgent emails" — the AI drafts all three for your review.</w:t>
      </w:r>
    </w:p>
    <w:p w14:paraId="607A9CE4" w14:textId="77777777" w:rsidR="00F50483" w:rsidRDefault="00000000">
      <w:pPr>
        <w:pStyle w:val="ListNumber"/>
        <w:spacing w:after="40"/>
        <w:ind w:hanging="288"/>
      </w:pPr>
      <w:r>
        <w:t>Ask: "Add a task to follow up with each person who messaged me about the Q1 report."</w:t>
      </w:r>
    </w:p>
    <w:p w14:paraId="5AE1CB6A" w14:textId="77777777" w:rsidR="00F50483" w:rsidRDefault="00000000">
      <w:r>
        <w:t>Back up to speed in 15 minutes instead of 2 hours.</w:t>
      </w:r>
    </w:p>
    <w:p w14:paraId="234593A0" w14:textId="77777777" w:rsidR="00F50483" w:rsidRDefault="00000000">
      <w:pPr>
        <w:shd w:val="clear" w:color="auto" w:fill="FFF1F2"/>
        <w:spacing w:before="160" w:after="80"/>
        <w:ind w:left="288" w:right="288"/>
      </w:pPr>
      <w:r>
        <w:rPr>
          <w:b/>
          <w:color w:val="9F1239"/>
          <w:sz w:val="20"/>
        </w:rPr>
        <w:t>▶  Use Case: Content creation with AI brainstorming</w:t>
      </w:r>
    </w:p>
    <w:p w14:paraId="3F3D2D1A" w14:textId="77777777" w:rsidR="00F50483" w:rsidRDefault="00000000">
      <w:r>
        <w:rPr>
          <w:b/>
        </w:rPr>
        <w:t>Scenario:</w:t>
      </w:r>
      <w:r>
        <w:t xml:space="preserve"> You need to come up with ideas for your company's new marketing campaign.</w:t>
      </w:r>
    </w:p>
    <w:p w14:paraId="28F81F54" w14:textId="77777777" w:rsidR="00F50483" w:rsidRDefault="00000000">
      <w:pPr>
        <w:pStyle w:val="ListNumber"/>
        <w:spacing w:after="40"/>
        <w:ind w:hanging="288"/>
      </w:pPr>
      <w:r>
        <w:t xml:space="preserve">Open </w:t>
      </w:r>
      <w:r>
        <w:rPr>
          <w:b/>
        </w:rPr>
        <w:t>Tools → AI Lab</w:t>
      </w:r>
      <w:r>
        <w:t>.</w:t>
      </w:r>
    </w:p>
    <w:p w14:paraId="51D6AE09" w14:textId="77777777" w:rsidR="00F50483" w:rsidRDefault="00000000">
      <w:pPr>
        <w:pStyle w:val="ListNumber"/>
        <w:spacing w:after="40"/>
        <w:ind w:hanging="288"/>
      </w:pPr>
      <w:r>
        <w:t>Enter: "New marketing campaign for our project management software targeting mid-size teams."</w:t>
      </w:r>
    </w:p>
    <w:p w14:paraId="33DF64EA" w14:textId="77777777" w:rsidR="00F50483" w:rsidRDefault="00000000">
      <w:pPr>
        <w:pStyle w:val="ListNumber"/>
        <w:spacing w:after="40"/>
        <w:ind w:hanging="288"/>
      </w:pPr>
      <w:r>
        <w:t xml:space="preserve">Choose </w:t>
      </w:r>
      <w:r>
        <w:rPr>
          <w:b/>
        </w:rPr>
        <w:t>SCAMPER</w:t>
      </w:r>
      <w:r>
        <w:t xml:space="preserve"> — Pulse generates variations: Substitute the typical messaging, Combine with social proof, Adapt competitor approaches…</w:t>
      </w:r>
    </w:p>
    <w:p w14:paraId="1C2F3017" w14:textId="77777777" w:rsidR="00F50483" w:rsidRDefault="00000000">
      <w:pPr>
        <w:pStyle w:val="ListNumber"/>
        <w:spacing w:after="40"/>
        <w:ind w:hanging="288"/>
      </w:pPr>
      <w:r>
        <w:t xml:space="preserve">Switch to </w:t>
      </w:r>
      <w:r>
        <w:rPr>
          <w:b/>
        </w:rPr>
        <w:t>Six Thinking Hats</w:t>
      </w:r>
      <w:r>
        <w:t xml:space="preserve"> — get the creative view, the critical view, the optimistic view, and the data view in one session.</w:t>
      </w:r>
    </w:p>
    <w:p w14:paraId="595495FB" w14:textId="77777777" w:rsidR="00F50483" w:rsidRDefault="00000000">
      <w:pPr>
        <w:pStyle w:val="ListNumber"/>
        <w:spacing w:after="40"/>
        <w:ind w:hanging="288"/>
      </w:pPr>
      <w:r>
        <w:t>Export the best ideas as a document to share with your marketing team.</w:t>
      </w:r>
    </w:p>
    <w:p w14:paraId="1D0A9DCB" w14:textId="77777777" w:rsidR="00F50483" w:rsidRDefault="00F50483">
      <w:pPr>
        <w:pBdr>
          <w:bottom w:val="single" w:sz="6" w:space="0" w:color="F43F5E"/>
        </w:pBdr>
        <w:spacing w:before="80" w:after="80"/>
      </w:pPr>
    </w:p>
    <w:p w14:paraId="3B5445E5" w14:textId="77777777" w:rsidR="00F50483" w:rsidRDefault="00000000">
      <w:pPr>
        <w:pStyle w:val="Heading2"/>
      </w:pPr>
      <w:r>
        <w:rPr>
          <w:rFonts w:ascii="Calibri" w:hAnsi="Calibri"/>
        </w:rPr>
        <w:t>13. CRM Integrations</w:t>
      </w:r>
    </w:p>
    <w:p w14:paraId="2B0A312B" w14:textId="77777777" w:rsidR="00F50483" w:rsidRDefault="00000000">
      <w:r>
        <w:t>Pulse connects to the most popular CRM platforms so your contact, deal, and task data stays in sync across both systems — no manual data entry.</w:t>
      </w:r>
    </w:p>
    <w:p w14:paraId="410D0355" w14:textId="77777777" w:rsidR="00F50483" w:rsidRDefault="00000000">
      <w:pPr>
        <w:pStyle w:val="Heading3"/>
      </w:pPr>
      <w:r>
        <w:rPr>
          <w:rFonts w:ascii="Calibri" w:hAnsi="Calibri"/>
        </w:rPr>
        <w:lastRenderedPageBreak/>
        <w:t>Supported CRMs</w:t>
      </w:r>
    </w:p>
    <w:tbl>
      <w:tblPr>
        <w:tblStyle w:val="TableGrid"/>
        <w:tblW w:w="0" w:type="auto"/>
        <w:tblLook w:val="04A0" w:firstRow="1" w:lastRow="0" w:firstColumn="1" w:lastColumn="0" w:noHBand="0" w:noVBand="1"/>
      </w:tblPr>
      <w:tblGrid>
        <w:gridCol w:w="4392"/>
        <w:gridCol w:w="4392"/>
      </w:tblGrid>
      <w:tr w:rsidR="00F50483" w14:paraId="65BC8CB9" w14:textId="77777777">
        <w:tc>
          <w:tcPr>
            <w:tcW w:w="4392" w:type="dxa"/>
            <w:shd w:val="clear" w:color="auto" w:fill="F43F5E"/>
          </w:tcPr>
          <w:p w14:paraId="2B459D03" w14:textId="77777777" w:rsidR="00F50483" w:rsidRDefault="00000000">
            <w:pPr>
              <w:spacing w:before="60" w:after="60"/>
            </w:pPr>
            <w:r>
              <w:rPr>
                <w:b/>
                <w:color w:val="FFFFFF"/>
              </w:rPr>
              <w:t>CRM</w:t>
            </w:r>
          </w:p>
        </w:tc>
        <w:tc>
          <w:tcPr>
            <w:tcW w:w="4392" w:type="dxa"/>
            <w:shd w:val="clear" w:color="auto" w:fill="F43F5E"/>
          </w:tcPr>
          <w:p w14:paraId="28A53A5B" w14:textId="77777777" w:rsidR="00F50483" w:rsidRDefault="00000000">
            <w:pPr>
              <w:spacing w:before="60" w:after="60"/>
            </w:pPr>
            <w:r>
              <w:rPr>
                <w:b/>
                <w:color w:val="FFFFFF"/>
              </w:rPr>
              <w:t>What Syncs</w:t>
            </w:r>
          </w:p>
        </w:tc>
      </w:tr>
      <w:tr w:rsidR="00F50483" w14:paraId="526CA036" w14:textId="77777777">
        <w:tc>
          <w:tcPr>
            <w:tcW w:w="4392" w:type="dxa"/>
            <w:shd w:val="clear" w:color="auto" w:fill="FFFFFF"/>
          </w:tcPr>
          <w:p w14:paraId="0D6F82FB" w14:textId="77777777" w:rsidR="00F50483" w:rsidRDefault="00000000">
            <w:pPr>
              <w:spacing w:before="60" w:after="60"/>
            </w:pPr>
            <w:r>
              <w:rPr>
                <w:b/>
              </w:rPr>
              <w:t>HubSpot</w:t>
            </w:r>
          </w:p>
        </w:tc>
        <w:tc>
          <w:tcPr>
            <w:tcW w:w="4392" w:type="dxa"/>
            <w:shd w:val="clear" w:color="auto" w:fill="FFFFFF"/>
          </w:tcPr>
          <w:p w14:paraId="0A008EA2" w14:textId="77777777" w:rsidR="00F50483" w:rsidRDefault="00000000">
            <w:pPr>
              <w:spacing w:before="60" w:after="60"/>
            </w:pPr>
            <w:r>
              <w:t>Contacts, Deals, Tasks, Calls, Notes</w:t>
            </w:r>
          </w:p>
        </w:tc>
      </w:tr>
      <w:tr w:rsidR="00F50483" w14:paraId="637C183A" w14:textId="77777777">
        <w:tc>
          <w:tcPr>
            <w:tcW w:w="4392" w:type="dxa"/>
            <w:shd w:val="clear" w:color="auto" w:fill="FFF1F2"/>
          </w:tcPr>
          <w:p w14:paraId="2C4B1CC6" w14:textId="77777777" w:rsidR="00F50483" w:rsidRDefault="00000000">
            <w:pPr>
              <w:spacing w:before="60" w:after="60"/>
            </w:pPr>
            <w:r>
              <w:rPr>
                <w:b/>
              </w:rPr>
              <w:t>Salesforce</w:t>
            </w:r>
          </w:p>
        </w:tc>
        <w:tc>
          <w:tcPr>
            <w:tcW w:w="4392" w:type="dxa"/>
            <w:shd w:val="clear" w:color="auto" w:fill="FFF1F2"/>
          </w:tcPr>
          <w:p w14:paraId="589B93A5" w14:textId="77777777" w:rsidR="00F50483" w:rsidRDefault="00000000">
            <w:pPr>
              <w:spacing w:before="60" w:after="60"/>
            </w:pPr>
            <w:r>
              <w:t>Contacts, Opportunities, Activities, Leads, Cases</w:t>
            </w:r>
          </w:p>
        </w:tc>
      </w:tr>
      <w:tr w:rsidR="00F50483" w14:paraId="46848132" w14:textId="77777777">
        <w:tc>
          <w:tcPr>
            <w:tcW w:w="4392" w:type="dxa"/>
            <w:shd w:val="clear" w:color="auto" w:fill="FFFFFF"/>
          </w:tcPr>
          <w:p w14:paraId="2ABA4981" w14:textId="77777777" w:rsidR="00F50483" w:rsidRDefault="00000000">
            <w:pPr>
              <w:spacing w:before="60" w:after="60"/>
            </w:pPr>
            <w:r>
              <w:rPr>
                <w:b/>
              </w:rPr>
              <w:t>Pipedrive</w:t>
            </w:r>
          </w:p>
        </w:tc>
        <w:tc>
          <w:tcPr>
            <w:tcW w:w="4392" w:type="dxa"/>
            <w:shd w:val="clear" w:color="auto" w:fill="FFFFFF"/>
          </w:tcPr>
          <w:p w14:paraId="47A2AAF0" w14:textId="77777777" w:rsidR="00F50483" w:rsidRDefault="00000000">
            <w:pPr>
              <w:spacing w:before="60" w:after="60"/>
            </w:pPr>
            <w:r>
              <w:t>Contacts, Deals, Activities, Notes</w:t>
            </w:r>
          </w:p>
        </w:tc>
      </w:tr>
      <w:tr w:rsidR="00F50483" w14:paraId="3B74027B" w14:textId="77777777">
        <w:tc>
          <w:tcPr>
            <w:tcW w:w="4392" w:type="dxa"/>
            <w:shd w:val="clear" w:color="auto" w:fill="FFF1F2"/>
          </w:tcPr>
          <w:p w14:paraId="645D23FE" w14:textId="77777777" w:rsidR="00F50483" w:rsidRDefault="00000000">
            <w:pPr>
              <w:spacing w:before="60" w:after="60"/>
            </w:pPr>
            <w:r>
              <w:rPr>
                <w:b/>
              </w:rPr>
              <w:t>Zoho CRM</w:t>
            </w:r>
          </w:p>
        </w:tc>
        <w:tc>
          <w:tcPr>
            <w:tcW w:w="4392" w:type="dxa"/>
            <w:shd w:val="clear" w:color="auto" w:fill="FFF1F2"/>
          </w:tcPr>
          <w:p w14:paraId="643AB664" w14:textId="77777777" w:rsidR="00F50483" w:rsidRDefault="00000000">
            <w:pPr>
              <w:spacing w:before="60" w:after="60"/>
            </w:pPr>
            <w:r>
              <w:t>Contacts, Deals, Tasks, Calls, Notes</w:t>
            </w:r>
          </w:p>
        </w:tc>
      </w:tr>
    </w:tbl>
    <w:p w14:paraId="6C8FEE97" w14:textId="77777777" w:rsidR="00F50483" w:rsidRDefault="00F50483"/>
    <w:p w14:paraId="68C102C0" w14:textId="77777777" w:rsidR="00F50483" w:rsidRDefault="00000000">
      <w:pPr>
        <w:pStyle w:val="Heading3"/>
      </w:pPr>
      <w:r>
        <w:rPr>
          <w:rFonts w:ascii="Calibri" w:hAnsi="Calibri"/>
        </w:rPr>
        <w:t>Connecting a CRM</w:t>
      </w:r>
    </w:p>
    <w:p w14:paraId="4F936F2B" w14:textId="77777777" w:rsidR="00F50483" w:rsidRDefault="00000000">
      <w:pPr>
        <w:pStyle w:val="ListNumber"/>
        <w:spacing w:after="40"/>
        <w:ind w:hanging="288"/>
      </w:pPr>
      <w:r>
        <w:t xml:space="preserve">Go to </w:t>
      </w:r>
      <w:r>
        <w:rPr>
          <w:b/>
        </w:rPr>
        <w:t>Settings → Connected Accounts → CRM</w:t>
      </w:r>
      <w:r>
        <w:t>.</w:t>
      </w:r>
    </w:p>
    <w:p w14:paraId="661CA248" w14:textId="77777777" w:rsidR="00F50483" w:rsidRDefault="00000000">
      <w:pPr>
        <w:pStyle w:val="ListNumber"/>
        <w:spacing w:after="40"/>
        <w:ind w:hanging="288"/>
      </w:pPr>
      <w:r>
        <w:t xml:space="preserve">Click </w:t>
      </w:r>
      <w:r>
        <w:rPr>
          <w:b/>
        </w:rPr>
        <w:t>Connect</w:t>
      </w:r>
      <w:r>
        <w:t xml:space="preserve"> next to your CRM.</w:t>
      </w:r>
    </w:p>
    <w:p w14:paraId="738A7FF1" w14:textId="77777777" w:rsidR="00F50483" w:rsidRDefault="00000000">
      <w:pPr>
        <w:pStyle w:val="ListNumber"/>
        <w:spacing w:after="40"/>
        <w:ind w:hanging="288"/>
      </w:pPr>
      <w:r>
        <w:t>Sign in with your CRM account credentials.</w:t>
      </w:r>
    </w:p>
    <w:p w14:paraId="235B2DF3" w14:textId="77777777" w:rsidR="00F50483" w:rsidRDefault="00000000">
      <w:pPr>
        <w:pStyle w:val="ListNumber"/>
        <w:spacing w:after="40"/>
        <w:ind w:hanging="288"/>
      </w:pPr>
      <w:r>
        <w:t>Grant the required permissions — Pulse needs read and write access to sync in both directions.</w:t>
      </w:r>
    </w:p>
    <w:p w14:paraId="7BFE7E3E" w14:textId="77777777" w:rsidR="00F50483" w:rsidRDefault="00000000">
      <w:pPr>
        <w:pStyle w:val="ListNumber"/>
        <w:spacing w:after="40"/>
        <w:ind w:hanging="288"/>
      </w:pPr>
      <w:r>
        <w:t>Pulse runs an initial sync — this may take a few minutes depending on your data volume.</w:t>
      </w:r>
    </w:p>
    <w:p w14:paraId="6D3E0EDA" w14:textId="77777777" w:rsidR="00F50483" w:rsidRDefault="00000000">
      <w:pPr>
        <w:pStyle w:val="Heading3"/>
      </w:pPr>
      <w:r>
        <w:rPr>
          <w:rFonts w:ascii="Calibri" w:hAnsi="Calibri"/>
        </w:rPr>
        <w:t>Using CRM Data in Pulse</w:t>
      </w:r>
    </w:p>
    <w:p w14:paraId="00CCA4A1" w14:textId="77777777" w:rsidR="00F50483" w:rsidRDefault="00000000">
      <w:r>
        <w:t>Once connected, your Pulse experience is enriched with CRM context:</w:t>
      </w:r>
    </w:p>
    <w:p w14:paraId="45D46976" w14:textId="77777777" w:rsidR="00F50483" w:rsidRDefault="00000000">
      <w:pPr>
        <w:pStyle w:val="ListBullet"/>
        <w:spacing w:after="40"/>
        <w:ind w:hanging="216"/>
      </w:pPr>
      <w:r>
        <w:rPr>
          <w:b/>
          <w:color w:val="F43F5E"/>
        </w:rPr>
        <w:t xml:space="preserve">• </w:t>
      </w:r>
      <w:r>
        <w:rPr>
          <w:b/>
        </w:rPr>
        <w:t>Contact profiles</w:t>
      </w:r>
      <w:r>
        <w:t xml:space="preserve"> show associated CRM deals, pipeline stage, and activity history automatically</w:t>
      </w:r>
    </w:p>
    <w:p w14:paraId="00DEBDD2" w14:textId="77777777" w:rsidR="00F50483" w:rsidRDefault="00000000">
      <w:pPr>
        <w:pStyle w:val="ListBullet"/>
        <w:spacing w:after="40"/>
        <w:ind w:hanging="216"/>
      </w:pPr>
      <w:r>
        <w:rPr>
          <w:b/>
          <w:color w:val="F43F5E"/>
        </w:rPr>
        <w:t xml:space="preserve">• </w:t>
      </w:r>
      <w:r>
        <w:rPr>
          <w:b/>
        </w:rPr>
        <w:t>Composing a message</w:t>
      </w:r>
      <w:r>
        <w:t xml:space="preserve"> to a CRM contact shows their deal info in the right-side panel</w:t>
      </w:r>
    </w:p>
    <w:p w14:paraId="7C24DA15" w14:textId="77777777" w:rsidR="00F50483" w:rsidRDefault="00000000">
      <w:pPr>
        <w:pStyle w:val="ListBullet"/>
        <w:spacing w:after="40"/>
        <w:ind w:hanging="216"/>
      </w:pPr>
      <w:r>
        <w:rPr>
          <w:b/>
          <w:color w:val="F43F5E"/>
        </w:rPr>
        <w:t xml:space="preserve">• </w:t>
      </w:r>
      <w:r>
        <w:rPr>
          <w:b/>
        </w:rPr>
        <w:t>Tasks created in Pulse</w:t>
      </w:r>
      <w:r>
        <w:t xml:space="preserve"> can be synced back to the CRM as activities</w:t>
      </w:r>
    </w:p>
    <w:p w14:paraId="2CCF4BB2" w14:textId="77777777" w:rsidR="00F50483" w:rsidRDefault="00000000">
      <w:pPr>
        <w:pStyle w:val="ListBullet"/>
        <w:spacing w:after="40"/>
        <w:ind w:hanging="216"/>
      </w:pPr>
      <w:r>
        <w:rPr>
          <w:b/>
          <w:color w:val="F43F5E"/>
        </w:rPr>
        <w:t xml:space="preserve">• </w:t>
      </w:r>
      <w:r>
        <w:rPr>
          <w:b/>
        </w:rPr>
        <w:t>Calls logged in Pulse</w:t>
      </w:r>
      <w:r>
        <w:t xml:space="preserve"> (via Voxer or Meetings) sync to the CRM's activity timeline</w:t>
      </w:r>
    </w:p>
    <w:p w14:paraId="2797B89E" w14:textId="77777777" w:rsidR="00F50483" w:rsidRDefault="00000000">
      <w:pPr>
        <w:pStyle w:val="Heading3"/>
      </w:pPr>
      <w:r>
        <w:rPr>
          <w:rFonts w:ascii="Calibri" w:hAnsi="Calibri"/>
        </w:rPr>
        <w:t>Two-Way Sync</w:t>
      </w:r>
    </w:p>
    <w:p w14:paraId="02924DC9" w14:textId="77777777" w:rsidR="00F50483" w:rsidRDefault="00000000">
      <w:r>
        <w:t>Data flows in both directions:</w:t>
      </w:r>
    </w:p>
    <w:p w14:paraId="41BEB6F7" w14:textId="77777777" w:rsidR="00F50483" w:rsidRDefault="00000000">
      <w:pPr>
        <w:pStyle w:val="ListBullet"/>
        <w:spacing w:after="40"/>
        <w:ind w:hanging="216"/>
      </w:pPr>
      <w:r>
        <w:rPr>
          <w:b/>
          <w:color w:val="F43F5E"/>
        </w:rPr>
        <w:t xml:space="preserve">• </w:t>
      </w:r>
      <w:r>
        <w:rPr>
          <w:b/>
        </w:rPr>
        <w:t>CRM → Pulse:</w:t>
      </w:r>
      <w:r>
        <w:t xml:space="preserve"> New contacts, updated deal stages, and CRM notes appear in Pulse</w:t>
      </w:r>
    </w:p>
    <w:p w14:paraId="4C7DFC3F" w14:textId="77777777" w:rsidR="00F50483" w:rsidRDefault="00000000">
      <w:pPr>
        <w:pStyle w:val="ListBullet"/>
        <w:spacing w:after="40"/>
        <w:ind w:hanging="216"/>
      </w:pPr>
      <w:r>
        <w:rPr>
          <w:b/>
          <w:color w:val="F43F5E"/>
        </w:rPr>
        <w:t xml:space="preserve">• </w:t>
      </w:r>
      <w:r>
        <w:rPr>
          <w:b/>
        </w:rPr>
        <w:t>Pulse → CRM:</w:t>
      </w:r>
      <w:r>
        <w:t xml:space="preserve"> Messages, tasks, and calls logged in Pulse create activities in the CRM</w:t>
      </w:r>
    </w:p>
    <w:p w14:paraId="1842D78D" w14:textId="77777777" w:rsidR="00F50483" w:rsidRDefault="00000000">
      <w:pPr>
        <w:pStyle w:val="Heading3"/>
      </w:pPr>
      <w:r>
        <w:rPr>
          <w:rFonts w:ascii="Calibri" w:hAnsi="Calibri"/>
        </w:rPr>
        <w:t>Sync Settings</w:t>
      </w:r>
    </w:p>
    <w:p w14:paraId="57540DD2" w14:textId="77777777" w:rsidR="00F50483" w:rsidRDefault="00000000">
      <w:r>
        <w:t>Control what syncs and what doesn't:</w:t>
      </w:r>
    </w:p>
    <w:p w14:paraId="4EA303B6" w14:textId="77777777" w:rsidR="00F50483" w:rsidRDefault="00000000">
      <w:pPr>
        <w:pStyle w:val="ListNumber"/>
        <w:spacing w:after="40"/>
        <w:ind w:hanging="288"/>
      </w:pPr>
      <w:r>
        <w:t xml:space="preserve">Go to </w:t>
      </w:r>
      <w:r>
        <w:rPr>
          <w:b/>
        </w:rPr>
        <w:t>Settings → Connected Accounts → CRM → Sync Settings</w:t>
      </w:r>
      <w:r>
        <w:t>.</w:t>
      </w:r>
    </w:p>
    <w:p w14:paraId="5ED22F76" w14:textId="77777777" w:rsidR="00F50483" w:rsidRDefault="00000000">
      <w:pPr>
        <w:pStyle w:val="ListNumber"/>
        <w:spacing w:after="40"/>
        <w:ind w:hanging="288"/>
      </w:pPr>
      <w:r>
        <w:t>Toggle individual data types on/off (e.g., sync contacts but not tasks).</w:t>
      </w:r>
    </w:p>
    <w:p w14:paraId="4073B39C" w14:textId="77777777" w:rsidR="00F50483" w:rsidRDefault="00000000">
      <w:pPr>
        <w:pStyle w:val="ListNumber"/>
        <w:spacing w:after="40"/>
        <w:ind w:hanging="288"/>
      </w:pPr>
      <w:r>
        <w:t>Set sync frequency: Real-time, Every 15 minutes, or Daily.</w:t>
      </w:r>
    </w:p>
    <w:p w14:paraId="31BE372C" w14:textId="77777777" w:rsidR="00F50483" w:rsidRDefault="00000000">
      <w:pPr>
        <w:pStyle w:val="Heading3"/>
      </w:pPr>
      <w:r>
        <w:rPr>
          <w:rFonts w:ascii="Calibri" w:hAnsi="Calibri"/>
        </w:rPr>
        <w:t>Checking Sync Status</w:t>
      </w:r>
    </w:p>
    <w:p w14:paraId="6957621B" w14:textId="77777777" w:rsidR="00F50483" w:rsidRDefault="00000000">
      <w:pPr>
        <w:pStyle w:val="ListNumber"/>
        <w:spacing w:after="40"/>
        <w:ind w:hanging="288"/>
      </w:pPr>
      <w:r>
        <w:t xml:space="preserve">Go to </w:t>
      </w:r>
      <w:r>
        <w:rPr>
          <w:b/>
        </w:rPr>
        <w:t>Settings → Connected Accounts → CRM</w:t>
      </w:r>
      <w:r>
        <w:t>.</w:t>
      </w:r>
    </w:p>
    <w:p w14:paraId="585B9ED1" w14:textId="77777777" w:rsidR="00F50483" w:rsidRDefault="00000000">
      <w:pPr>
        <w:pStyle w:val="ListNumber"/>
        <w:spacing w:after="40"/>
        <w:ind w:hanging="288"/>
      </w:pPr>
      <w:r>
        <w:t>The sync panel shows the last sync time and any errors.</w:t>
      </w:r>
    </w:p>
    <w:p w14:paraId="4DE89F2D" w14:textId="77777777" w:rsidR="00F50483" w:rsidRDefault="00000000">
      <w:pPr>
        <w:pStyle w:val="ListNumber"/>
        <w:spacing w:after="40"/>
        <w:ind w:hanging="288"/>
      </w:pPr>
      <w:r>
        <w:t xml:space="preserve">Click </w:t>
      </w:r>
      <w:r>
        <w:rPr>
          <w:b/>
        </w:rPr>
        <w:t>Sync Now</w:t>
      </w:r>
      <w:r>
        <w:t xml:space="preserve"> to force an immediate sync.</w:t>
      </w:r>
    </w:p>
    <w:p w14:paraId="702F66B9" w14:textId="77777777" w:rsidR="00F50483" w:rsidRDefault="00000000">
      <w:pPr>
        <w:pStyle w:val="ListNumber"/>
        <w:spacing w:after="40"/>
        <w:ind w:hanging="288"/>
      </w:pPr>
      <w:r>
        <w:t>Error messages describe exactly what failed (e.g., "Field mapping error: 'Job Title' not found").</w:t>
      </w:r>
    </w:p>
    <w:p w14:paraId="6584BE31" w14:textId="77777777" w:rsidR="00F50483" w:rsidRDefault="00000000">
      <w:pPr>
        <w:shd w:val="clear" w:color="auto" w:fill="FFF1F2"/>
        <w:spacing w:before="160" w:after="80"/>
        <w:ind w:left="288" w:right="288"/>
      </w:pPr>
      <w:r>
        <w:rPr>
          <w:b/>
          <w:color w:val="9F1239"/>
          <w:sz w:val="20"/>
        </w:rPr>
        <w:lastRenderedPageBreak/>
        <w:t>▶  Use Case: Keeping HubSpot and Pulse in sync for a sales team</w:t>
      </w:r>
    </w:p>
    <w:p w14:paraId="308148BA" w14:textId="77777777" w:rsidR="00F50483" w:rsidRDefault="00000000">
      <w:r>
        <w:rPr>
          <w:b/>
        </w:rPr>
        <w:t>Scenario:</w:t>
      </w:r>
      <w:r>
        <w:t xml:space="preserve"> Your sales team uses HubSpot for CRM but Pulse for daily communication.</w:t>
      </w:r>
    </w:p>
    <w:p w14:paraId="6ACFC2C3" w14:textId="77777777" w:rsidR="00F50483" w:rsidRDefault="00000000">
      <w:pPr>
        <w:pStyle w:val="ListNumber"/>
        <w:spacing w:after="40"/>
        <w:ind w:hanging="288"/>
      </w:pPr>
      <w:r>
        <w:t>Connect HubSpot in Settings — contacts and deals sync immediately.</w:t>
      </w:r>
    </w:p>
    <w:p w14:paraId="3F6F9FB6" w14:textId="77777777" w:rsidR="00F50483" w:rsidRDefault="00000000">
      <w:pPr>
        <w:pStyle w:val="ListNumber"/>
        <w:spacing w:after="40"/>
        <w:ind w:hanging="288"/>
      </w:pPr>
      <w:r>
        <w:t>Every contact in HubSpot appears in Pulse with their deal stage visible.</w:t>
      </w:r>
    </w:p>
    <w:p w14:paraId="384EE01C" w14:textId="77777777" w:rsidR="00F50483" w:rsidRDefault="00000000">
      <w:pPr>
        <w:pStyle w:val="ListNumber"/>
        <w:spacing w:after="40"/>
        <w:ind w:hanging="288"/>
      </w:pPr>
      <w:r>
        <w:t>Sales reps compose emails in Pulse — the email automatically logs to HubSpot's activity timeline.</w:t>
      </w:r>
    </w:p>
    <w:p w14:paraId="44F86797" w14:textId="77777777" w:rsidR="00F50483" w:rsidRDefault="00000000">
      <w:pPr>
        <w:pStyle w:val="ListNumber"/>
        <w:spacing w:after="40"/>
        <w:ind w:hanging="288"/>
      </w:pPr>
      <w:r>
        <w:t>When a rep creates a task in Pulse, it syncs to HubSpot as a CRM activity.</w:t>
      </w:r>
    </w:p>
    <w:p w14:paraId="08AAE865" w14:textId="77777777" w:rsidR="00F50483" w:rsidRDefault="00000000">
      <w:pPr>
        <w:pStyle w:val="ListNumber"/>
        <w:spacing w:after="40"/>
        <w:ind w:hanging="288"/>
      </w:pPr>
      <w:r>
        <w:t>When a deal stage changes in HubSpot, the contact's profile in Pulse updates automatically.</w:t>
      </w:r>
    </w:p>
    <w:p w14:paraId="1FA22AAF" w14:textId="77777777" w:rsidR="00F50483" w:rsidRDefault="00000000">
      <w:pPr>
        <w:pStyle w:val="ListNumber"/>
        <w:spacing w:after="40"/>
        <w:ind w:hanging="288"/>
      </w:pPr>
      <w:r>
        <w:t>Sales manager views Pulse Analytics alongside HubSpot data — complete picture of activity.</w:t>
      </w:r>
    </w:p>
    <w:p w14:paraId="2B4C33B2" w14:textId="77777777" w:rsidR="00F50483" w:rsidRDefault="00F50483">
      <w:pPr>
        <w:pBdr>
          <w:bottom w:val="single" w:sz="6" w:space="0" w:color="F43F5E"/>
        </w:pBdr>
        <w:spacing w:before="80" w:after="80"/>
      </w:pPr>
    </w:p>
    <w:p w14:paraId="25680F61" w14:textId="77777777" w:rsidR="00F50483" w:rsidRDefault="00000000">
      <w:pPr>
        <w:pStyle w:val="Heading2"/>
      </w:pPr>
      <w:r>
        <w:rPr>
          <w:rFonts w:ascii="Calibri" w:hAnsi="Calibri"/>
        </w:rPr>
        <w:t>14. Analytics</w:t>
      </w:r>
    </w:p>
    <w:p w14:paraId="2422BC4E" w14:textId="77777777" w:rsidR="00F50483" w:rsidRDefault="00000000">
      <w:r>
        <w:t>Pulse tracks your communication activity and your team's patterns, then surfaces meaningful insights to help you communicate smarter and lead more effectively.</w:t>
      </w:r>
    </w:p>
    <w:p w14:paraId="639EBB6C" w14:textId="77777777" w:rsidR="00F50483" w:rsidRDefault="00000000">
      <w:pPr>
        <w:pStyle w:val="Heading3"/>
      </w:pPr>
      <w:r>
        <w:rPr>
          <w:rFonts w:ascii="Calibri" w:hAnsi="Calibri"/>
        </w:rPr>
        <w:t>Accessing Analytics</w:t>
      </w:r>
    </w:p>
    <w:p w14:paraId="5B891C30" w14:textId="77777777" w:rsidR="00F50483" w:rsidRDefault="00000000">
      <w:r>
        <w:t xml:space="preserve">Click </w:t>
      </w:r>
      <w:r>
        <w:rPr>
          <w:b/>
        </w:rPr>
        <w:t>Analytics</w:t>
      </w:r>
      <w:r>
        <w:t xml:space="preserve"> in the sidebar.</w:t>
      </w:r>
    </w:p>
    <w:p w14:paraId="360B443D" w14:textId="77777777" w:rsidR="00F50483" w:rsidRDefault="00000000">
      <w:pPr>
        <w:pStyle w:val="Heading3"/>
      </w:pPr>
      <w:r>
        <w:rPr>
          <w:rFonts w:ascii="Calibri" w:hAnsi="Calibri"/>
        </w:rPr>
        <w:t>What You Can See</w:t>
      </w:r>
    </w:p>
    <w:p w14:paraId="6945BA17" w14:textId="77777777" w:rsidR="00F50483" w:rsidRDefault="00000000">
      <w:r>
        <w:rPr>
          <w:b/>
        </w:rPr>
        <w:t>Message Analytics:</w:t>
      </w:r>
    </w:p>
    <w:p w14:paraId="3300EDB5" w14:textId="77777777" w:rsidR="00F50483" w:rsidRDefault="00000000">
      <w:pPr>
        <w:pStyle w:val="ListBullet"/>
        <w:spacing w:after="40"/>
        <w:ind w:hanging="216"/>
      </w:pPr>
      <w:r>
        <w:rPr>
          <w:b/>
          <w:color w:val="F43F5E"/>
        </w:rPr>
        <w:t xml:space="preserve">• </w:t>
      </w:r>
      <w:r>
        <w:t>Total message volume over time (daily, weekly, monthly)</w:t>
      </w:r>
    </w:p>
    <w:p w14:paraId="45ABFB11" w14:textId="77777777" w:rsidR="00F50483" w:rsidRDefault="00000000">
      <w:pPr>
        <w:pStyle w:val="ListBullet"/>
        <w:spacing w:after="40"/>
        <w:ind w:hanging="216"/>
      </w:pPr>
      <w:r>
        <w:rPr>
          <w:b/>
          <w:color w:val="F43F5E"/>
        </w:rPr>
        <w:t xml:space="preserve">• </w:t>
      </w:r>
      <w:r>
        <w:t>Average response time</w:t>
      </w:r>
    </w:p>
    <w:p w14:paraId="71CB8B7F" w14:textId="77777777" w:rsidR="00F50483" w:rsidRDefault="00000000">
      <w:pPr>
        <w:pStyle w:val="ListBullet"/>
        <w:spacing w:after="40"/>
        <w:ind w:hanging="216"/>
      </w:pPr>
      <w:r>
        <w:rPr>
          <w:b/>
          <w:color w:val="F43F5E"/>
        </w:rPr>
        <w:t xml:space="preserve">• </w:t>
      </w:r>
      <w:r>
        <w:t>Busiest communication hours in your day</w:t>
      </w:r>
    </w:p>
    <w:p w14:paraId="28B37C8D" w14:textId="77777777" w:rsidR="00F50483" w:rsidRDefault="00000000">
      <w:pPr>
        <w:pStyle w:val="ListBullet"/>
        <w:spacing w:after="40"/>
        <w:ind w:hanging="216"/>
      </w:pPr>
      <w:r>
        <w:rPr>
          <w:b/>
          <w:color w:val="F43F5E"/>
        </w:rPr>
        <w:t xml:space="preserve">• </w:t>
      </w:r>
      <w:r>
        <w:t>Most active conversations and channels</w:t>
      </w:r>
    </w:p>
    <w:p w14:paraId="08BDF8FB" w14:textId="77777777" w:rsidR="00F50483" w:rsidRDefault="00000000">
      <w:r>
        <w:rPr>
          <w:b/>
        </w:rPr>
        <w:t>Relationship Health:</w:t>
      </w:r>
    </w:p>
    <w:p w14:paraId="7B055ACB" w14:textId="77777777" w:rsidR="00F50483" w:rsidRDefault="00000000">
      <w:pPr>
        <w:pStyle w:val="ListBullet"/>
        <w:spacing w:after="40"/>
        <w:ind w:hanging="216"/>
      </w:pPr>
      <w:r>
        <w:rPr>
          <w:b/>
          <w:color w:val="F43F5E"/>
        </w:rPr>
        <w:t xml:space="preserve">• </w:t>
      </w:r>
      <w:r>
        <w:t>Contact relationship scores across your network</w:t>
      </w:r>
    </w:p>
    <w:p w14:paraId="177924FF" w14:textId="77777777" w:rsidR="00F50483" w:rsidRDefault="00000000">
      <w:pPr>
        <w:pStyle w:val="ListBullet"/>
        <w:spacing w:after="40"/>
        <w:ind w:hanging="216"/>
      </w:pPr>
      <w:r>
        <w:rPr>
          <w:b/>
          <w:color w:val="F43F5E"/>
        </w:rPr>
        <w:t xml:space="preserve">• </w:t>
      </w:r>
      <w:r>
        <w:t>Contacts with declining engagement (going cold)</w:t>
      </w:r>
    </w:p>
    <w:p w14:paraId="1D8CF8DF" w14:textId="77777777" w:rsidR="00F50483" w:rsidRDefault="00000000">
      <w:pPr>
        <w:pStyle w:val="ListBullet"/>
        <w:spacing w:after="40"/>
        <w:ind w:hanging="216"/>
      </w:pPr>
      <w:r>
        <w:rPr>
          <w:b/>
          <w:color w:val="F43F5E"/>
        </w:rPr>
        <w:t xml:space="preserve">• </w:t>
      </w:r>
      <w:r>
        <w:t>Top relationships by interaction frequency</w:t>
      </w:r>
    </w:p>
    <w:p w14:paraId="44343943" w14:textId="77777777" w:rsidR="00F50483" w:rsidRDefault="00000000">
      <w:pPr>
        <w:pStyle w:val="ListBullet"/>
        <w:spacing w:after="40"/>
        <w:ind w:hanging="216"/>
      </w:pPr>
      <w:r>
        <w:rPr>
          <w:b/>
          <w:color w:val="F43F5E"/>
        </w:rPr>
        <w:t xml:space="preserve">• </w:t>
      </w:r>
      <w:r>
        <w:t>Network health trend over time</w:t>
      </w:r>
    </w:p>
    <w:p w14:paraId="2285864D" w14:textId="77777777" w:rsidR="00F50483" w:rsidRDefault="00000000">
      <w:r>
        <w:rPr>
          <w:b/>
        </w:rPr>
        <w:t>Team Communication Health:</w:t>
      </w:r>
    </w:p>
    <w:p w14:paraId="777DEBF8" w14:textId="77777777" w:rsidR="00F50483" w:rsidRDefault="00000000">
      <w:pPr>
        <w:pStyle w:val="ListBullet"/>
        <w:spacing w:after="40"/>
        <w:ind w:hanging="216"/>
      </w:pPr>
      <w:r>
        <w:rPr>
          <w:b/>
          <w:color w:val="F43F5E"/>
        </w:rPr>
        <w:t xml:space="preserve">• </w:t>
      </w:r>
      <w:r>
        <w:t>Team-wide message volume</w:t>
      </w:r>
    </w:p>
    <w:p w14:paraId="34D28B8B" w14:textId="77777777" w:rsidR="00F50483" w:rsidRDefault="00000000">
      <w:pPr>
        <w:pStyle w:val="ListBullet"/>
        <w:spacing w:after="40"/>
        <w:ind w:hanging="216"/>
      </w:pPr>
      <w:r>
        <w:rPr>
          <w:b/>
          <w:color w:val="F43F5E"/>
        </w:rPr>
        <w:t xml:space="preserve">• </w:t>
      </w:r>
      <w:r>
        <w:t>Cross-team communication patterns</w:t>
      </w:r>
    </w:p>
    <w:p w14:paraId="0C40367B" w14:textId="77777777" w:rsidR="00F50483" w:rsidRDefault="00000000">
      <w:pPr>
        <w:pStyle w:val="ListBullet"/>
        <w:spacing w:after="40"/>
        <w:ind w:hanging="216"/>
      </w:pPr>
      <w:r>
        <w:rPr>
          <w:b/>
          <w:color w:val="F43F5E"/>
        </w:rPr>
        <w:t xml:space="preserve">• </w:t>
      </w:r>
      <w:r>
        <w:t>Response time by team member</w:t>
      </w:r>
    </w:p>
    <w:p w14:paraId="1676BE24" w14:textId="77777777" w:rsidR="00F50483" w:rsidRDefault="00000000">
      <w:pPr>
        <w:pStyle w:val="ListBullet"/>
        <w:spacing w:after="40"/>
        <w:ind w:hanging="216"/>
      </w:pPr>
      <w:r>
        <w:rPr>
          <w:b/>
          <w:color w:val="F43F5E"/>
        </w:rPr>
        <w:t xml:space="preserve">• </w:t>
      </w:r>
      <w:r>
        <w:t>Collaboration density (who talks to whom)</w:t>
      </w:r>
    </w:p>
    <w:p w14:paraId="64691A0E" w14:textId="77777777" w:rsidR="00F50483" w:rsidRDefault="00000000">
      <w:r>
        <w:rPr>
          <w:b/>
        </w:rPr>
        <w:t>Engagement Metrics:</w:t>
      </w:r>
    </w:p>
    <w:p w14:paraId="2F198705" w14:textId="77777777" w:rsidR="00F50483" w:rsidRDefault="00000000">
      <w:pPr>
        <w:pStyle w:val="ListBullet"/>
        <w:spacing w:after="40"/>
        <w:ind w:hanging="216"/>
      </w:pPr>
      <w:r>
        <w:rPr>
          <w:b/>
          <w:color w:val="F43F5E"/>
        </w:rPr>
        <w:t xml:space="preserve">• </w:t>
      </w:r>
      <w:r>
        <w:t>How contacts respond to your messages</w:t>
      </w:r>
    </w:p>
    <w:p w14:paraId="015D8EEE" w14:textId="77777777" w:rsidR="00F50483" w:rsidRDefault="00000000">
      <w:pPr>
        <w:pStyle w:val="ListBullet"/>
        <w:spacing w:after="40"/>
        <w:ind w:hanging="216"/>
      </w:pPr>
      <w:r>
        <w:rPr>
          <w:b/>
          <w:color w:val="F43F5E"/>
        </w:rPr>
        <w:t xml:space="preserve">• </w:t>
      </w:r>
      <w:r>
        <w:t>Open rates on tracked emails</w:t>
      </w:r>
    </w:p>
    <w:p w14:paraId="7D40F834" w14:textId="77777777" w:rsidR="00F50483" w:rsidRDefault="00000000">
      <w:pPr>
        <w:pStyle w:val="ListBullet"/>
        <w:spacing w:after="40"/>
        <w:ind w:hanging="216"/>
      </w:pPr>
      <w:r>
        <w:rPr>
          <w:b/>
          <w:color w:val="F43F5E"/>
        </w:rPr>
        <w:t xml:space="preserve">• </w:t>
      </w:r>
      <w:r>
        <w:t>Meeting attendance rates</w:t>
      </w:r>
    </w:p>
    <w:p w14:paraId="407EE87D" w14:textId="77777777" w:rsidR="00F50483" w:rsidRDefault="00000000">
      <w:pPr>
        <w:pStyle w:val="ListBullet"/>
        <w:spacing w:after="40"/>
        <w:ind w:hanging="216"/>
      </w:pPr>
      <w:r>
        <w:rPr>
          <w:b/>
          <w:color w:val="F43F5E"/>
        </w:rPr>
        <w:t xml:space="preserve">• </w:t>
      </w:r>
      <w:r>
        <w:t>Follow-up completion rates</w:t>
      </w:r>
    </w:p>
    <w:p w14:paraId="5FA9E3B1" w14:textId="77777777" w:rsidR="00F50483" w:rsidRDefault="00000000">
      <w:r>
        <w:rPr>
          <w:b/>
        </w:rPr>
        <w:lastRenderedPageBreak/>
        <w:t>Task Completion Rates:</w:t>
      </w:r>
    </w:p>
    <w:p w14:paraId="1390E6CE" w14:textId="77777777" w:rsidR="00F50483" w:rsidRDefault="00000000">
      <w:pPr>
        <w:pStyle w:val="ListBullet"/>
        <w:spacing w:after="40"/>
        <w:ind w:hanging="216"/>
      </w:pPr>
      <w:r>
        <w:rPr>
          <w:b/>
          <w:color w:val="F43F5E"/>
        </w:rPr>
        <w:t xml:space="preserve">• </w:t>
      </w:r>
      <w:r>
        <w:t>On-time completion percentage</w:t>
      </w:r>
    </w:p>
    <w:p w14:paraId="38F316B9" w14:textId="77777777" w:rsidR="00F50483" w:rsidRDefault="00000000">
      <w:pPr>
        <w:pStyle w:val="ListBullet"/>
        <w:spacing w:after="40"/>
        <w:ind w:hanging="216"/>
      </w:pPr>
      <w:r>
        <w:rPr>
          <w:b/>
          <w:color w:val="F43F5E"/>
        </w:rPr>
        <w:t xml:space="preserve">• </w:t>
      </w:r>
      <w:r>
        <w:t>Tasks by priority level</w:t>
      </w:r>
    </w:p>
    <w:p w14:paraId="60BB7F49" w14:textId="77777777" w:rsidR="00F50483" w:rsidRDefault="00000000">
      <w:pPr>
        <w:pStyle w:val="ListBullet"/>
        <w:spacing w:after="40"/>
        <w:ind w:hanging="216"/>
      </w:pPr>
      <w:r>
        <w:rPr>
          <w:b/>
          <w:color w:val="F43F5E"/>
        </w:rPr>
        <w:t xml:space="preserve">• </w:t>
      </w:r>
      <w:r>
        <w:t>Team member completion rates</w:t>
      </w:r>
    </w:p>
    <w:p w14:paraId="140F09AF" w14:textId="77777777" w:rsidR="00F50483" w:rsidRDefault="00000000">
      <w:pPr>
        <w:pStyle w:val="ListBullet"/>
        <w:spacing w:after="40"/>
        <w:ind w:hanging="216"/>
      </w:pPr>
      <w:r>
        <w:rPr>
          <w:b/>
          <w:color w:val="F43F5E"/>
        </w:rPr>
        <w:t xml:space="preserve">• </w:t>
      </w:r>
      <w:r>
        <w:t>Overdue task trends</w:t>
      </w:r>
    </w:p>
    <w:p w14:paraId="1FF34336" w14:textId="77777777" w:rsidR="00F50483" w:rsidRDefault="00000000">
      <w:pPr>
        <w:pStyle w:val="Heading3"/>
      </w:pPr>
      <w:r>
        <w:rPr>
          <w:rFonts w:ascii="Calibri" w:hAnsi="Calibri"/>
        </w:rPr>
        <w:t>Analytics Predictions</w:t>
      </w:r>
    </w:p>
    <w:p w14:paraId="526630C7" w14:textId="77777777" w:rsidR="00F50483" w:rsidRDefault="00000000">
      <w:r>
        <w:t>Pulse uses historical patterns to make forward-looking predictions:</w:t>
      </w:r>
    </w:p>
    <w:p w14:paraId="356A2B0B" w14:textId="77777777" w:rsidR="00F50483" w:rsidRDefault="00000000">
      <w:pPr>
        <w:pStyle w:val="ListBullet"/>
        <w:spacing w:after="40"/>
        <w:ind w:hanging="216"/>
      </w:pPr>
      <w:r>
        <w:rPr>
          <w:b/>
          <w:color w:val="F43F5E"/>
        </w:rPr>
        <w:t xml:space="preserve">• </w:t>
      </w:r>
      <w:r>
        <w:t>"Based on current pace, you'll miss the March deadline for Project X."</w:t>
      </w:r>
    </w:p>
    <w:p w14:paraId="45021C4A" w14:textId="77777777" w:rsidR="00F50483" w:rsidRDefault="00000000">
      <w:pPr>
        <w:pStyle w:val="ListBullet"/>
        <w:spacing w:after="40"/>
        <w:ind w:hanging="216"/>
      </w:pPr>
      <w:r>
        <w:rPr>
          <w:b/>
          <w:color w:val="F43F5E"/>
        </w:rPr>
        <w:t xml:space="preserve">• </w:t>
      </w:r>
      <w:r>
        <w:t>"Response rates are declining with Client Y — consider a personal outreach."</w:t>
      </w:r>
    </w:p>
    <w:p w14:paraId="7D040DCF" w14:textId="77777777" w:rsidR="00F50483" w:rsidRDefault="00000000">
      <w:pPr>
        <w:pStyle w:val="Heading3"/>
      </w:pPr>
      <w:r>
        <w:rPr>
          <w:rFonts w:ascii="Calibri" w:hAnsi="Calibri"/>
        </w:rPr>
        <w:t>Conflicts View</w:t>
      </w:r>
    </w:p>
    <w:p w14:paraId="1F92B09E" w14:textId="77777777" w:rsidR="00F50483" w:rsidRDefault="00000000">
      <w:r>
        <w:t xml:space="preserve">The </w:t>
      </w:r>
      <w:r>
        <w:rPr>
          <w:b/>
        </w:rPr>
        <w:t>Conflicts View</w:t>
      </w:r>
      <w:r>
        <w:t xml:space="preserve"> in Analytics highlights:</w:t>
      </w:r>
    </w:p>
    <w:p w14:paraId="598E5EF6" w14:textId="77777777" w:rsidR="00F50483" w:rsidRDefault="00000000">
      <w:pPr>
        <w:pStyle w:val="ListBullet"/>
        <w:spacing w:after="40"/>
        <w:ind w:hanging="216"/>
      </w:pPr>
      <w:r>
        <w:rPr>
          <w:b/>
          <w:color w:val="F43F5E"/>
        </w:rPr>
        <w:t xml:space="preserve">• </w:t>
      </w:r>
      <w:r>
        <w:t>Scheduling conflicts in your calendar</w:t>
      </w:r>
    </w:p>
    <w:p w14:paraId="45DDDABC" w14:textId="77777777" w:rsidR="00F50483" w:rsidRDefault="00000000">
      <w:pPr>
        <w:pStyle w:val="ListBullet"/>
        <w:spacing w:after="40"/>
        <w:ind w:hanging="216"/>
      </w:pPr>
      <w:r>
        <w:rPr>
          <w:b/>
          <w:color w:val="F43F5E"/>
        </w:rPr>
        <w:t xml:space="preserve">• </w:t>
      </w:r>
      <w:r>
        <w:t>Overlapping task deadlines</w:t>
      </w:r>
    </w:p>
    <w:p w14:paraId="6B1D3031" w14:textId="77777777" w:rsidR="00F50483" w:rsidRDefault="00000000">
      <w:pPr>
        <w:pStyle w:val="ListBullet"/>
        <w:spacing w:after="40"/>
        <w:ind w:hanging="216"/>
      </w:pPr>
      <w:r>
        <w:rPr>
          <w:b/>
          <w:color w:val="F43F5E"/>
        </w:rPr>
        <w:t xml:space="preserve">• </w:t>
      </w:r>
      <w:r>
        <w:t>Team members assigned to conflicting priorities</w:t>
      </w:r>
    </w:p>
    <w:p w14:paraId="59CEB618" w14:textId="77777777" w:rsidR="00F50483" w:rsidRDefault="00000000">
      <w:pPr>
        <w:pStyle w:val="Heading3"/>
      </w:pPr>
      <w:r>
        <w:rPr>
          <w:rFonts w:ascii="Calibri" w:hAnsi="Calibri"/>
        </w:rPr>
        <w:t>Kudos View</w:t>
      </w:r>
    </w:p>
    <w:p w14:paraId="6A2C9EF1" w14:textId="77777777" w:rsidR="00F50483" w:rsidRDefault="00000000">
      <w:r>
        <w:t>Track positive recognition across your team:</w:t>
      </w:r>
    </w:p>
    <w:p w14:paraId="4CDA76CA" w14:textId="77777777" w:rsidR="00F50483" w:rsidRDefault="00000000">
      <w:pPr>
        <w:pStyle w:val="ListBullet"/>
        <w:spacing w:after="40"/>
        <w:ind w:hanging="216"/>
      </w:pPr>
      <w:r>
        <w:rPr>
          <w:b/>
          <w:color w:val="F43F5E"/>
        </w:rPr>
        <w:t xml:space="preserve">• </w:t>
      </w:r>
      <w:r>
        <w:t>Kudos sent and received</w:t>
      </w:r>
    </w:p>
    <w:p w14:paraId="740C0B28" w14:textId="77777777" w:rsidR="00F50483" w:rsidRDefault="00000000">
      <w:pPr>
        <w:pStyle w:val="ListBullet"/>
        <w:spacing w:after="40"/>
        <w:ind w:hanging="216"/>
      </w:pPr>
      <w:r>
        <w:rPr>
          <w:b/>
          <w:color w:val="F43F5E"/>
        </w:rPr>
        <w:t xml:space="preserve">• </w:t>
      </w:r>
      <w:r>
        <w:t>Team morale indicators</w:t>
      </w:r>
    </w:p>
    <w:p w14:paraId="0D14ED54" w14:textId="77777777" w:rsidR="00F50483" w:rsidRDefault="00000000">
      <w:pPr>
        <w:pStyle w:val="ListBullet"/>
        <w:spacing w:after="40"/>
        <w:ind w:hanging="216"/>
      </w:pPr>
      <w:r>
        <w:rPr>
          <w:b/>
          <w:color w:val="F43F5E"/>
        </w:rPr>
        <w:t xml:space="preserve">• </w:t>
      </w:r>
      <w:r>
        <w:t>Top contributors by kudos received</w:t>
      </w:r>
    </w:p>
    <w:p w14:paraId="76E1634A" w14:textId="77777777" w:rsidR="00F50483" w:rsidRDefault="00000000">
      <w:pPr>
        <w:pStyle w:val="Heading3"/>
      </w:pPr>
      <w:r>
        <w:rPr>
          <w:rFonts w:ascii="Calibri" w:hAnsi="Calibri"/>
        </w:rPr>
        <w:t>Exporting Reports</w:t>
      </w:r>
    </w:p>
    <w:p w14:paraId="3FAAFB6E" w14:textId="77777777" w:rsidR="00F50483" w:rsidRDefault="00000000">
      <w:pPr>
        <w:pStyle w:val="ListNumber"/>
        <w:spacing w:after="40"/>
        <w:ind w:hanging="288"/>
      </w:pPr>
      <w:r>
        <w:t>In Analytics, choose the report section you want.</w:t>
      </w:r>
    </w:p>
    <w:p w14:paraId="1D7C7405" w14:textId="77777777" w:rsidR="00F50483" w:rsidRDefault="00000000">
      <w:pPr>
        <w:pStyle w:val="ListNumber"/>
        <w:spacing w:after="40"/>
        <w:ind w:hanging="288"/>
      </w:pPr>
      <w:r>
        <w:t xml:space="preserve">Click </w:t>
      </w:r>
      <w:r>
        <w:rPr>
          <w:b/>
        </w:rPr>
        <w:t>Export</w:t>
      </w:r>
      <w:r>
        <w:t xml:space="preserve"> in the top right.</w:t>
      </w:r>
    </w:p>
    <w:p w14:paraId="4A7B9B1D" w14:textId="77777777" w:rsidR="00F50483" w:rsidRDefault="00000000">
      <w:pPr>
        <w:pStyle w:val="ListNumber"/>
        <w:spacing w:after="40"/>
        <w:ind w:hanging="288"/>
      </w:pPr>
      <w:r>
        <w:t xml:space="preserve">Choose </w:t>
      </w:r>
      <w:r>
        <w:rPr>
          <w:b/>
        </w:rPr>
        <w:t>PDF</w:t>
      </w:r>
      <w:r>
        <w:t xml:space="preserve">, </w:t>
      </w:r>
      <w:r>
        <w:rPr>
          <w:b/>
        </w:rPr>
        <w:t>CSV</w:t>
      </w:r>
      <w:r>
        <w:t xml:space="preserve">, or </w:t>
      </w:r>
      <w:r>
        <w:rPr>
          <w:b/>
        </w:rPr>
        <w:t>Excel</w:t>
      </w:r>
      <w:r>
        <w:t>.</w:t>
      </w:r>
    </w:p>
    <w:p w14:paraId="02FA8354" w14:textId="77777777" w:rsidR="00F50483" w:rsidRDefault="00000000">
      <w:pPr>
        <w:pStyle w:val="ListNumber"/>
        <w:spacing w:after="40"/>
        <w:ind w:hanging="288"/>
      </w:pPr>
      <w:r>
        <w:t>Download the file — or schedule a weekly export to your email.</w:t>
      </w:r>
    </w:p>
    <w:p w14:paraId="5F8CCE2F" w14:textId="77777777" w:rsidR="00F50483" w:rsidRDefault="00000000">
      <w:pPr>
        <w:shd w:val="clear" w:color="auto" w:fill="FFF1F2"/>
        <w:spacing w:before="160" w:after="80"/>
        <w:ind w:left="288" w:right="288"/>
      </w:pPr>
      <w:r>
        <w:rPr>
          <w:b/>
          <w:color w:val="9F1239"/>
          <w:sz w:val="20"/>
        </w:rPr>
        <w:t>▶  Use Case: Monthly communication review for managers</w:t>
      </w:r>
    </w:p>
    <w:p w14:paraId="37CEC269" w14:textId="77777777" w:rsidR="00F50483" w:rsidRDefault="00000000">
      <w:r>
        <w:rPr>
          <w:b/>
        </w:rPr>
        <w:t>Scenario:</w:t>
      </w:r>
      <w:r>
        <w:t xml:space="preserve"> You're a team manager preparing for your monthly review.</w:t>
      </w:r>
    </w:p>
    <w:p w14:paraId="1204FEC1" w14:textId="77777777" w:rsidR="00F50483" w:rsidRDefault="00000000">
      <w:pPr>
        <w:pStyle w:val="ListNumber"/>
        <w:spacing w:after="40"/>
        <w:ind w:hanging="288"/>
      </w:pPr>
      <w:r>
        <w:t xml:space="preserve">Open </w:t>
      </w:r>
      <w:r>
        <w:rPr>
          <w:b/>
        </w:rPr>
        <w:t>Analytics → Team Communication Health</w:t>
      </w:r>
      <w:r>
        <w:t xml:space="preserve"> — review team message volume and response times.</w:t>
      </w:r>
    </w:p>
    <w:p w14:paraId="64ADE5F6" w14:textId="77777777" w:rsidR="00F50483" w:rsidRDefault="00000000">
      <w:pPr>
        <w:pStyle w:val="ListNumber"/>
        <w:spacing w:after="40"/>
        <w:ind w:hanging="288"/>
      </w:pPr>
      <w:r>
        <w:t xml:space="preserve">Open </w:t>
      </w:r>
      <w:r>
        <w:rPr>
          <w:b/>
        </w:rPr>
        <w:t>Task Completion Rates</w:t>
      </w:r>
      <w:r>
        <w:t xml:space="preserve"> — see which team members are on-time vs. behind.</w:t>
      </w:r>
    </w:p>
    <w:p w14:paraId="7E5C02E1" w14:textId="77777777" w:rsidR="00F50483" w:rsidRDefault="00000000">
      <w:pPr>
        <w:pStyle w:val="ListNumber"/>
        <w:spacing w:after="40"/>
        <w:ind w:hanging="288"/>
      </w:pPr>
      <w:r>
        <w:t xml:space="preserve">Open </w:t>
      </w:r>
      <w:r>
        <w:rPr>
          <w:b/>
        </w:rPr>
        <w:t>Relationship Health</w:t>
      </w:r>
      <w:r>
        <w:t xml:space="preserve"> — check if any key client relationships are going cold.</w:t>
      </w:r>
    </w:p>
    <w:p w14:paraId="2AE75CE3" w14:textId="77777777" w:rsidR="00F50483" w:rsidRDefault="00000000">
      <w:pPr>
        <w:pStyle w:val="ListNumber"/>
        <w:spacing w:after="40"/>
        <w:ind w:hanging="288"/>
      </w:pPr>
      <w:r>
        <w:t>Export a PDF report of all three views.</w:t>
      </w:r>
    </w:p>
    <w:p w14:paraId="08E340B7" w14:textId="77777777" w:rsidR="00F50483" w:rsidRDefault="00000000">
      <w:pPr>
        <w:pStyle w:val="ListNumber"/>
        <w:spacing w:after="40"/>
        <w:ind w:hanging="288"/>
      </w:pPr>
      <w:r>
        <w:t>Share the report in your monthly team meeting as a performance dashboard.</w:t>
      </w:r>
    </w:p>
    <w:p w14:paraId="11367491" w14:textId="77777777" w:rsidR="00F50483" w:rsidRDefault="00000000">
      <w:pPr>
        <w:pStyle w:val="ListNumber"/>
        <w:spacing w:after="40"/>
        <w:ind w:hanging="288"/>
      </w:pPr>
      <w:r>
        <w:t>Use the data to address bottlenecks: one team member has 90% of tasks assigned — redistribute.</w:t>
      </w:r>
    </w:p>
    <w:p w14:paraId="7122881C" w14:textId="77777777" w:rsidR="00F50483" w:rsidRDefault="00F50483">
      <w:pPr>
        <w:pBdr>
          <w:bottom w:val="single" w:sz="6" w:space="0" w:color="F43F5E"/>
        </w:pBdr>
        <w:spacing w:before="80" w:after="80"/>
      </w:pPr>
    </w:p>
    <w:p w14:paraId="54CC852B" w14:textId="77777777" w:rsidR="00F50483" w:rsidRDefault="00000000">
      <w:pPr>
        <w:pStyle w:val="Heading2"/>
      </w:pPr>
      <w:r>
        <w:rPr>
          <w:rFonts w:ascii="Calibri" w:hAnsi="Calibri"/>
        </w:rPr>
        <w:lastRenderedPageBreak/>
        <w:t>15. Tools Panel</w:t>
      </w:r>
    </w:p>
    <w:p w14:paraId="451DAB25" w14:textId="77777777" w:rsidR="00F50483" w:rsidRDefault="00000000">
      <w:r>
        <w:t xml:space="preserve">The </w:t>
      </w:r>
      <w:r>
        <w:rPr>
          <w:b/>
        </w:rPr>
        <w:t>Tools</w:t>
      </w:r>
      <w:r>
        <w:t xml:space="preserve"> section gives you access to power features for automation, advanced AI, and bulk operations.</w:t>
      </w:r>
    </w:p>
    <w:p w14:paraId="1E3B9332" w14:textId="77777777" w:rsidR="00F50483" w:rsidRDefault="00000000">
      <w:pPr>
        <w:pStyle w:val="Heading3"/>
      </w:pPr>
      <w:r>
        <w:rPr>
          <w:rFonts w:ascii="Calibri" w:hAnsi="Calibri"/>
        </w:rPr>
        <w:t>What's in the Tools Panel</w:t>
      </w:r>
    </w:p>
    <w:p w14:paraId="6E8A9617" w14:textId="77777777" w:rsidR="00F50483" w:rsidRDefault="00000000">
      <w:pPr>
        <w:pStyle w:val="ListBullet"/>
        <w:spacing w:after="40"/>
        <w:ind w:hanging="216"/>
      </w:pPr>
      <w:r>
        <w:rPr>
          <w:b/>
          <w:color w:val="F43F5E"/>
        </w:rPr>
        <w:t xml:space="preserve">• </w:t>
      </w:r>
      <w:r>
        <w:rPr>
          <w:b/>
        </w:rPr>
        <w:t>Automation Rules</w:t>
      </w:r>
      <w:r>
        <w:t xml:space="preserve"> — Set up rules to auto-archive, label, forward, or respond to messages</w:t>
      </w:r>
    </w:p>
    <w:p w14:paraId="55ACE1A5" w14:textId="77777777" w:rsidR="00F50483" w:rsidRDefault="00000000">
      <w:pPr>
        <w:pStyle w:val="ListBullet"/>
        <w:spacing w:after="40"/>
        <w:ind w:hanging="216"/>
      </w:pPr>
      <w:r>
        <w:rPr>
          <w:b/>
          <w:color w:val="F43F5E"/>
        </w:rPr>
        <w:t xml:space="preserve">• </w:t>
      </w:r>
      <w:r>
        <w:rPr>
          <w:b/>
        </w:rPr>
        <w:t>Bulk Operations</w:t>
      </w:r>
      <w:r>
        <w:t xml:space="preserve"> — Select many messages or contacts and perform batch actions</w:t>
      </w:r>
    </w:p>
    <w:p w14:paraId="6459695B" w14:textId="77777777" w:rsidR="00F50483" w:rsidRDefault="00000000">
      <w:pPr>
        <w:pStyle w:val="ListBullet"/>
        <w:spacing w:after="40"/>
        <w:ind w:hanging="216"/>
      </w:pPr>
      <w:r>
        <w:rPr>
          <w:b/>
          <w:color w:val="F43F5E"/>
        </w:rPr>
        <w:t xml:space="preserve">• </w:t>
      </w:r>
      <w:r>
        <w:rPr>
          <w:b/>
        </w:rPr>
        <w:t>Webhook Manager</w:t>
      </w:r>
      <w:r>
        <w:t xml:space="preserve"> — Send Pulse events to external systems via webhooks</w:t>
      </w:r>
    </w:p>
    <w:p w14:paraId="552BAFE9" w14:textId="77777777" w:rsidR="00F50483" w:rsidRDefault="00000000">
      <w:pPr>
        <w:pStyle w:val="ListBullet"/>
        <w:spacing w:after="40"/>
        <w:ind w:hanging="216"/>
      </w:pPr>
      <w:r>
        <w:rPr>
          <w:b/>
          <w:color w:val="F43F5E"/>
        </w:rPr>
        <w:t xml:space="preserve">• </w:t>
      </w:r>
      <w:r>
        <w:rPr>
          <w:b/>
        </w:rPr>
        <w:t>AI Lab</w:t>
      </w:r>
      <w:r>
        <w:t xml:space="preserve"> — Advanced AI brainstorming workspace (see Section 12)</w:t>
      </w:r>
    </w:p>
    <w:p w14:paraId="08084E0C" w14:textId="77777777" w:rsidR="00F50483" w:rsidRDefault="00000000">
      <w:pPr>
        <w:pStyle w:val="ListBullet"/>
        <w:spacing w:after="40"/>
        <w:ind w:hanging="216"/>
      </w:pPr>
      <w:r>
        <w:rPr>
          <w:b/>
          <w:color w:val="F43F5E"/>
        </w:rPr>
        <w:t xml:space="preserve">• </w:t>
      </w:r>
      <w:r>
        <w:rPr>
          <w:b/>
        </w:rPr>
        <w:t>AI War Room</w:t>
      </w:r>
      <w:r>
        <w:t xml:space="preserve"> — Collaborative multi-model analysis workspace (see Section 12)</w:t>
      </w:r>
    </w:p>
    <w:p w14:paraId="41A6D204" w14:textId="77777777" w:rsidR="00F50483" w:rsidRDefault="00000000">
      <w:pPr>
        <w:pStyle w:val="Heading3"/>
      </w:pPr>
      <w:r>
        <w:rPr>
          <w:rFonts w:ascii="Calibri" w:hAnsi="Calibri"/>
        </w:rPr>
        <w:t>Creating an Automation Rule</w:t>
      </w:r>
    </w:p>
    <w:p w14:paraId="37D3AB03" w14:textId="77777777" w:rsidR="00F50483" w:rsidRDefault="00000000">
      <w:pPr>
        <w:pStyle w:val="ListNumber"/>
        <w:spacing w:after="40"/>
        <w:ind w:hanging="288"/>
      </w:pPr>
      <w:r>
        <w:t xml:space="preserve">Click </w:t>
      </w:r>
      <w:r>
        <w:rPr>
          <w:b/>
        </w:rPr>
        <w:t>Tools → Automation Rules</w:t>
      </w:r>
      <w:r>
        <w:t>.</w:t>
      </w:r>
    </w:p>
    <w:p w14:paraId="4E545779" w14:textId="77777777" w:rsidR="00F50483" w:rsidRDefault="00000000">
      <w:pPr>
        <w:pStyle w:val="ListNumber"/>
        <w:spacing w:after="40"/>
        <w:ind w:hanging="288"/>
      </w:pPr>
      <w:r>
        <w:t xml:space="preserve">Click </w:t>
      </w:r>
      <w:r>
        <w:rPr>
          <w:b/>
        </w:rPr>
        <w:t>New Rule</w:t>
      </w:r>
      <w:r>
        <w:t>.</w:t>
      </w:r>
    </w:p>
    <w:p w14:paraId="14AC9E71" w14:textId="77777777" w:rsidR="00F50483" w:rsidRDefault="00000000">
      <w:pPr>
        <w:pStyle w:val="ListNumber"/>
        <w:spacing w:after="40"/>
        <w:ind w:hanging="288"/>
      </w:pPr>
      <w:r>
        <w:t>Name your rule.</w:t>
      </w:r>
    </w:p>
    <w:p w14:paraId="3D471497" w14:textId="77777777" w:rsidR="00F50483" w:rsidRDefault="00000000">
      <w:pPr>
        <w:pStyle w:val="ListNumber"/>
        <w:spacing w:after="40"/>
        <w:ind w:hanging="288"/>
      </w:pPr>
      <w:r>
        <w:t xml:space="preserve">Set a </w:t>
      </w:r>
      <w:r>
        <w:rPr>
          <w:b/>
        </w:rPr>
        <w:t>Trigger</w:t>
      </w:r>
      <w:r>
        <w:t xml:space="preserve"> (the condition that activates the rule):</w:t>
      </w:r>
    </w:p>
    <w:p w14:paraId="6AEDBFE4" w14:textId="77777777" w:rsidR="00F50483" w:rsidRDefault="00000000">
      <w:pPr>
        <w:pStyle w:val="ListBullet"/>
        <w:spacing w:after="40"/>
        <w:ind w:left="720" w:hanging="216"/>
      </w:pPr>
      <w:r>
        <w:rPr>
          <w:b/>
          <w:color w:val="F43F5E"/>
        </w:rPr>
        <w:t xml:space="preserve">• </w:t>
      </w:r>
      <w:r>
        <w:t>Message received from a specific sender</w:t>
      </w:r>
    </w:p>
    <w:p w14:paraId="3DE78244" w14:textId="77777777" w:rsidR="00F50483" w:rsidRDefault="00000000">
      <w:pPr>
        <w:pStyle w:val="ListBullet"/>
        <w:spacing w:after="40"/>
        <w:ind w:left="720" w:hanging="216"/>
      </w:pPr>
      <w:r>
        <w:rPr>
          <w:b/>
          <w:color w:val="F43F5E"/>
        </w:rPr>
        <w:t xml:space="preserve">• </w:t>
      </w:r>
      <w:r>
        <w:t>Email with a specific subject keyword</w:t>
      </w:r>
    </w:p>
    <w:p w14:paraId="757D4F07" w14:textId="77777777" w:rsidR="00F50483" w:rsidRDefault="00000000">
      <w:pPr>
        <w:pStyle w:val="ListBullet"/>
        <w:spacing w:after="40"/>
        <w:ind w:left="720" w:hanging="216"/>
      </w:pPr>
      <w:r>
        <w:rPr>
          <w:b/>
          <w:color w:val="F43F5E"/>
        </w:rPr>
        <w:t xml:space="preserve">• </w:t>
      </w:r>
      <w:r>
        <w:t>Task deadline within X days</w:t>
      </w:r>
    </w:p>
    <w:p w14:paraId="634DC80F" w14:textId="77777777" w:rsidR="00F50483" w:rsidRDefault="00000000">
      <w:pPr>
        <w:pStyle w:val="ListBullet"/>
        <w:spacing w:after="40"/>
        <w:ind w:left="720" w:hanging="216"/>
      </w:pPr>
      <w:r>
        <w:rPr>
          <w:b/>
          <w:color w:val="F43F5E"/>
        </w:rPr>
        <w:t xml:space="preserve">• </w:t>
      </w:r>
      <w:r>
        <w:t>New contact added to a specific category</w:t>
      </w:r>
    </w:p>
    <w:p w14:paraId="3A00E5DB" w14:textId="77777777" w:rsidR="00F50483" w:rsidRDefault="00000000">
      <w:pPr>
        <w:pStyle w:val="ListNumber"/>
        <w:spacing w:after="40"/>
        <w:ind w:hanging="288"/>
      </w:pPr>
      <w:r>
        <w:t xml:space="preserve">Set one or more </w:t>
      </w:r>
      <w:r>
        <w:rPr>
          <w:b/>
        </w:rPr>
        <w:t>Actions</w:t>
      </w:r>
      <w:r>
        <w:t xml:space="preserve"> (what happens when triggered):</w:t>
      </w:r>
    </w:p>
    <w:p w14:paraId="4F7EC671" w14:textId="77777777" w:rsidR="00F50483" w:rsidRDefault="00000000">
      <w:pPr>
        <w:pStyle w:val="ListBullet"/>
        <w:spacing w:after="40"/>
        <w:ind w:left="720" w:hanging="216"/>
      </w:pPr>
      <w:r>
        <w:rPr>
          <w:b/>
          <w:color w:val="F43F5E"/>
        </w:rPr>
        <w:t xml:space="preserve">• </w:t>
      </w:r>
      <w:r>
        <w:t>Move to folder / Apply label</w:t>
      </w:r>
    </w:p>
    <w:p w14:paraId="4D8FCC9E" w14:textId="77777777" w:rsidR="00F50483" w:rsidRDefault="00000000">
      <w:pPr>
        <w:pStyle w:val="ListBullet"/>
        <w:spacing w:after="40"/>
        <w:ind w:left="720" w:hanging="216"/>
      </w:pPr>
      <w:r>
        <w:rPr>
          <w:b/>
          <w:color w:val="F43F5E"/>
        </w:rPr>
        <w:t xml:space="preserve">• </w:t>
      </w:r>
      <w:r>
        <w:t>Send a notification</w:t>
      </w:r>
    </w:p>
    <w:p w14:paraId="20A9B4FF" w14:textId="77777777" w:rsidR="00F50483" w:rsidRDefault="00000000">
      <w:pPr>
        <w:pStyle w:val="ListBullet"/>
        <w:spacing w:after="40"/>
        <w:ind w:left="720" w:hanging="216"/>
      </w:pPr>
      <w:r>
        <w:rPr>
          <w:b/>
          <w:color w:val="F43F5E"/>
        </w:rPr>
        <w:t xml:space="preserve">• </w:t>
      </w:r>
      <w:r>
        <w:t>Create a task</w:t>
      </w:r>
    </w:p>
    <w:p w14:paraId="29916E2F" w14:textId="77777777" w:rsidR="00F50483" w:rsidRDefault="00000000">
      <w:pPr>
        <w:pStyle w:val="ListBullet"/>
        <w:spacing w:after="40"/>
        <w:ind w:left="720" w:hanging="216"/>
      </w:pPr>
      <w:r>
        <w:rPr>
          <w:b/>
          <w:color w:val="F43F5E"/>
        </w:rPr>
        <w:t xml:space="preserve">• </w:t>
      </w:r>
      <w:r>
        <w:t>Forward to a teammate</w:t>
      </w:r>
    </w:p>
    <w:p w14:paraId="4B3CC8DB" w14:textId="77777777" w:rsidR="00F50483" w:rsidRDefault="00000000">
      <w:pPr>
        <w:pStyle w:val="ListBullet"/>
        <w:spacing w:after="40"/>
        <w:ind w:left="720" w:hanging="216"/>
      </w:pPr>
      <w:r>
        <w:rPr>
          <w:b/>
          <w:color w:val="F43F5E"/>
        </w:rPr>
        <w:t xml:space="preserve">• </w:t>
      </w:r>
      <w:r>
        <w:t>Send a webhook</w:t>
      </w:r>
    </w:p>
    <w:p w14:paraId="75F253D8" w14:textId="77777777" w:rsidR="00F50483" w:rsidRDefault="00000000">
      <w:pPr>
        <w:pStyle w:val="ListNumber"/>
        <w:spacing w:after="40"/>
        <w:ind w:hanging="288"/>
      </w:pPr>
      <w:r>
        <w:t xml:space="preserve">Click </w:t>
      </w:r>
      <w:r>
        <w:rPr>
          <w:b/>
        </w:rPr>
        <w:t>Save Rule</w:t>
      </w:r>
      <w:r>
        <w:t xml:space="preserve"> — the rule runs automatically from now on.</w:t>
      </w:r>
    </w:p>
    <w:p w14:paraId="6C8780F3" w14:textId="77777777" w:rsidR="00F50483" w:rsidRDefault="00000000">
      <w:pPr>
        <w:pStyle w:val="Heading3"/>
      </w:pPr>
      <w:r>
        <w:rPr>
          <w:rFonts w:ascii="Calibri" w:hAnsi="Calibri"/>
        </w:rPr>
        <w:t>Example Automation Rules</w:t>
      </w:r>
    </w:p>
    <w:tbl>
      <w:tblPr>
        <w:tblStyle w:val="TableGrid"/>
        <w:tblW w:w="0" w:type="auto"/>
        <w:tblLook w:val="04A0" w:firstRow="1" w:lastRow="0" w:firstColumn="1" w:lastColumn="0" w:noHBand="0" w:noVBand="1"/>
      </w:tblPr>
      <w:tblGrid>
        <w:gridCol w:w="2928"/>
        <w:gridCol w:w="2928"/>
        <w:gridCol w:w="2928"/>
      </w:tblGrid>
      <w:tr w:rsidR="00F50483" w14:paraId="39F20DC4" w14:textId="77777777">
        <w:tc>
          <w:tcPr>
            <w:tcW w:w="2928" w:type="dxa"/>
            <w:shd w:val="clear" w:color="auto" w:fill="F43F5E"/>
          </w:tcPr>
          <w:p w14:paraId="256AD14E" w14:textId="77777777" w:rsidR="00F50483" w:rsidRDefault="00000000">
            <w:pPr>
              <w:spacing w:before="60" w:after="60"/>
            </w:pPr>
            <w:r>
              <w:rPr>
                <w:b/>
                <w:color w:val="FFFFFF"/>
              </w:rPr>
              <w:t>Rule Name</w:t>
            </w:r>
          </w:p>
        </w:tc>
        <w:tc>
          <w:tcPr>
            <w:tcW w:w="2928" w:type="dxa"/>
            <w:shd w:val="clear" w:color="auto" w:fill="F43F5E"/>
          </w:tcPr>
          <w:p w14:paraId="0DEC6DE3" w14:textId="77777777" w:rsidR="00F50483" w:rsidRDefault="00000000">
            <w:pPr>
              <w:spacing w:before="60" w:after="60"/>
            </w:pPr>
            <w:r>
              <w:rPr>
                <w:b/>
                <w:color w:val="FFFFFF"/>
              </w:rPr>
              <w:t>Trigger</w:t>
            </w:r>
          </w:p>
        </w:tc>
        <w:tc>
          <w:tcPr>
            <w:tcW w:w="2928" w:type="dxa"/>
            <w:shd w:val="clear" w:color="auto" w:fill="F43F5E"/>
          </w:tcPr>
          <w:p w14:paraId="42405B0E" w14:textId="77777777" w:rsidR="00F50483" w:rsidRDefault="00000000">
            <w:pPr>
              <w:spacing w:before="60" w:after="60"/>
            </w:pPr>
            <w:r>
              <w:rPr>
                <w:b/>
                <w:color w:val="FFFFFF"/>
              </w:rPr>
              <w:t>Action</w:t>
            </w:r>
          </w:p>
        </w:tc>
      </w:tr>
      <w:tr w:rsidR="00F50483" w14:paraId="5113287D" w14:textId="77777777">
        <w:tc>
          <w:tcPr>
            <w:tcW w:w="2928" w:type="dxa"/>
            <w:shd w:val="clear" w:color="auto" w:fill="FFFFFF"/>
          </w:tcPr>
          <w:p w14:paraId="1606DE57" w14:textId="77777777" w:rsidR="00F50483" w:rsidRDefault="00000000">
            <w:pPr>
              <w:spacing w:before="60" w:after="60"/>
            </w:pPr>
            <w:r>
              <w:t>Client email prioritizer</w:t>
            </w:r>
          </w:p>
        </w:tc>
        <w:tc>
          <w:tcPr>
            <w:tcW w:w="2928" w:type="dxa"/>
            <w:shd w:val="clear" w:color="auto" w:fill="FFFFFF"/>
          </w:tcPr>
          <w:p w14:paraId="208C63AF" w14:textId="77777777" w:rsidR="00F50483" w:rsidRDefault="00000000">
            <w:pPr>
              <w:spacing w:before="60" w:after="60"/>
            </w:pPr>
            <w:r>
              <w:t>Email from any @clientdomain.com</w:t>
            </w:r>
          </w:p>
        </w:tc>
        <w:tc>
          <w:tcPr>
            <w:tcW w:w="2928" w:type="dxa"/>
            <w:shd w:val="clear" w:color="auto" w:fill="FFFFFF"/>
          </w:tcPr>
          <w:p w14:paraId="44D8ED44" w14:textId="77777777" w:rsidR="00F50483" w:rsidRDefault="00000000">
            <w:pPr>
              <w:spacing w:before="60" w:after="60"/>
            </w:pPr>
            <w:r>
              <w:t>Apply label "Client", move to Priority</w:t>
            </w:r>
          </w:p>
        </w:tc>
      </w:tr>
      <w:tr w:rsidR="00F50483" w14:paraId="7898C687" w14:textId="77777777">
        <w:tc>
          <w:tcPr>
            <w:tcW w:w="2928" w:type="dxa"/>
            <w:shd w:val="clear" w:color="auto" w:fill="FFF1F2"/>
          </w:tcPr>
          <w:p w14:paraId="670514A1" w14:textId="77777777" w:rsidR="00F50483" w:rsidRDefault="00000000">
            <w:pPr>
              <w:spacing w:before="60" w:after="60"/>
            </w:pPr>
            <w:r>
              <w:t>Invoice alert</w:t>
            </w:r>
          </w:p>
        </w:tc>
        <w:tc>
          <w:tcPr>
            <w:tcW w:w="2928" w:type="dxa"/>
            <w:shd w:val="clear" w:color="auto" w:fill="FFF1F2"/>
          </w:tcPr>
          <w:p w14:paraId="48F560CB" w14:textId="77777777" w:rsidR="00F50483" w:rsidRDefault="00000000">
            <w:pPr>
              <w:spacing w:before="60" w:after="60"/>
            </w:pPr>
            <w:r>
              <w:t>Email subject contains "Invoice"</w:t>
            </w:r>
          </w:p>
        </w:tc>
        <w:tc>
          <w:tcPr>
            <w:tcW w:w="2928" w:type="dxa"/>
            <w:shd w:val="clear" w:color="auto" w:fill="FFF1F2"/>
          </w:tcPr>
          <w:p w14:paraId="088F32B4" w14:textId="77777777" w:rsidR="00F50483" w:rsidRDefault="00000000">
            <w:pPr>
              <w:spacing w:before="60" w:after="60"/>
            </w:pPr>
            <w:r>
              <w:t>Create task "Review invoice", notify finance</w:t>
            </w:r>
          </w:p>
        </w:tc>
      </w:tr>
      <w:tr w:rsidR="00F50483" w14:paraId="0957A581" w14:textId="77777777">
        <w:tc>
          <w:tcPr>
            <w:tcW w:w="2928" w:type="dxa"/>
            <w:shd w:val="clear" w:color="auto" w:fill="FFFFFF"/>
          </w:tcPr>
          <w:p w14:paraId="18053084" w14:textId="77777777" w:rsidR="00F50483" w:rsidRDefault="00000000">
            <w:pPr>
              <w:spacing w:before="60" w:after="60"/>
            </w:pPr>
            <w:r>
              <w:t>Task deadline reminder</w:t>
            </w:r>
          </w:p>
        </w:tc>
        <w:tc>
          <w:tcPr>
            <w:tcW w:w="2928" w:type="dxa"/>
            <w:shd w:val="clear" w:color="auto" w:fill="FFFFFF"/>
          </w:tcPr>
          <w:p w14:paraId="1A22FB04" w14:textId="77777777" w:rsidR="00F50483" w:rsidRDefault="00000000">
            <w:pPr>
              <w:spacing w:before="60" w:after="60"/>
            </w:pPr>
            <w:r>
              <w:t>Task due in 2 days</w:t>
            </w:r>
          </w:p>
        </w:tc>
        <w:tc>
          <w:tcPr>
            <w:tcW w:w="2928" w:type="dxa"/>
            <w:shd w:val="clear" w:color="auto" w:fill="FFFFFF"/>
          </w:tcPr>
          <w:p w14:paraId="4B0491BC" w14:textId="77777777" w:rsidR="00F50483" w:rsidRDefault="00000000">
            <w:pPr>
              <w:spacing w:before="60" w:after="60"/>
            </w:pPr>
            <w:r>
              <w:t>Send Slack notification to assignee</w:t>
            </w:r>
          </w:p>
        </w:tc>
      </w:tr>
      <w:tr w:rsidR="00F50483" w14:paraId="11879D1F" w14:textId="77777777">
        <w:tc>
          <w:tcPr>
            <w:tcW w:w="2928" w:type="dxa"/>
            <w:shd w:val="clear" w:color="auto" w:fill="FFF1F2"/>
          </w:tcPr>
          <w:p w14:paraId="0274EEEE" w14:textId="77777777" w:rsidR="00F50483" w:rsidRDefault="00000000">
            <w:pPr>
              <w:spacing w:before="60" w:after="60"/>
            </w:pPr>
            <w:r>
              <w:t>New lead welcome</w:t>
            </w:r>
          </w:p>
        </w:tc>
        <w:tc>
          <w:tcPr>
            <w:tcW w:w="2928" w:type="dxa"/>
            <w:shd w:val="clear" w:color="auto" w:fill="FFF1F2"/>
          </w:tcPr>
          <w:p w14:paraId="5AFEC241" w14:textId="77777777" w:rsidR="00F50483" w:rsidRDefault="00000000">
            <w:pPr>
              <w:spacing w:before="60" w:after="60"/>
            </w:pPr>
            <w:r>
              <w:t>New contact tagged "Lead"</w:t>
            </w:r>
          </w:p>
        </w:tc>
        <w:tc>
          <w:tcPr>
            <w:tcW w:w="2928" w:type="dxa"/>
            <w:shd w:val="clear" w:color="auto" w:fill="FFF1F2"/>
          </w:tcPr>
          <w:p w14:paraId="7A6F0E61" w14:textId="77777777" w:rsidR="00F50483" w:rsidRDefault="00000000">
            <w:pPr>
              <w:spacing w:before="60" w:after="60"/>
            </w:pPr>
            <w:r>
              <w:t>Send welcome message template</w:t>
            </w:r>
          </w:p>
        </w:tc>
      </w:tr>
    </w:tbl>
    <w:p w14:paraId="1AA367BC" w14:textId="77777777" w:rsidR="00F50483" w:rsidRDefault="00F50483"/>
    <w:p w14:paraId="09CF56FD" w14:textId="77777777" w:rsidR="00F50483" w:rsidRDefault="00000000">
      <w:pPr>
        <w:pStyle w:val="Heading3"/>
      </w:pPr>
      <w:r>
        <w:rPr>
          <w:rFonts w:ascii="Calibri" w:hAnsi="Calibri"/>
        </w:rPr>
        <w:lastRenderedPageBreak/>
        <w:t>Webhook Manager</w:t>
      </w:r>
    </w:p>
    <w:p w14:paraId="7248EA85" w14:textId="77777777" w:rsidR="00F50483" w:rsidRDefault="00000000">
      <w:r>
        <w:t>Connect Pulse to external systems:</w:t>
      </w:r>
    </w:p>
    <w:p w14:paraId="7259DC83" w14:textId="77777777" w:rsidR="00F50483" w:rsidRDefault="00000000">
      <w:pPr>
        <w:pStyle w:val="ListNumber"/>
        <w:spacing w:after="40"/>
        <w:ind w:hanging="288"/>
      </w:pPr>
      <w:r>
        <w:t xml:space="preserve">Click </w:t>
      </w:r>
      <w:r>
        <w:rPr>
          <w:b/>
        </w:rPr>
        <w:t>Tools → Webhook Manager</w:t>
      </w:r>
      <w:r>
        <w:t>.</w:t>
      </w:r>
    </w:p>
    <w:p w14:paraId="7C6D7284" w14:textId="77777777" w:rsidR="00F50483" w:rsidRDefault="00000000">
      <w:pPr>
        <w:pStyle w:val="ListNumber"/>
        <w:spacing w:after="40"/>
        <w:ind w:hanging="288"/>
      </w:pPr>
      <w:r>
        <w:t xml:space="preserve">Click </w:t>
      </w:r>
      <w:r>
        <w:rPr>
          <w:b/>
        </w:rPr>
        <w:t>New Webhook</w:t>
      </w:r>
      <w:r>
        <w:t>.</w:t>
      </w:r>
    </w:p>
    <w:p w14:paraId="0DCF2592" w14:textId="77777777" w:rsidR="00F50483" w:rsidRDefault="00000000">
      <w:pPr>
        <w:pStyle w:val="ListNumber"/>
        <w:spacing w:after="40"/>
        <w:ind w:hanging="288"/>
      </w:pPr>
      <w:r>
        <w:t>Enter a destination URL (your external system's webhook endpoint).</w:t>
      </w:r>
    </w:p>
    <w:p w14:paraId="5EE11001" w14:textId="77777777" w:rsidR="00F50483" w:rsidRDefault="00000000">
      <w:pPr>
        <w:pStyle w:val="ListNumber"/>
        <w:spacing w:after="40"/>
        <w:ind w:hanging="288"/>
      </w:pPr>
      <w:r>
        <w:t>Select which Pulse events trigger the webhook:</w:t>
      </w:r>
    </w:p>
    <w:p w14:paraId="7B2FD884" w14:textId="77777777" w:rsidR="00F50483" w:rsidRDefault="00000000">
      <w:pPr>
        <w:pStyle w:val="ListBullet"/>
        <w:spacing w:after="40"/>
        <w:ind w:left="720" w:hanging="216"/>
      </w:pPr>
      <w:r>
        <w:rPr>
          <w:b/>
          <w:color w:val="F43F5E"/>
        </w:rPr>
        <w:t xml:space="preserve">• </w:t>
      </w:r>
      <w:r>
        <w:t>New message received</w:t>
      </w:r>
    </w:p>
    <w:p w14:paraId="75923E34" w14:textId="77777777" w:rsidR="00F50483" w:rsidRDefault="00000000">
      <w:pPr>
        <w:pStyle w:val="ListBullet"/>
        <w:spacing w:after="40"/>
        <w:ind w:left="720" w:hanging="216"/>
      </w:pPr>
      <w:r>
        <w:rPr>
          <w:b/>
          <w:color w:val="F43F5E"/>
        </w:rPr>
        <w:t xml:space="preserve">• </w:t>
      </w:r>
      <w:r>
        <w:t>Task status changed</w:t>
      </w:r>
    </w:p>
    <w:p w14:paraId="066953A5" w14:textId="77777777" w:rsidR="00F50483" w:rsidRDefault="00000000">
      <w:pPr>
        <w:pStyle w:val="ListBullet"/>
        <w:spacing w:after="40"/>
        <w:ind w:left="720" w:hanging="216"/>
      </w:pPr>
      <w:r>
        <w:rPr>
          <w:b/>
          <w:color w:val="F43F5E"/>
        </w:rPr>
        <w:t xml:space="preserve">• </w:t>
      </w:r>
      <w:r>
        <w:t>Decision finalized</w:t>
      </w:r>
    </w:p>
    <w:p w14:paraId="11BA9312" w14:textId="77777777" w:rsidR="00F50483" w:rsidRDefault="00000000">
      <w:pPr>
        <w:pStyle w:val="ListBullet"/>
        <w:spacing w:after="40"/>
        <w:ind w:left="720" w:hanging="216"/>
      </w:pPr>
      <w:r>
        <w:rPr>
          <w:b/>
          <w:color w:val="F43F5E"/>
        </w:rPr>
        <w:t xml:space="preserve">• </w:t>
      </w:r>
      <w:r>
        <w:t>New contact added</w:t>
      </w:r>
    </w:p>
    <w:p w14:paraId="3DA8E0DF" w14:textId="77777777" w:rsidR="00F50483" w:rsidRDefault="00000000">
      <w:pPr>
        <w:pStyle w:val="ListNumber"/>
        <w:spacing w:after="40"/>
        <w:ind w:hanging="288"/>
      </w:pPr>
      <w:r>
        <w:t xml:space="preserve">Click </w:t>
      </w:r>
      <w:r>
        <w:rPr>
          <w:b/>
        </w:rPr>
        <w:t>Save</w:t>
      </w:r>
      <w:r>
        <w:t xml:space="preserve"> — Pulse will POST event data to your URL whenever the trigger fires.</w:t>
      </w:r>
    </w:p>
    <w:p w14:paraId="12C7A1DB" w14:textId="77777777" w:rsidR="00F50483" w:rsidRDefault="00000000">
      <w:pPr>
        <w:pStyle w:val="ListNumber"/>
        <w:spacing w:after="40"/>
        <w:ind w:hanging="288"/>
      </w:pPr>
      <w:r>
        <w:t xml:space="preserve">Use the </w:t>
      </w:r>
      <w:r>
        <w:rPr>
          <w:b/>
        </w:rPr>
        <w:t>Test</w:t>
      </w:r>
      <w:r>
        <w:t xml:space="preserve"> button to send a sample payload.</w:t>
      </w:r>
    </w:p>
    <w:p w14:paraId="0F99160B" w14:textId="77777777" w:rsidR="00F50483" w:rsidRDefault="00000000">
      <w:pPr>
        <w:shd w:val="clear" w:color="auto" w:fill="FFF1F2"/>
        <w:spacing w:before="160" w:after="80"/>
        <w:ind w:left="288" w:right="288"/>
      </w:pPr>
      <w:r>
        <w:rPr>
          <w:b/>
          <w:color w:val="9F1239"/>
          <w:sz w:val="20"/>
        </w:rPr>
        <w:t>▶  Use Case: Automating client onboarding</w:t>
      </w:r>
    </w:p>
    <w:p w14:paraId="7EEF6268" w14:textId="77777777" w:rsidR="00F50483" w:rsidRDefault="00000000">
      <w:r>
        <w:rPr>
          <w:b/>
        </w:rPr>
        <w:t>Scenario:</w:t>
      </w:r>
      <w:r>
        <w:t xml:space="preserve"> When a new client contact is added to Pulse, you want a series of actions to happen automatically.</w:t>
      </w:r>
    </w:p>
    <w:p w14:paraId="409F3BBF" w14:textId="77777777" w:rsidR="00F50483" w:rsidRDefault="00000000">
      <w:pPr>
        <w:pStyle w:val="ListNumber"/>
        <w:spacing w:after="40"/>
        <w:ind w:hanging="288"/>
      </w:pPr>
      <w:r>
        <w:t xml:space="preserve">Create an Automation Rule: </w:t>
      </w:r>
      <w:r>
        <w:rPr>
          <w:b/>
        </w:rPr>
        <w:t>Trigger</w:t>
      </w:r>
      <w:r>
        <w:t xml:space="preserve"> = New contact tagged "Client", </w:t>
      </w:r>
      <w:r>
        <w:rPr>
          <w:b/>
        </w:rPr>
        <w:t>Action</w:t>
      </w:r>
      <w:r>
        <w:t xml:space="preserve"> = Create task "Send welcome email" assigned to account manager + Apply label "New Client."</w:t>
      </w:r>
    </w:p>
    <w:p w14:paraId="37C3F3EA" w14:textId="77777777" w:rsidR="00F50483" w:rsidRDefault="00000000">
      <w:pPr>
        <w:pStyle w:val="ListNumber"/>
        <w:spacing w:after="40"/>
        <w:ind w:hanging="288"/>
      </w:pPr>
      <w:r>
        <w:t xml:space="preserve">Create another rule: </w:t>
      </w:r>
      <w:r>
        <w:rPr>
          <w:b/>
        </w:rPr>
        <w:t>Trigger</w:t>
      </w:r>
      <w:r>
        <w:t xml:space="preserve"> = New contact tagged "Client", </w:t>
      </w:r>
      <w:r>
        <w:rPr>
          <w:b/>
        </w:rPr>
        <w:t>Action</w:t>
      </w:r>
      <w:r>
        <w:t xml:space="preserve"> = Send webhook to your onboarding CRM to start the onboarding workflow.</w:t>
      </w:r>
    </w:p>
    <w:p w14:paraId="73713691" w14:textId="77777777" w:rsidR="00F50483" w:rsidRDefault="00000000">
      <w:pPr>
        <w:pStyle w:val="ListNumber"/>
        <w:spacing w:after="40"/>
        <w:ind w:hanging="288"/>
      </w:pPr>
      <w:r>
        <w:t>Result: Adding a new client to Pulse triggers your entire onboarding process automatically — zero manual steps.</w:t>
      </w:r>
    </w:p>
    <w:p w14:paraId="59473B5B" w14:textId="77777777" w:rsidR="00F50483" w:rsidRDefault="00F50483">
      <w:pPr>
        <w:pBdr>
          <w:bottom w:val="single" w:sz="6" w:space="0" w:color="F43F5E"/>
        </w:pBdr>
        <w:spacing w:before="80" w:after="80"/>
      </w:pPr>
    </w:p>
    <w:p w14:paraId="1CBCF471" w14:textId="77777777" w:rsidR="00F50483" w:rsidRDefault="00000000">
      <w:pPr>
        <w:pStyle w:val="Heading2"/>
      </w:pPr>
      <w:r>
        <w:rPr>
          <w:rFonts w:ascii="Calibri" w:hAnsi="Calibri"/>
        </w:rPr>
        <w:t>16. Search</w:t>
      </w:r>
    </w:p>
    <w:p w14:paraId="17FA597C" w14:textId="77777777" w:rsidR="00F50483" w:rsidRDefault="00000000">
      <w:r>
        <w:t>Pulse has a powerful unified search that covers all your data simultaneously — one search to find anything across every channel.</w:t>
      </w:r>
    </w:p>
    <w:p w14:paraId="7A47B9FE" w14:textId="77777777" w:rsidR="00F50483" w:rsidRDefault="00000000">
      <w:pPr>
        <w:pStyle w:val="Heading3"/>
      </w:pPr>
      <w:r>
        <w:rPr>
          <w:rFonts w:ascii="Calibri" w:hAnsi="Calibri"/>
        </w:rPr>
        <w:t>Using Search</w:t>
      </w:r>
    </w:p>
    <w:p w14:paraId="2CB73E36" w14:textId="77777777" w:rsidR="00F50483" w:rsidRDefault="00000000">
      <w:pPr>
        <w:pStyle w:val="ListNumber"/>
        <w:spacing w:after="40"/>
        <w:ind w:hanging="288"/>
      </w:pPr>
      <w:r>
        <w:t xml:space="preserve">Click the </w:t>
      </w:r>
      <w:r>
        <w:rPr>
          <w:b/>
        </w:rPr>
        <w:t>Search</w:t>
      </w:r>
      <w:r>
        <w:t xml:space="preserve"> icon at the top of the sidebar, or press </w:t>
      </w:r>
      <w:r>
        <w:rPr>
          <w:rFonts w:ascii="Courier New" w:hAnsi="Courier New"/>
          <w:color w:val="F43F5E"/>
          <w:sz w:val="19"/>
        </w:rPr>
        <w:t>Ctrl+K</w:t>
      </w:r>
      <w:r>
        <w:t xml:space="preserve"> (</w:t>
      </w:r>
      <w:r>
        <w:rPr>
          <w:rFonts w:ascii="Courier New" w:hAnsi="Courier New"/>
          <w:color w:val="F43F5E"/>
          <w:sz w:val="19"/>
        </w:rPr>
        <w:t>Cmd+K</w:t>
      </w:r>
      <w:r>
        <w:t xml:space="preserve"> on Mac).</w:t>
      </w:r>
    </w:p>
    <w:p w14:paraId="0CDA57B1" w14:textId="77777777" w:rsidR="00F50483" w:rsidRDefault="00000000">
      <w:pPr>
        <w:pStyle w:val="ListNumber"/>
        <w:spacing w:after="40"/>
        <w:ind w:hanging="288"/>
      </w:pPr>
      <w:r>
        <w:t>Type any keyword, name, or phrase.</w:t>
      </w:r>
    </w:p>
    <w:p w14:paraId="2F62CC03" w14:textId="77777777" w:rsidR="00F50483" w:rsidRDefault="00000000">
      <w:pPr>
        <w:pStyle w:val="ListNumber"/>
        <w:spacing w:after="40"/>
        <w:ind w:hanging="288"/>
      </w:pPr>
      <w:r>
        <w:t>Results appear instantly from all sources: Messages, Email, Contacts, Tasks, Decisions, Calendar Events, and Voxer transcripts.</w:t>
      </w:r>
    </w:p>
    <w:p w14:paraId="7C395718" w14:textId="77777777" w:rsidR="00F50483" w:rsidRDefault="00000000">
      <w:pPr>
        <w:pStyle w:val="ListNumber"/>
        <w:spacing w:after="40"/>
        <w:ind w:hanging="288"/>
      </w:pPr>
      <w:r>
        <w:t xml:space="preserve">Press </w:t>
      </w:r>
      <w:r>
        <w:rPr>
          <w:rFonts w:ascii="Courier New" w:hAnsi="Courier New"/>
          <w:color w:val="F43F5E"/>
          <w:sz w:val="19"/>
        </w:rPr>
        <w:t>Enter</w:t>
      </w:r>
      <w:r>
        <w:t xml:space="preserve"> for the full results view with filtering options.</w:t>
      </w:r>
    </w:p>
    <w:p w14:paraId="3ECF22EA" w14:textId="77777777" w:rsidR="00F50483" w:rsidRDefault="00000000">
      <w:pPr>
        <w:pStyle w:val="Heading3"/>
      </w:pPr>
      <w:r>
        <w:rPr>
          <w:rFonts w:ascii="Calibri" w:hAnsi="Calibri"/>
        </w:rPr>
        <w:t>Search Filters</w:t>
      </w:r>
    </w:p>
    <w:p w14:paraId="2B7B33C4" w14:textId="77777777" w:rsidR="00F50483" w:rsidRDefault="00000000">
      <w:r>
        <w:t>Narrow your results with filters:</w:t>
      </w:r>
    </w:p>
    <w:p w14:paraId="307DA7FE" w14:textId="77777777" w:rsidR="00F50483" w:rsidRDefault="00000000">
      <w:pPr>
        <w:pStyle w:val="ListBullet"/>
        <w:spacing w:after="40"/>
        <w:ind w:hanging="216"/>
      </w:pPr>
      <w:r>
        <w:rPr>
          <w:b/>
          <w:color w:val="F43F5E"/>
        </w:rPr>
        <w:t xml:space="preserve">• </w:t>
      </w:r>
      <w:r>
        <w:t xml:space="preserve">Click </w:t>
      </w:r>
      <w:r>
        <w:rPr>
          <w:b/>
        </w:rPr>
        <w:t>Filter</w:t>
      </w:r>
      <w:r>
        <w:t xml:space="preserve"> after searching.</w:t>
      </w:r>
    </w:p>
    <w:p w14:paraId="5FA2812E" w14:textId="77777777" w:rsidR="00F50483" w:rsidRDefault="00000000">
      <w:pPr>
        <w:pStyle w:val="ListBullet"/>
        <w:spacing w:after="40"/>
        <w:ind w:hanging="216"/>
      </w:pPr>
      <w:r>
        <w:rPr>
          <w:b/>
          <w:color w:val="F43F5E"/>
        </w:rPr>
        <w:t xml:space="preserve">• </w:t>
      </w:r>
      <w:r>
        <w:rPr>
          <w:b/>
        </w:rPr>
        <w:t>Source:</w:t>
      </w:r>
      <w:r>
        <w:t xml:space="preserve"> Messages, Email, Contacts, Tasks, Calendar</w:t>
      </w:r>
    </w:p>
    <w:p w14:paraId="7842AD9B" w14:textId="77777777" w:rsidR="00F50483" w:rsidRDefault="00000000">
      <w:pPr>
        <w:pStyle w:val="ListBullet"/>
        <w:spacing w:after="40"/>
        <w:ind w:hanging="216"/>
      </w:pPr>
      <w:r>
        <w:rPr>
          <w:b/>
          <w:color w:val="F43F5E"/>
        </w:rPr>
        <w:t xml:space="preserve">• </w:t>
      </w:r>
      <w:r>
        <w:rPr>
          <w:b/>
        </w:rPr>
        <w:t>Date range:</w:t>
      </w:r>
      <w:r>
        <w:t xml:space="preserve"> Last 7 days, Last 30 days, Custom range</w:t>
      </w:r>
    </w:p>
    <w:p w14:paraId="310B02BA" w14:textId="77777777" w:rsidR="00F50483" w:rsidRDefault="00000000">
      <w:pPr>
        <w:pStyle w:val="ListBullet"/>
        <w:spacing w:after="40"/>
        <w:ind w:hanging="216"/>
      </w:pPr>
      <w:r>
        <w:rPr>
          <w:b/>
          <w:color w:val="F43F5E"/>
        </w:rPr>
        <w:t xml:space="preserve">• </w:t>
      </w:r>
      <w:r>
        <w:rPr>
          <w:b/>
        </w:rPr>
        <w:t>From/To:</w:t>
      </w:r>
      <w:r>
        <w:t xml:space="preserve"> Specific sender or recipient</w:t>
      </w:r>
    </w:p>
    <w:p w14:paraId="0E74774F" w14:textId="77777777" w:rsidR="00F50483" w:rsidRDefault="00000000">
      <w:pPr>
        <w:pStyle w:val="ListBullet"/>
        <w:spacing w:after="40"/>
        <w:ind w:hanging="216"/>
      </w:pPr>
      <w:r>
        <w:rPr>
          <w:b/>
          <w:color w:val="F43F5E"/>
        </w:rPr>
        <w:lastRenderedPageBreak/>
        <w:t xml:space="preserve">• </w:t>
      </w:r>
      <w:r>
        <w:rPr>
          <w:b/>
        </w:rPr>
        <w:t>Type:</w:t>
      </w:r>
      <w:r>
        <w:t xml:space="preserve"> Email, Message, Task, Event, Contact</w:t>
      </w:r>
    </w:p>
    <w:p w14:paraId="2511CE18" w14:textId="77777777" w:rsidR="00F50483" w:rsidRDefault="00000000">
      <w:pPr>
        <w:pStyle w:val="Heading3"/>
      </w:pPr>
      <w:r>
        <w:rPr>
          <w:rFonts w:ascii="Calibri" w:hAnsi="Calibri"/>
        </w:rPr>
        <w:t>Natural Language Search</w:t>
      </w:r>
    </w:p>
    <w:p w14:paraId="371C31A1" w14:textId="77777777" w:rsidR="00F50483" w:rsidRDefault="00000000">
      <w:r>
        <w:t>Type your search in plain English for more powerful queries:</w:t>
      </w:r>
    </w:p>
    <w:p w14:paraId="4FA8CF32" w14:textId="77777777" w:rsidR="00F50483" w:rsidRDefault="00000000">
      <w:pPr>
        <w:pStyle w:val="ListBullet"/>
        <w:spacing w:after="40"/>
        <w:ind w:hanging="216"/>
      </w:pPr>
      <w:r>
        <w:rPr>
          <w:b/>
          <w:color w:val="F43F5E"/>
        </w:rPr>
        <w:t xml:space="preserve">• </w:t>
      </w:r>
      <w:r>
        <w:t>"Emails from John last Tuesday about the proposal" — Pulse understands the intent</w:t>
      </w:r>
    </w:p>
    <w:p w14:paraId="1A21859C" w14:textId="77777777" w:rsidR="00F50483" w:rsidRDefault="00000000">
      <w:pPr>
        <w:pStyle w:val="ListBullet"/>
        <w:spacing w:after="40"/>
        <w:ind w:hanging="216"/>
      </w:pPr>
      <w:r>
        <w:rPr>
          <w:b/>
          <w:color w:val="F43F5E"/>
        </w:rPr>
        <w:t xml:space="preserve">• </w:t>
      </w:r>
      <w:r>
        <w:t>"Tasks assigned to me due this week" — filters by your tasks and upcoming deadlines</w:t>
      </w:r>
    </w:p>
    <w:p w14:paraId="130F805A" w14:textId="77777777" w:rsidR="00F50483" w:rsidRDefault="00000000">
      <w:pPr>
        <w:pStyle w:val="ListBullet"/>
        <w:spacing w:after="40"/>
        <w:ind w:hanging="216"/>
      </w:pPr>
      <w:r>
        <w:rPr>
          <w:b/>
          <w:color w:val="F43F5E"/>
        </w:rPr>
        <w:t xml:space="preserve">• </w:t>
      </w:r>
      <w:r>
        <w:t>"Meetings with Sarah in Q1" — searches calendar events with her name</w:t>
      </w:r>
    </w:p>
    <w:p w14:paraId="54BBA588" w14:textId="77777777" w:rsidR="00F50483" w:rsidRDefault="00000000">
      <w:pPr>
        <w:pStyle w:val="Heading3"/>
      </w:pPr>
      <w:r>
        <w:rPr>
          <w:rFonts w:ascii="Calibri" w:hAnsi="Calibri"/>
        </w:rPr>
        <w:t>Saving Searches</w:t>
      </w:r>
    </w:p>
    <w:p w14:paraId="3DCA2C05" w14:textId="77777777" w:rsidR="00F50483" w:rsidRDefault="00000000">
      <w:r>
        <w:t>Save a search to run it again quickly:</w:t>
      </w:r>
    </w:p>
    <w:p w14:paraId="10079EF3" w14:textId="77777777" w:rsidR="00F50483" w:rsidRDefault="00000000">
      <w:pPr>
        <w:pStyle w:val="ListNumber"/>
        <w:spacing w:after="40"/>
        <w:ind w:hanging="288"/>
      </w:pPr>
      <w:r>
        <w:t>Run your search and apply your filters.</w:t>
      </w:r>
    </w:p>
    <w:p w14:paraId="0F698FAC" w14:textId="77777777" w:rsidR="00F50483" w:rsidRDefault="00000000">
      <w:pPr>
        <w:pStyle w:val="ListNumber"/>
        <w:spacing w:after="40"/>
        <w:ind w:hanging="288"/>
      </w:pPr>
      <w:r>
        <w:t xml:space="preserve">Click </w:t>
      </w:r>
      <w:r>
        <w:rPr>
          <w:b/>
        </w:rPr>
        <w:t>Save Search</w:t>
      </w:r>
      <w:r>
        <w:t xml:space="preserve"> in the results bar.</w:t>
      </w:r>
    </w:p>
    <w:p w14:paraId="5FB96038" w14:textId="77777777" w:rsidR="00F50483" w:rsidRDefault="00000000">
      <w:pPr>
        <w:pStyle w:val="ListNumber"/>
        <w:spacing w:after="40"/>
        <w:ind w:hanging="288"/>
      </w:pPr>
      <w:r>
        <w:t>Name the saved search.</w:t>
      </w:r>
    </w:p>
    <w:p w14:paraId="65AD4106" w14:textId="77777777" w:rsidR="00F50483" w:rsidRDefault="00000000">
      <w:pPr>
        <w:pStyle w:val="ListNumber"/>
        <w:spacing w:after="40"/>
        <w:ind w:hanging="288"/>
      </w:pPr>
      <w:r>
        <w:t>Access saved searches from the search bar dropdown.</w:t>
      </w:r>
    </w:p>
    <w:p w14:paraId="42A4669C" w14:textId="77777777" w:rsidR="00F50483" w:rsidRDefault="00000000">
      <w:r>
        <w:rPr>
          <w:b/>
        </w:rPr>
        <w:t>Example saved searches:</w:t>
      </w:r>
    </w:p>
    <w:p w14:paraId="380149EF" w14:textId="77777777" w:rsidR="00F50483" w:rsidRDefault="00000000">
      <w:pPr>
        <w:pStyle w:val="ListBullet"/>
        <w:spacing w:after="40"/>
        <w:ind w:hanging="216"/>
      </w:pPr>
      <w:r>
        <w:rPr>
          <w:b/>
          <w:color w:val="F43F5E"/>
        </w:rPr>
        <w:t xml:space="preserve">• </w:t>
      </w:r>
      <w:r>
        <w:t>"Unread emails from clients this week"</w:t>
      </w:r>
    </w:p>
    <w:p w14:paraId="247E38CE" w14:textId="77777777" w:rsidR="00F50483" w:rsidRDefault="00000000">
      <w:pPr>
        <w:pStyle w:val="ListBullet"/>
        <w:spacing w:after="40"/>
        <w:ind w:hanging="216"/>
      </w:pPr>
      <w:r>
        <w:rPr>
          <w:b/>
          <w:color w:val="F43F5E"/>
        </w:rPr>
        <w:t xml:space="preserve">• </w:t>
      </w:r>
      <w:r>
        <w:t>"Overdue tasks assigned to me"</w:t>
      </w:r>
    </w:p>
    <w:p w14:paraId="19560EA8" w14:textId="77777777" w:rsidR="00F50483" w:rsidRDefault="00000000">
      <w:pPr>
        <w:pStyle w:val="ListBullet"/>
        <w:spacing w:after="40"/>
        <w:ind w:hanging="216"/>
      </w:pPr>
      <w:r>
        <w:rPr>
          <w:b/>
          <w:color w:val="F43F5E"/>
        </w:rPr>
        <w:t xml:space="preserve">• </w:t>
      </w:r>
      <w:r>
        <w:t>"All decisions pending vote"</w:t>
      </w:r>
    </w:p>
    <w:p w14:paraId="157CF204" w14:textId="77777777" w:rsidR="00F50483" w:rsidRDefault="00000000">
      <w:pPr>
        <w:pStyle w:val="Heading3"/>
      </w:pPr>
      <w:r>
        <w:rPr>
          <w:rFonts w:ascii="Calibri" w:hAnsi="Calibri"/>
        </w:rPr>
        <w:t>Advanced Search Tips</w:t>
      </w:r>
    </w:p>
    <w:tbl>
      <w:tblPr>
        <w:tblStyle w:val="TableGrid"/>
        <w:tblW w:w="0" w:type="auto"/>
        <w:tblLook w:val="04A0" w:firstRow="1" w:lastRow="0" w:firstColumn="1" w:lastColumn="0" w:noHBand="0" w:noVBand="1"/>
      </w:tblPr>
      <w:tblGrid>
        <w:gridCol w:w="4392"/>
        <w:gridCol w:w="4392"/>
      </w:tblGrid>
      <w:tr w:rsidR="00F50483" w14:paraId="6176D00C" w14:textId="77777777">
        <w:tc>
          <w:tcPr>
            <w:tcW w:w="4392" w:type="dxa"/>
            <w:shd w:val="clear" w:color="auto" w:fill="F43F5E"/>
          </w:tcPr>
          <w:p w14:paraId="755D32A8" w14:textId="77777777" w:rsidR="00F50483" w:rsidRDefault="00000000">
            <w:pPr>
              <w:spacing w:before="60" w:after="60"/>
            </w:pPr>
            <w:r>
              <w:rPr>
                <w:b/>
                <w:color w:val="FFFFFF"/>
              </w:rPr>
              <w:t>Query</w:t>
            </w:r>
          </w:p>
        </w:tc>
        <w:tc>
          <w:tcPr>
            <w:tcW w:w="4392" w:type="dxa"/>
            <w:shd w:val="clear" w:color="auto" w:fill="F43F5E"/>
          </w:tcPr>
          <w:p w14:paraId="136D4182" w14:textId="77777777" w:rsidR="00F50483" w:rsidRDefault="00000000">
            <w:pPr>
              <w:spacing w:before="60" w:after="60"/>
            </w:pPr>
            <w:r>
              <w:rPr>
                <w:b/>
                <w:color w:val="FFFFFF"/>
              </w:rPr>
              <w:t>What it finds</w:t>
            </w:r>
          </w:p>
        </w:tc>
      </w:tr>
      <w:tr w:rsidR="00F50483" w14:paraId="214A01E1" w14:textId="77777777">
        <w:tc>
          <w:tcPr>
            <w:tcW w:w="4392" w:type="dxa"/>
            <w:shd w:val="clear" w:color="auto" w:fill="FFFFFF"/>
          </w:tcPr>
          <w:p w14:paraId="26184290" w14:textId="77777777" w:rsidR="00F50483" w:rsidRDefault="00000000">
            <w:pPr>
              <w:spacing w:before="60" w:after="60"/>
            </w:pPr>
            <w:r>
              <w:rPr>
                <w:rFonts w:ascii="Courier New" w:hAnsi="Courier New"/>
                <w:color w:val="F43F5E"/>
                <w:sz w:val="19"/>
              </w:rPr>
              <w:t>"exact phrase"</w:t>
            </w:r>
          </w:p>
        </w:tc>
        <w:tc>
          <w:tcPr>
            <w:tcW w:w="4392" w:type="dxa"/>
            <w:shd w:val="clear" w:color="auto" w:fill="FFFFFF"/>
          </w:tcPr>
          <w:p w14:paraId="0BBE5EDD" w14:textId="77777777" w:rsidR="00F50483" w:rsidRDefault="00000000">
            <w:pPr>
              <w:spacing w:before="60" w:after="60"/>
            </w:pPr>
            <w:r>
              <w:t>Only results with that exact phrase</w:t>
            </w:r>
          </w:p>
        </w:tc>
      </w:tr>
      <w:tr w:rsidR="00F50483" w14:paraId="5D26B5C8" w14:textId="77777777">
        <w:tc>
          <w:tcPr>
            <w:tcW w:w="4392" w:type="dxa"/>
            <w:shd w:val="clear" w:color="auto" w:fill="FFF1F2"/>
          </w:tcPr>
          <w:p w14:paraId="2F36D40E" w14:textId="77777777" w:rsidR="00F50483" w:rsidRDefault="00000000">
            <w:pPr>
              <w:spacing w:before="60" w:after="60"/>
            </w:pPr>
            <w:r>
              <w:rPr>
                <w:rFonts w:ascii="Courier New" w:hAnsi="Courier New"/>
                <w:color w:val="F43F5E"/>
                <w:sz w:val="19"/>
              </w:rPr>
              <w:t>from:John</w:t>
            </w:r>
          </w:p>
        </w:tc>
        <w:tc>
          <w:tcPr>
            <w:tcW w:w="4392" w:type="dxa"/>
            <w:shd w:val="clear" w:color="auto" w:fill="FFF1F2"/>
          </w:tcPr>
          <w:p w14:paraId="6571E338" w14:textId="77777777" w:rsidR="00F50483" w:rsidRDefault="00000000">
            <w:pPr>
              <w:spacing w:before="60" w:after="60"/>
            </w:pPr>
            <w:r>
              <w:t>Messages or emails sent by John</w:t>
            </w:r>
          </w:p>
        </w:tc>
      </w:tr>
      <w:tr w:rsidR="00F50483" w14:paraId="099AFF25" w14:textId="77777777">
        <w:tc>
          <w:tcPr>
            <w:tcW w:w="4392" w:type="dxa"/>
            <w:shd w:val="clear" w:color="auto" w:fill="FFFFFF"/>
          </w:tcPr>
          <w:p w14:paraId="31189CB6" w14:textId="77777777" w:rsidR="00F50483" w:rsidRDefault="00000000">
            <w:pPr>
              <w:spacing w:before="60" w:after="60"/>
            </w:pPr>
            <w:r>
              <w:rPr>
                <w:rFonts w:ascii="Courier New" w:hAnsi="Courier New"/>
                <w:color w:val="F43F5E"/>
                <w:sz w:val="19"/>
              </w:rPr>
              <w:t>to:sarah</w:t>
            </w:r>
          </w:p>
        </w:tc>
        <w:tc>
          <w:tcPr>
            <w:tcW w:w="4392" w:type="dxa"/>
            <w:shd w:val="clear" w:color="auto" w:fill="FFFFFF"/>
          </w:tcPr>
          <w:p w14:paraId="1840D0E7" w14:textId="77777777" w:rsidR="00F50483" w:rsidRDefault="00000000">
            <w:pPr>
              <w:spacing w:before="60" w:after="60"/>
            </w:pPr>
            <w:r>
              <w:t>Messages sent to Sarah</w:t>
            </w:r>
          </w:p>
        </w:tc>
      </w:tr>
      <w:tr w:rsidR="00F50483" w14:paraId="25E1EB13" w14:textId="77777777">
        <w:tc>
          <w:tcPr>
            <w:tcW w:w="4392" w:type="dxa"/>
            <w:shd w:val="clear" w:color="auto" w:fill="FFF1F2"/>
          </w:tcPr>
          <w:p w14:paraId="1A3ADE06" w14:textId="77777777" w:rsidR="00F50483" w:rsidRDefault="00000000">
            <w:pPr>
              <w:spacing w:before="60" w:after="60"/>
            </w:pPr>
            <w:r>
              <w:rPr>
                <w:rFonts w:ascii="Courier New" w:hAnsi="Courier New"/>
                <w:color w:val="F43F5E"/>
                <w:sz w:val="19"/>
              </w:rPr>
              <w:t>after:2026-01-01</w:t>
            </w:r>
          </w:p>
        </w:tc>
        <w:tc>
          <w:tcPr>
            <w:tcW w:w="4392" w:type="dxa"/>
            <w:shd w:val="clear" w:color="auto" w:fill="FFF1F2"/>
          </w:tcPr>
          <w:p w14:paraId="5F644CC4" w14:textId="77777777" w:rsidR="00F50483" w:rsidRDefault="00000000">
            <w:pPr>
              <w:spacing w:before="60" w:after="60"/>
            </w:pPr>
            <w:r>
              <w:t>Content created after that date</w:t>
            </w:r>
          </w:p>
        </w:tc>
      </w:tr>
      <w:tr w:rsidR="00F50483" w14:paraId="67BC186D" w14:textId="77777777">
        <w:tc>
          <w:tcPr>
            <w:tcW w:w="4392" w:type="dxa"/>
            <w:shd w:val="clear" w:color="auto" w:fill="FFFFFF"/>
          </w:tcPr>
          <w:p w14:paraId="6703F2A5" w14:textId="77777777" w:rsidR="00F50483" w:rsidRDefault="00000000">
            <w:pPr>
              <w:spacing w:before="60" w:after="60"/>
            </w:pPr>
            <w:r>
              <w:rPr>
                <w:rFonts w:ascii="Courier New" w:hAnsi="Courier New"/>
                <w:color w:val="F43F5E"/>
                <w:sz w:val="19"/>
              </w:rPr>
              <w:t>before:2026-03-01</w:t>
            </w:r>
          </w:p>
        </w:tc>
        <w:tc>
          <w:tcPr>
            <w:tcW w:w="4392" w:type="dxa"/>
            <w:shd w:val="clear" w:color="auto" w:fill="FFFFFF"/>
          </w:tcPr>
          <w:p w14:paraId="1D808D5E" w14:textId="77777777" w:rsidR="00F50483" w:rsidRDefault="00000000">
            <w:pPr>
              <w:spacing w:before="60" w:after="60"/>
            </w:pPr>
            <w:r>
              <w:t>Content created before that date</w:t>
            </w:r>
          </w:p>
        </w:tc>
      </w:tr>
      <w:tr w:rsidR="00F50483" w14:paraId="288573BB" w14:textId="77777777">
        <w:tc>
          <w:tcPr>
            <w:tcW w:w="4392" w:type="dxa"/>
            <w:shd w:val="clear" w:color="auto" w:fill="FFF1F2"/>
          </w:tcPr>
          <w:p w14:paraId="3602002A" w14:textId="77777777" w:rsidR="00F50483" w:rsidRDefault="00000000">
            <w:pPr>
              <w:spacing w:before="60" w:after="60"/>
            </w:pPr>
            <w:r>
              <w:rPr>
                <w:rFonts w:ascii="Courier New" w:hAnsi="Courier New"/>
                <w:color w:val="F43F5E"/>
                <w:sz w:val="19"/>
              </w:rPr>
              <w:t>type:email</w:t>
            </w:r>
          </w:p>
        </w:tc>
        <w:tc>
          <w:tcPr>
            <w:tcW w:w="4392" w:type="dxa"/>
            <w:shd w:val="clear" w:color="auto" w:fill="FFF1F2"/>
          </w:tcPr>
          <w:p w14:paraId="05CD1AB0" w14:textId="77777777" w:rsidR="00F50483" w:rsidRDefault="00000000">
            <w:pPr>
              <w:spacing w:before="60" w:after="60"/>
            </w:pPr>
            <w:r>
              <w:t>Email results only</w:t>
            </w:r>
          </w:p>
        </w:tc>
      </w:tr>
      <w:tr w:rsidR="00F50483" w14:paraId="5507B6D1" w14:textId="77777777">
        <w:tc>
          <w:tcPr>
            <w:tcW w:w="4392" w:type="dxa"/>
            <w:shd w:val="clear" w:color="auto" w:fill="FFFFFF"/>
          </w:tcPr>
          <w:p w14:paraId="22B5A3B4" w14:textId="77777777" w:rsidR="00F50483" w:rsidRDefault="00000000">
            <w:pPr>
              <w:spacing w:before="60" w:after="60"/>
            </w:pPr>
            <w:r>
              <w:rPr>
                <w:rFonts w:ascii="Courier New" w:hAnsi="Courier New"/>
                <w:color w:val="F43F5E"/>
                <w:sz w:val="19"/>
              </w:rPr>
              <w:t>type:task</w:t>
            </w:r>
          </w:p>
        </w:tc>
        <w:tc>
          <w:tcPr>
            <w:tcW w:w="4392" w:type="dxa"/>
            <w:shd w:val="clear" w:color="auto" w:fill="FFFFFF"/>
          </w:tcPr>
          <w:p w14:paraId="2D55F0E8" w14:textId="77777777" w:rsidR="00F50483" w:rsidRDefault="00000000">
            <w:pPr>
              <w:spacing w:before="60" w:after="60"/>
            </w:pPr>
            <w:r>
              <w:t>Tasks only</w:t>
            </w:r>
          </w:p>
        </w:tc>
      </w:tr>
      <w:tr w:rsidR="00F50483" w14:paraId="6E340B25" w14:textId="77777777">
        <w:tc>
          <w:tcPr>
            <w:tcW w:w="4392" w:type="dxa"/>
            <w:shd w:val="clear" w:color="auto" w:fill="FFF1F2"/>
          </w:tcPr>
          <w:p w14:paraId="23FD5528" w14:textId="77777777" w:rsidR="00F50483" w:rsidRDefault="00000000">
            <w:pPr>
              <w:spacing w:before="60" w:after="60"/>
            </w:pPr>
            <w:r>
              <w:rPr>
                <w:rFonts w:ascii="Courier New" w:hAnsi="Courier New"/>
                <w:color w:val="F43F5E"/>
                <w:sz w:val="19"/>
              </w:rPr>
              <w:t>#tag</w:t>
            </w:r>
          </w:p>
        </w:tc>
        <w:tc>
          <w:tcPr>
            <w:tcW w:w="4392" w:type="dxa"/>
            <w:shd w:val="clear" w:color="auto" w:fill="FFF1F2"/>
          </w:tcPr>
          <w:p w14:paraId="48B8A238" w14:textId="77777777" w:rsidR="00F50483" w:rsidRDefault="00000000">
            <w:pPr>
              <w:spacing w:before="60" w:after="60"/>
            </w:pPr>
            <w:r>
              <w:t>Content with that label or tag</w:t>
            </w:r>
          </w:p>
        </w:tc>
      </w:tr>
      <w:tr w:rsidR="00F50483" w14:paraId="14F4E93D" w14:textId="77777777">
        <w:tc>
          <w:tcPr>
            <w:tcW w:w="4392" w:type="dxa"/>
            <w:shd w:val="clear" w:color="auto" w:fill="FFFFFF"/>
          </w:tcPr>
          <w:p w14:paraId="5D9C6B3F" w14:textId="77777777" w:rsidR="00F50483" w:rsidRDefault="00000000">
            <w:pPr>
              <w:spacing w:before="60" w:after="60"/>
            </w:pPr>
            <w:r>
              <w:rPr>
                <w:rFonts w:ascii="Courier New" w:hAnsi="Courier New"/>
                <w:color w:val="F43F5E"/>
                <w:sz w:val="19"/>
              </w:rPr>
              <w:t>has:attachment</w:t>
            </w:r>
          </w:p>
        </w:tc>
        <w:tc>
          <w:tcPr>
            <w:tcW w:w="4392" w:type="dxa"/>
            <w:shd w:val="clear" w:color="auto" w:fill="FFFFFF"/>
          </w:tcPr>
          <w:p w14:paraId="54CB43CD" w14:textId="77777777" w:rsidR="00F50483" w:rsidRDefault="00000000">
            <w:pPr>
              <w:spacing w:before="60" w:after="60"/>
            </w:pPr>
            <w:r>
              <w:t>Emails or messages with attachments</w:t>
            </w:r>
          </w:p>
        </w:tc>
      </w:tr>
    </w:tbl>
    <w:p w14:paraId="12A493DE" w14:textId="77777777" w:rsidR="00F50483" w:rsidRDefault="00F50483"/>
    <w:p w14:paraId="4EC962CC" w14:textId="77777777" w:rsidR="00F50483" w:rsidRDefault="00000000">
      <w:pPr>
        <w:pStyle w:val="Heading3"/>
      </w:pPr>
      <w:r>
        <w:rPr>
          <w:rFonts w:ascii="Calibri" w:hAnsi="Calibri"/>
        </w:rPr>
        <w:t>Search Alerts</w:t>
      </w:r>
    </w:p>
    <w:p w14:paraId="1EDFF9F6" w14:textId="77777777" w:rsidR="00F50483" w:rsidRDefault="00000000">
      <w:r>
        <w:t>Set up alerts for specific search queries:</w:t>
      </w:r>
    </w:p>
    <w:p w14:paraId="118521A5" w14:textId="77777777" w:rsidR="00F50483" w:rsidRDefault="00000000">
      <w:pPr>
        <w:pStyle w:val="ListNumber"/>
        <w:spacing w:after="40"/>
        <w:ind w:hanging="288"/>
      </w:pPr>
      <w:r>
        <w:t>Run a search you want to monitor.</w:t>
      </w:r>
    </w:p>
    <w:p w14:paraId="3B687129" w14:textId="77777777" w:rsidR="00F50483" w:rsidRDefault="00000000">
      <w:pPr>
        <w:pStyle w:val="ListNumber"/>
        <w:spacing w:after="40"/>
        <w:ind w:hanging="288"/>
      </w:pPr>
      <w:r>
        <w:t xml:space="preserve">Click </w:t>
      </w:r>
      <w:r>
        <w:rPr>
          <w:b/>
        </w:rPr>
        <w:t>Set Alert</w:t>
      </w:r>
      <w:r>
        <w:t xml:space="preserve"> in the results bar.</w:t>
      </w:r>
    </w:p>
    <w:p w14:paraId="30CA10E8" w14:textId="77777777" w:rsidR="00F50483" w:rsidRDefault="00000000">
      <w:pPr>
        <w:pStyle w:val="ListNumber"/>
        <w:spacing w:after="40"/>
        <w:ind w:hanging="288"/>
      </w:pPr>
      <w:r>
        <w:t>Choose alert frequency: Real-time, Daily digest, or Weekly digest.</w:t>
      </w:r>
    </w:p>
    <w:p w14:paraId="52F7540B" w14:textId="77777777" w:rsidR="00F50483" w:rsidRDefault="00000000">
      <w:pPr>
        <w:pStyle w:val="ListNumber"/>
        <w:spacing w:after="40"/>
        <w:ind w:hanging="288"/>
      </w:pPr>
      <w:r>
        <w:lastRenderedPageBreak/>
        <w:t>Pulse notifies you when new results match your saved search.</w:t>
      </w:r>
    </w:p>
    <w:p w14:paraId="756019F0" w14:textId="77777777" w:rsidR="00F50483" w:rsidRDefault="00000000">
      <w:r>
        <w:rPr>
          <w:b/>
        </w:rPr>
        <w:t>Example:</w:t>
      </w:r>
      <w:r>
        <w:t xml:space="preserve"> Set an alert for "from:bigclient.com" — get notified instantly whenever your key client emails you.</w:t>
      </w:r>
    </w:p>
    <w:p w14:paraId="02CFF444" w14:textId="77777777" w:rsidR="00F50483" w:rsidRDefault="00F50483">
      <w:pPr>
        <w:pBdr>
          <w:bottom w:val="single" w:sz="6" w:space="0" w:color="F43F5E"/>
        </w:pBdr>
        <w:spacing w:before="80" w:after="80"/>
      </w:pPr>
    </w:p>
    <w:p w14:paraId="7EDA93B7" w14:textId="77777777" w:rsidR="00F50483" w:rsidRDefault="00000000">
      <w:pPr>
        <w:pStyle w:val="Heading2"/>
      </w:pPr>
      <w:r>
        <w:rPr>
          <w:rFonts w:ascii="Calibri" w:hAnsi="Calibri"/>
        </w:rPr>
        <w:t>17. Settings &amp; Customization</w:t>
      </w:r>
    </w:p>
    <w:p w14:paraId="2261CA79" w14:textId="77777777" w:rsidR="00F50483" w:rsidRDefault="00000000">
      <w:pPr>
        <w:pStyle w:val="Heading3"/>
      </w:pPr>
      <w:r>
        <w:rPr>
          <w:rFonts w:ascii="Calibri" w:hAnsi="Calibri"/>
        </w:rPr>
        <w:t>Accessing Settings</w:t>
      </w:r>
    </w:p>
    <w:p w14:paraId="1CA1393C" w14:textId="77777777" w:rsidR="00F50483" w:rsidRDefault="00000000">
      <w:r>
        <w:t xml:space="preserve">Click the </w:t>
      </w:r>
      <w:r>
        <w:rPr>
          <w:b/>
        </w:rPr>
        <w:t>gear icon</w:t>
      </w:r>
      <w:r>
        <w:t xml:space="preserve"> at the bottom of the sidebar, or click your avatar → </w:t>
      </w:r>
      <w:r>
        <w:rPr>
          <w:b/>
        </w:rPr>
        <w:t>Settings</w:t>
      </w:r>
      <w:r>
        <w:t>.</w:t>
      </w:r>
    </w:p>
    <w:p w14:paraId="701D6BE4" w14:textId="77777777" w:rsidR="00F50483" w:rsidRDefault="00000000">
      <w:pPr>
        <w:pStyle w:val="Heading3"/>
      </w:pPr>
      <w:r>
        <w:rPr>
          <w:rFonts w:ascii="Calibri" w:hAnsi="Calibri"/>
        </w:rPr>
        <w:t>Profile &amp; Account</w:t>
      </w:r>
    </w:p>
    <w:p w14:paraId="33C0F367" w14:textId="77777777" w:rsidR="00F50483" w:rsidRDefault="00000000">
      <w:pPr>
        <w:pStyle w:val="ListBullet"/>
        <w:spacing w:after="40"/>
        <w:ind w:hanging="216"/>
      </w:pPr>
      <w:r>
        <w:rPr>
          <w:b/>
          <w:color w:val="F43F5E"/>
        </w:rPr>
        <w:t xml:space="preserve">• </w:t>
      </w:r>
      <w:r>
        <w:t>Update your name, profile photo, job title, time zone, and phone number</w:t>
      </w:r>
    </w:p>
    <w:p w14:paraId="0C468DB7" w14:textId="77777777" w:rsidR="00F50483" w:rsidRDefault="00000000">
      <w:pPr>
        <w:pStyle w:val="ListBullet"/>
        <w:spacing w:after="40"/>
        <w:ind w:hanging="216"/>
      </w:pPr>
      <w:r>
        <w:rPr>
          <w:b/>
          <w:color w:val="F43F5E"/>
        </w:rPr>
        <w:t xml:space="preserve">• </w:t>
      </w:r>
      <w:r>
        <w:t>Change your email address or password</w:t>
      </w:r>
    </w:p>
    <w:p w14:paraId="09B74A0D" w14:textId="77777777" w:rsidR="00F50483" w:rsidRDefault="00000000">
      <w:pPr>
        <w:pStyle w:val="ListBullet"/>
        <w:spacing w:after="40"/>
        <w:ind w:hanging="216"/>
      </w:pPr>
      <w:r>
        <w:rPr>
          <w:b/>
          <w:color w:val="F43F5E"/>
        </w:rPr>
        <w:t xml:space="preserve">• </w:t>
      </w:r>
      <w:r>
        <w:t xml:space="preserve">Enable or disable </w:t>
      </w:r>
      <w:r>
        <w:rPr>
          <w:b/>
        </w:rPr>
        <w:t>two-factor authentication</w:t>
      </w:r>
      <w:r>
        <w:t xml:space="preserve"> (2FA) — strongly recommended</w:t>
      </w:r>
    </w:p>
    <w:p w14:paraId="57A07A69" w14:textId="77777777" w:rsidR="00F50483" w:rsidRDefault="00000000">
      <w:pPr>
        <w:pStyle w:val="ListBullet"/>
        <w:spacing w:after="40"/>
        <w:ind w:hanging="216"/>
      </w:pPr>
      <w:r>
        <w:rPr>
          <w:b/>
          <w:color w:val="F43F5E"/>
        </w:rPr>
        <w:t xml:space="preserve">• </w:t>
      </w:r>
      <w:r>
        <w:t>Manage your active sessions — see all devices logged in and revoke any</w:t>
      </w:r>
    </w:p>
    <w:p w14:paraId="4284F5FF" w14:textId="77777777" w:rsidR="00F50483" w:rsidRDefault="00000000">
      <w:pPr>
        <w:pStyle w:val="Heading3"/>
      </w:pPr>
      <w:r>
        <w:rPr>
          <w:rFonts w:ascii="Calibri" w:hAnsi="Calibri"/>
        </w:rPr>
        <w:t>Appearance &amp; Accessibility</w:t>
      </w:r>
    </w:p>
    <w:p w14:paraId="01DE080A" w14:textId="77777777" w:rsidR="00F50483" w:rsidRDefault="00000000">
      <w:pPr>
        <w:pStyle w:val="ListNumber"/>
        <w:spacing w:after="40"/>
        <w:ind w:hanging="288"/>
      </w:pPr>
      <w:r>
        <w:t xml:space="preserve">Go to </w:t>
      </w:r>
      <w:r>
        <w:rPr>
          <w:b/>
        </w:rPr>
        <w:t>Settings → Appearance</w:t>
      </w:r>
      <w:r>
        <w:t>.</w:t>
      </w:r>
    </w:p>
    <w:p w14:paraId="3DE7174A" w14:textId="77777777" w:rsidR="00F50483" w:rsidRDefault="00000000">
      <w:pPr>
        <w:pStyle w:val="ListNumber"/>
        <w:spacing w:after="40"/>
        <w:ind w:hanging="288"/>
      </w:pPr>
      <w:r>
        <w:t xml:space="preserve">Toggle </w:t>
      </w:r>
      <w:r>
        <w:rPr>
          <w:b/>
        </w:rPr>
        <w:t>Dark Mode</w:t>
      </w:r>
      <w:r>
        <w:t xml:space="preserve"> on or off — applies immediately.</w:t>
      </w:r>
    </w:p>
    <w:p w14:paraId="65753971" w14:textId="77777777" w:rsidR="00F50483" w:rsidRDefault="00000000">
      <w:pPr>
        <w:pStyle w:val="ListNumber"/>
        <w:spacing w:after="40"/>
        <w:ind w:hanging="288"/>
      </w:pPr>
      <w:r>
        <w:t xml:space="preserve">Choose an </w:t>
      </w:r>
      <w:r>
        <w:rPr>
          <w:b/>
        </w:rPr>
        <w:t>Accent Color</w:t>
      </w:r>
      <w:r>
        <w:t xml:space="preserve"> from 7 brand presets (Pulse Rose, Pulse Pink, Heartbeat Coral, Vision Purple, Entomate Teal, Ocean Blue, Warm Amber) — or enter any custom hex code.</w:t>
      </w:r>
    </w:p>
    <w:p w14:paraId="5D298070" w14:textId="77777777" w:rsidR="00F50483" w:rsidRDefault="00000000">
      <w:pPr>
        <w:pStyle w:val="ListNumber"/>
        <w:spacing w:after="40"/>
        <w:ind w:hanging="288"/>
      </w:pPr>
      <w:r>
        <w:t xml:space="preserve">Choose a </w:t>
      </w:r>
      <w:r>
        <w:rPr>
          <w:b/>
        </w:rPr>
        <w:t>Font Size</w:t>
      </w:r>
      <w:r>
        <w:t>: Small, Default, or Large.</w:t>
      </w:r>
    </w:p>
    <w:p w14:paraId="1C31211B" w14:textId="77777777" w:rsidR="00F50483" w:rsidRDefault="00000000">
      <w:pPr>
        <w:pStyle w:val="ListNumber"/>
        <w:spacing w:after="40"/>
        <w:ind w:hanging="288"/>
      </w:pPr>
      <w:r>
        <w:t xml:space="preserve">Toggle </w:t>
      </w:r>
      <w:r>
        <w:rPr>
          <w:b/>
        </w:rPr>
        <w:t>High Contrast</w:t>
      </w:r>
      <w:r>
        <w:t xml:space="preserve"> for sharper text separation on all backgrounds.</w:t>
      </w:r>
    </w:p>
    <w:p w14:paraId="23CFC92D" w14:textId="77777777" w:rsidR="00F50483" w:rsidRDefault="00000000">
      <w:pPr>
        <w:pStyle w:val="ListNumber"/>
        <w:spacing w:after="40"/>
        <w:ind w:hanging="288"/>
      </w:pPr>
      <w:r>
        <w:t xml:space="preserve">Toggle </w:t>
      </w:r>
      <w:r>
        <w:rPr>
          <w:b/>
        </w:rPr>
        <w:t>Reduced Motion</w:t>
      </w:r>
      <w:r>
        <w:t xml:space="preserve"> to minimize animations throughout the app.</w:t>
      </w:r>
    </w:p>
    <w:p w14:paraId="756577F2" w14:textId="77777777" w:rsidR="00F50483" w:rsidRDefault="00000000">
      <w:pPr>
        <w:pStyle w:val="Heading3"/>
      </w:pPr>
      <w:r>
        <w:rPr>
          <w:rFonts w:ascii="Calibri" w:hAnsi="Calibri"/>
        </w:rPr>
        <w:t>Notification Preferences</w:t>
      </w:r>
    </w:p>
    <w:p w14:paraId="50B76C62" w14:textId="77777777" w:rsidR="00F50483" w:rsidRDefault="00000000">
      <w:pPr>
        <w:pStyle w:val="ListNumber"/>
        <w:spacing w:after="40"/>
        <w:ind w:hanging="288"/>
      </w:pPr>
      <w:r>
        <w:t xml:space="preserve">Go to </w:t>
      </w:r>
      <w:r>
        <w:rPr>
          <w:b/>
        </w:rPr>
        <w:t>Settings → Notifications</w:t>
      </w:r>
      <w:r>
        <w:t>.</w:t>
      </w:r>
    </w:p>
    <w:p w14:paraId="27C5D3FA" w14:textId="77777777" w:rsidR="00F50483" w:rsidRDefault="00000000">
      <w:pPr>
        <w:pStyle w:val="ListNumber"/>
        <w:spacing w:after="40"/>
        <w:ind w:hanging="288"/>
      </w:pPr>
      <w:r>
        <w:t>For each channel (Messages, Email, Voxer, Tasks, Decisions), choose:</w:t>
      </w:r>
    </w:p>
    <w:p w14:paraId="6B61F8A2" w14:textId="77777777" w:rsidR="00F50483" w:rsidRDefault="00000000">
      <w:pPr>
        <w:pStyle w:val="ListBullet"/>
        <w:spacing w:after="40"/>
        <w:ind w:left="720" w:hanging="216"/>
      </w:pPr>
      <w:r>
        <w:rPr>
          <w:b/>
          <w:color w:val="F43F5E"/>
        </w:rPr>
        <w:t xml:space="preserve">• </w:t>
      </w:r>
      <w:r>
        <w:rPr>
          <w:b/>
        </w:rPr>
        <w:t>All Notifications</w:t>
      </w:r>
      <w:r>
        <w:t xml:space="preserve"> — every new item</w:t>
      </w:r>
    </w:p>
    <w:p w14:paraId="288C3E63" w14:textId="77777777" w:rsidR="00F50483" w:rsidRDefault="00000000">
      <w:pPr>
        <w:pStyle w:val="ListBullet"/>
        <w:spacing w:after="40"/>
        <w:ind w:left="720" w:hanging="216"/>
      </w:pPr>
      <w:r>
        <w:rPr>
          <w:b/>
          <w:color w:val="F43F5E"/>
        </w:rPr>
        <w:t xml:space="preserve">• </w:t>
      </w:r>
      <w:r>
        <w:rPr>
          <w:b/>
        </w:rPr>
        <w:t>Mentions Only</w:t>
      </w:r>
      <w:r>
        <w:t xml:space="preserve"> — only when someone mentions you with @</w:t>
      </w:r>
    </w:p>
    <w:p w14:paraId="27422638" w14:textId="77777777" w:rsidR="00F50483" w:rsidRDefault="00000000">
      <w:pPr>
        <w:pStyle w:val="ListBullet"/>
        <w:spacing w:after="40"/>
        <w:ind w:left="720" w:hanging="216"/>
      </w:pPr>
      <w:r>
        <w:rPr>
          <w:b/>
          <w:color w:val="F43F5E"/>
        </w:rPr>
        <w:t xml:space="preserve">• </w:t>
      </w:r>
      <w:r>
        <w:rPr>
          <w:b/>
        </w:rPr>
        <w:t>Off</w:t>
      </w:r>
      <w:r>
        <w:t xml:space="preserve"> — no notifications for this channel</w:t>
      </w:r>
    </w:p>
    <w:p w14:paraId="2FC10C69" w14:textId="77777777" w:rsidR="00F50483" w:rsidRDefault="00000000">
      <w:pPr>
        <w:pStyle w:val="ListNumber"/>
        <w:spacing w:after="40"/>
        <w:ind w:hanging="288"/>
      </w:pPr>
      <w:r>
        <w:t xml:space="preserve">Set </w:t>
      </w:r>
      <w:r>
        <w:rPr>
          <w:b/>
        </w:rPr>
        <w:t>Quiet Hours</w:t>
      </w:r>
      <w:r>
        <w:t xml:space="preserve"> — a time range with no notifications (e.g., 10 PM to 7 AM).</w:t>
      </w:r>
    </w:p>
    <w:p w14:paraId="1C05D85C" w14:textId="77777777" w:rsidR="00F50483" w:rsidRDefault="00000000">
      <w:pPr>
        <w:pStyle w:val="ListNumber"/>
        <w:spacing w:after="40"/>
        <w:ind w:hanging="288"/>
      </w:pPr>
      <w:r>
        <w:t xml:space="preserve">Toggle </w:t>
      </w:r>
      <w:r>
        <w:rPr>
          <w:b/>
        </w:rPr>
        <w:t>Sound</w:t>
      </w:r>
      <w:r>
        <w:t xml:space="preserve"> on/off for desktop notifications.</w:t>
      </w:r>
    </w:p>
    <w:p w14:paraId="274A0E73" w14:textId="77777777" w:rsidR="00F50483" w:rsidRDefault="00000000">
      <w:pPr>
        <w:pStyle w:val="ListNumber"/>
        <w:spacing w:after="40"/>
        <w:ind w:hanging="288"/>
      </w:pPr>
      <w:r>
        <w:t>Choose notification delivery: in-app only, or in-app + email digest.</w:t>
      </w:r>
    </w:p>
    <w:p w14:paraId="5F192120" w14:textId="77777777" w:rsidR="00F50483" w:rsidRDefault="00000000">
      <w:pPr>
        <w:pStyle w:val="Heading3"/>
      </w:pPr>
      <w:r>
        <w:rPr>
          <w:rFonts w:ascii="Calibri" w:hAnsi="Calibri"/>
        </w:rPr>
        <w:t>Connected Accounts</w:t>
      </w:r>
    </w:p>
    <w:p w14:paraId="6218B02D" w14:textId="77777777" w:rsidR="00F50483" w:rsidRDefault="00000000">
      <w:r>
        <w:t xml:space="preserve">In </w:t>
      </w:r>
      <w:r>
        <w:rPr>
          <w:b/>
        </w:rPr>
        <w:t>Settings → Connected Accounts</w:t>
      </w:r>
      <w:r>
        <w:t>, manage all your integrations:</w:t>
      </w:r>
    </w:p>
    <w:tbl>
      <w:tblPr>
        <w:tblStyle w:val="TableGrid"/>
        <w:tblW w:w="0" w:type="auto"/>
        <w:tblLook w:val="04A0" w:firstRow="1" w:lastRow="0" w:firstColumn="1" w:lastColumn="0" w:noHBand="0" w:noVBand="1"/>
      </w:tblPr>
      <w:tblGrid>
        <w:gridCol w:w="4392"/>
        <w:gridCol w:w="4392"/>
      </w:tblGrid>
      <w:tr w:rsidR="00F50483" w14:paraId="5737B508" w14:textId="77777777">
        <w:tc>
          <w:tcPr>
            <w:tcW w:w="4392" w:type="dxa"/>
            <w:shd w:val="clear" w:color="auto" w:fill="F43F5E"/>
          </w:tcPr>
          <w:p w14:paraId="682B893C" w14:textId="77777777" w:rsidR="00F50483" w:rsidRDefault="00000000">
            <w:pPr>
              <w:spacing w:before="60" w:after="60"/>
            </w:pPr>
            <w:r>
              <w:rPr>
                <w:b/>
                <w:color w:val="FFFFFF"/>
              </w:rPr>
              <w:t>Account Type</w:t>
            </w:r>
          </w:p>
        </w:tc>
        <w:tc>
          <w:tcPr>
            <w:tcW w:w="4392" w:type="dxa"/>
            <w:shd w:val="clear" w:color="auto" w:fill="F43F5E"/>
          </w:tcPr>
          <w:p w14:paraId="693CA94C" w14:textId="77777777" w:rsidR="00F50483" w:rsidRDefault="00000000">
            <w:pPr>
              <w:spacing w:before="60" w:after="60"/>
            </w:pPr>
            <w:r>
              <w:rPr>
                <w:b/>
                <w:color w:val="FFFFFF"/>
              </w:rPr>
              <w:t>What it does</w:t>
            </w:r>
          </w:p>
        </w:tc>
      </w:tr>
      <w:tr w:rsidR="00F50483" w14:paraId="7BE3F221" w14:textId="77777777">
        <w:tc>
          <w:tcPr>
            <w:tcW w:w="4392" w:type="dxa"/>
            <w:shd w:val="clear" w:color="auto" w:fill="FFFFFF"/>
          </w:tcPr>
          <w:p w14:paraId="0F28C761" w14:textId="77777777" w:rsidR="00F50483" w:rsidRDefault="00000000">
            <w:pPr>
              <w:spacing w:before="60" w:after="60"/>
            </w:pPr>
            <w:r>
              <w:rPr>
                <w:b/>
              </w:rPr>
              <w:t>Google</w:t>
            </w:r>
          </w:p>
        </w:tc>
        <w:tc>
          <w:tcPr>
            <w:tcW w:w="4392" w:type="dxa"/>
            <w:shd w:val="clear" w:color="auto" w:fill="FFFFFF"/>
          </w:tcPr>
          <w:p w14:paraId="2A75950E" w14:textId="77777777" w:rsidR="00F50483" w:rsidRDefault="00000000">
            <w:pPr>
              <w:spacing w:before="60" w:after="60"/>
            </w:pPr>
            <w:r>
              <w:t>Gmail, Calendar, Contacts</w:t>
            </w:r>
          </w:p>
        </w:tc>
      </w:tr>
      <w:tr w:rsidR="00F50483" w14:paraId="2A1B5BBB" w14:textId="77777777">
        <w:tc>
          <w:tcPr>
            <w:tcW w:w="4392" w:type="dxa"/>
            <w:shd w:val="clear" w:color="auto" w:fill="FFF1F2"/>
          </w:tcPr>
          <w:p w14:paraId="72CCD718" w14:textId="77777777" w:rsidR="00F50483" w:rsidRDefault="00000000">
            <w:pPr>
              <w:spacing w:before="60" w:after="60"/>
            </w:pPr>
            <w:r>
              <w:rPr>
                <w:b/>
              </w:rPr>
              <w:t>Microsoft</w:t>
            </w:r>
          </w:p>
        </w:tc>
        <w:tc>
          <w:tcPr>
            <w:tcW w:w="4392" w:type="dxa"/>
            <w:shd w:val="clear" w:color="auto" w:fill="FFF1F2"/>
          </w:tcPr>
          <w:p w14:paraId="37649E58" w14:textId="77777777" w:rsidR="00F50483" w:rsidRDefault="00000000">
            <w:pPr>
              <w:spacing w:before="60" w:after="60"/>
            </w:pPr>
            <w:r>
              <w:t>Outlook, MS Calendar, MS Contacts</w:t>
            </w:r>
          </w:p>
        </w:tc>
      </w:tr>
      <w:tr w:rsidR="00F50483" w14:paraId="7FC92C60" w14:textId="77777777">
        <w:tc>
          <w:tcPr>
            <w:tcW w:w="4392" w:type="dxa"/>
            <w:shd w:val="clear" w:color="auto" w:fill="FFFFFF"/>
          </w:tcPr>
          <w:p w14:paraId="769ACC87" w14:textId="77777777" w:rsidR="00F50483" w:rsidRDefault="00000000">
            <w:pPr>
              <w:spacing w:before="60" w:after="60"/>
            </w:pPr>
            <w:r>
              <w:rPr>
                <w:b/>
              </w:rPr>
              <w:lastRenderedPageBreak/>
              <w:t>Slack</w:t>
            </w:r>
          </w:p>
        </w:tc>
        <w:tc>
          <w:tcPr>
            <w:tcW w:w="4392" w:type="dxa"/>
            <w:shd w:val="clear" w:color="auto" w:fill="FFFFFF"/>
          </w:tcPr>
          <w:p w14:paraId="2BA54EB4" w14:textId="77777777" w:rsidR="00F50483" w:rsidRDefault="00000000">
            <w:pPr>
              <w:spacing w:before="60" w:after="60"/>
            </w:pPr>
            <w:r>
              <w:t>Slack messages in your Unified Inbox</w:t>
            </w:r>
          </w:p>
        </w:tc>
      </w:tr>
      <w:tr w:rsidR="00F50483" w14:paraId="47774A45" w14:textId="77777777">
        <w:tc>
          <w:tcPr>
            <w:tcW w:w="4392" w:type="dxa"/>
            <w:shd w:val="clear" w:color="auto" w:fill="FFF1F2"/>
          </w:tcPr>
          <w:p w14:paraId="63B848AC" w14:textId="77777777" w:rsidR="00F50483" w:rsidRDefault="00000000">
            <w:pPr>
              <w:spacing w:before="60" w:after="60"/>
            </w:pPr>
            <w:r>
              <w:rPr>
                <w:b/>
              </w:rPr>
              <w:t>HubSpot</w:t>
            </w:r>
          </w:p>
        </w:tc>
        <w:tc>
          <w:tcPr>
            <w:tcW w:w="4392" w:type="dxa"/>
            <w:shd w:val="clear" w:color="auto" w:fill="FFF1F2"/>
          </w:tcPr>
          <w:p w14:paraId="2FC8DA9B" w14:textId="77777777" w:rsidR="00F50483" w:rsidRDefault="00000000">
            <w:pPr>
              <w:spacing w:before="60" w:after="60"/>
            </w:pPr>
            <w:r>
              <w:t>CRM sync</w:t>
            </w:r>
          </w:p>
        </w:tc>
      </w:tr>
      <w:tr w:rsidR="00F50483" w14:paraId="3906857F" w14:textId="77777777">
        <w:tc>
          <w:tcPr>
            <w:tcW w:w="4392" w:type="dxa"/>
            <w:shd w:val="clear" w:color="auto" w:fill="FFFFFF"/>
          </w:tcPr>
          <w:p w14:paraId="46690A5D" w14:textId="77777777" w:rsidR="00F50483" w:rsidRDefault="00000000">
            <w:pPr>
              <w:spacing w:before="60" w:after="60"/>
            </w:pPr>
            <w:r>
              <w:rPr>
                <w:b/>
              </w:rPr>
              <w:t>Salesforce</w:t>
            </w:r>
          </w:p>
        </w:tc>
        <w:tc>
          <w:tcPr>
            <w:tcW w:w="4392" w:type="dxa"/>
            <w:shd w:val="clear" w:color="auto" w:fill="FFFFFF"/>
          </w:tcPr>
          <w:p w14:paraId="46BF6EB2" w14:textId="77777777" w:rsidR="00F50483" w:rsidRDefault="00000000">
            <w:pPr>
              <w:spacing w:before="60" w:after="60"/>
            </w:pPr>
            <w:r>
              <w:t>CRM sync</w:t>
            </w:r>
          </w:p>
        </w:tc>
      </w:tr>
      <w:tr w:rsidR="00F50483" w14:paraId="3AAB0A74" w14:textId="77777777">
        <w:tc>
          <w:tcPr>
            <w:tcW w:w="4392" w:type="dxa"/>
            <w:shd w:val="clear" w:color="auto" w:fill="FFF1F2"/>
          </w:tcPr>
          <w:p w14:paraId="4A3C2304" w14:textId="77777777" w:rsidR="00F50483" w:rsidRDefault="00000000">
            <w:pPr>
              <w:spacing w:before="60" w:after="60"/>
            </w:pPr>
            <w:r>
              <w:rPr>
                <w:b/>
              </w:rPr>
              <w:t>Pipedrive</w:t>
            </w:r>
          </w:p>
        </w:tc>
        <w:tc>
          <w:tcPr>
            <w:tcW w:w="4392" w:type="dxa"/>
            <w:shd w:val="clear" w:color="auto" w:fill="FFF1F2"/>
          </w:tcPr>
          <w:p w14:paraId="00182E0B" w14:textId="77777777" w:rsidR="00F50483" w:rsidRDefault="00000000">
            <w:pPr>
              <w:spacing w:before="60" w:after="60"/>
            </w:pPr>
            <w:r>
              <w:t>CRM sync</w:t>
            </w:r>
          </w:p>
        </w:tc>
      </w:tr>
      <w:tr w:rsidR="00F50483" w14:paraId="31683BD8" w14:textId="77777777">
        <w:tc>
          <w:tcPr>
            <w:tcW w:w="4392" w:type="dxa"/>
            <w:shd w:val="clear" w:color="auto" w:fill="FFFFFF"/>
          </w:tcPr>
          <w:p w14:paraId="4EBCCF4B" w14:textId="77777777" w:rsidR="00F50483" w:rsidRDefault="00000000">
            <w:pPr>
              <w:spacing w:before="60" w:after="60"/>
            </w:pPr>
            <w:r>
              <w:rPr>
                <w:b/>
              </w:rPr>
              <w:t>Zoho CRM</w:t>
            </w:r>
          </w:p>
        </w:tc>
        <w:tc>
          <w:tcPr>
            <w:tcW w:w="4392" w:type="dxa"/>
            <w:shd w:val="clear" w:color="auto" w:fill="FFFFFF"/>
          </w:tcPr>
          <w:p w14:paraId="3C695ED7" w14:textId="77777777" w:rsidR="00F50483" w:rsidRDefault="00000000">
            <w:pPr>
              <w:spacing w:before="60" w:after="60"/>
            </w:pPr>
            <w:r>
              <w:t>CRM sync</w:t>
            </w:r>
          </w:p>
        </w:tc>
      </w:tr>
      <w:tr w:rsidR="00F50483" w14:paraId="58E1ADDF" w14:textId="77777777">
        <w:tc>
          <w:tcPr>
            <w:tcW w:w="4392" w:type="dxa"/>
            <w:shd w:val="clear" w:color="auto" w:fill="FFF1F2"/>
          </w:tcPr>
          <w:p w14:paraId="06CC89DD" w14:textId="77777777" w:rsidR="00F50483" w:rsidRDefault="00000000">
            <w:pPr>
              <w:spacing w:before="60" w:after="60"/>
            </w:pPr>
            <w:r>
              <w:rPr>
                <w:b/>
              </w:rPr>
              <w:t>SMS</w:t>
            </w:r>
          </w:p>
        </w:tc>
        <w:tc>
          <w:tcPr>
            <w:tcW w:w="4392" w:type="dxa"/>
            <w:shd w:val="clear" w:color="auto" w:fill="FFF1F2"/>
          </w:tcPr>
          <w:p w14:paraId="6FD1A632" w14:textId="77777777" w:rsidR="00F50483" w:rsidRDefault="00000000">
            <w:pPr>
              <w:spacing w:before="60" w:after="60"/>
            </w:pPr>
            <w:r>
              <w:t>Text messaging</w:t>
            </w:r>
          </w:p>
        </w:tc>
      </w:tr>
    </w:tbl>
    <w:p w14:paraId="64D81874" w14:textId="77777777" w:rsidR="00F50483" w:rsidRDefault="00F50483"/>
    <w:p w14:paraId="512F0F2E" w14:textId="77777777" w:rsidR="00F50483" w:rsidRDefault="00000000">
      <w:r>
        <w:t xml:space="preserve">Click </w:t>
      </w:r>
      <w:r>
        <w:rPr>
          <w:b/>
        </w:rPr>
        <w:t>Connect</w:t>
      </w:r>
      <w:r>
        <w:t xml:space="preserve"> to add, </w:t>
      </w:r>
      <w:r>
        <w:rPr>
          <w:b/>
        </w:rPr>
        <w:t>Reconnect</w:t>
      </w:r>
      <w:r>
        <w:t xml:space="preserve"> to refresh a broken connection, or </w:t>
      </w:r>
      <w:r>
        <w:rPr>
          <w:b/>
        </w:rPr>
        <w:t>Disconnect</w:t>
      </w:r>
      <w:r>
        <w:t xml:space="preserve"> to remove.</w:t>
      </w:r>
    </w:p>
    <w:p w14:paraId="156626EA" w14:textId="77777777" w:rsidR="00F50483" w:rsidRDefault="00000000">
      <w:pPr>
        <w:pStyle w:val="Heading3"/>
      </w:pPr>
      <w:r>
        <w:rPr>
          <w:rFonts w:ascii="Calibri" w:hAnsi="Calibri"/>
        </w:rPr>
        <w:t>Workspace Settings</w:t>
      </w:r>
    </w:p>
    <w:p w14:paraId="0AEF9243" w14:textId="77777777" w:rsidR="00F50483" w:rsidRDefault="00000000">
      <w:r>
        <w:t>For team workspace administrators:</w:t>
      </w:r>
    </w:p>
    <w:p w14:paraId="23CAD11C" w14:textId="77777777" w:rsidR="00F50483" w:rsidRDefault="00000000">
      <w:pPr>
        <w:pStyle w:val="ListNumber"/>
        <w:spacing w:after="40"/>
        <w:ind w:hanging="288"/>
      </w:pPr>
      <w:r>
        <w:t xml:space="preserve">Go to </w:t>
      </w:r>
      <w:r>
        <w:rPr>
          <w:b/>
        </w:rPr>
        <w:t>Settings → Workspace</w:t>
      </w:r>
      <w:r>
        <w:t>.</w:t>
      </w:r>
    </w:p>
    <w:p w14:paraId="36C4DE90" w14:textId="77777777" w:rsidR="00F50483" w:rsidRDefault="00000000">
      <w:pPr>
        <w:pStyle w:val="ListNumber"/>
        <w:spacing w:after="40"/>
        <w:ind w:hanging="288"/>
      </w:pPr>
      <w:r>
        <w:t>Manage:</w:t>
      </w:r>
    </w:p>
    <w:p w14:paraId="399B076A" w14:textId="77777777" w:rsidR="00F50483" w:rsidRDefault="00000000">
      <w:pPr>
        <w:pStyle w:val="ListBullet"/>
        <w:spacing w:after="40"/>
        <w:ind w:left="720" w:hanging="216"/>
      </w:pPr>
      <w:r>
        <w:rPr>
          <w:b/>
          <w:color w:val="F43F5E"/>
        </w:rPr>
        <w:t xml:space="preserve">• </w:t>
      </w:r>
      <w:r>
        <w:t>Workspace name and logo</w:t>
      </w:r>
    </w:p>
    <w:p w14:paraId="0B7843D4" w14:textId="77777777" w:rsidR="00F50483" w:rsidRDefault="00000000">
      <w:pPr>
        <w:pStyle w:val="ListBullet"/>
        <w:spacing w:after="40"/>
        <w:ind w:left="720" w:hanging="216"/>
      </w:pPr>
      <w:r>
        <w:rPr>
          <w:b/>
          <w:color w:val="F43F5E"/>
        </w:rPr>
        <w:t xml:space="preserve">• </w:t>
      </w:r>
      <w:r>
        <w:t>Member list — invite, remove, or change roles</w:t>
      </w:r>
    </w:p>
    <w:p w14:paraId="1FCED916" w14:textId="77777777" w:rsidR="00F50483" w:rsidRDefault="00000000">
      <w:pPr>
        <w:pStyle w:val="ListBullet"/>
        <w:spacing w:after="40"/>
        <w:ind w:left="720" w:hanging="216"/>
      </w:pPr>
      <w:r>
        <w:rPr>
          <w:b/>
          <w:color w:val="F43F5E"/>
        </w:rPr>
        <w:t xml:space="preserve">• </w:t>
      </w:r>
      <w:r>
        <w:t>Role permissions — what each role can see and do</w:t>
      </w:r>
    </w:p>
    <w:p w14:paraId="5D6AD5E4" w14:textId="77777777" w:rsidR="00F50483" w:rsidRDefault="00000000">
      <w:pPr>
        <w:pStyle w:val="ListBullet"/>
        <w:spacing w:after="40"/>
        <w:ind w:left="720" w:hanging="216"/>
      </w:pPr>
      <w:r>
        <w:rPr>
          <w:b/>
          <w:color w:val="F43F5E"/>
        </w:rPr>
        <w:t xml:space="preserve">• </w:t>
      </w:r>
      <w:r>
        <w:t>Data retention policies — how long messages and data are stored</w:t>
      </w:r>
    </w:p>
    <w:p w14:paraId="669C6ECE" w14:textId="77777777" w:rsidR="00F50483" w:rsidRDefault="00000000">
      <w:pPr>
        <w:pStyle w:val="ListBullet"/>
        <w:spacing w:after="40"/>
        <w:ind w:left="720" w:hanging="216"/>
      </w:pPr>
      <w:r>
        <w:rPr>
          <w:b/>
          <w:color w:val="F43F5E"/>
        </w:rPr>
        <w:t xml:space="preserve">• </w:t>
      </w:r>
      <w:r>
        <w:t>Security settings — SSO, 2FA requirements</w:t>
      </w:r>
    </w:p>
    <w:p w14:paraId="1A53D305" w14:textId="77777777" w:rsidR="00F50483" w:rsidRDefault="00000000">
      <w:pPr>
        <w:pStyle w:val="Heading3"/>
      </w:pPr>
      <w:r>
        <w:rPr>
          <w:rFonts w:ascii="Calibri" w:hAnsi="Calibri"/>
        </w:rPr>
        <w:t>Admin Dashboard &amp; Activity Monitor</w:t>
      </w:r>
    </w:p>
    <w:p w14:paraId="1CD315CD" w14:textId="77777777" w:rsidR="00F50483" w:rsidRDefault="00000000">
      <w:r>
        <w:t xml:space="preserve">Workspace admins have access to a dedicated Admin Dashboard with six tabs: </w:t>
      </w:r>
      <w:r>
        <w:rPr>
          <w:b/>
        </w:rPr>
        <w:t>Overview</w:t>
      </w:r>
      <w:r>
        <w:t xml:space="preserve">, </w:t>
      </w:r>
      <w:r>
        <w:rPr>
          <w:b/>
        </w:rPr>
        <w:t>Users</w:t>
      </w:r>
      <w:r>
        <w:t xml:space="preserve">, </w:t>
      </w:r>
      <w:r>
        <w:rPr>
          <w:b/>
        </w:rPr>
        <w:t>Messages</w:t>
      </w:r>
      <w:r>
        <w:t xml:space="preserve">, </w:t>
      </w:r>
      <w:r>
        <w:rPr>
          <w:b/>
        </w:rPr>
        <w:t>Settings</w:t>
      </w:r>
      <w:r>
        <w:t xml:space="preserve">, </w:t>
      </w:r>
      <w:r>
        <w:rPr>
          <w:b/>
        </w:rPr>
        <w:t>Search Analytics</w:t>
      </w:r>
      <w:r>
        <w:t xml:space="preserve">, and </w:t>
      </w:r>
      <w:r>
        <w:rPr>
          <w:b/>
        </w:rPr>
        <w:t>Activity Monitor</w:t>
      </w:r>
      <w:r>
        <w:t>.</w:t>
      </w:r>
    </w:p>
    <w:p w14:paraId="68F808AD" w14:textId="77777777" w:rsidR="00F50483" w:rsidRDefault="00000000">
      <w:r>
        <w:t xml:space="preserve">The </w:t>
      </w:r>
      <w:r>
        <w:rPr>
          <w:b/>
        </w:rPr>
        <w:t>Activity Monitor</w:t>
      </w:r>
      <w:r>
        <w:t xml:space="preserve"> tab is a live command center for tracking workspace health in real time:</w:t>
      </w:r>
    </w:p>
    <w:p w14:paraId="0E71BF53" w14:textId="77777777" w:rsidR="00F50483" w:rsidRDefault="00000000">
      <w:pPr>
        <w:pStyle w:val="ListBullet"/>
        <w:spacing w:after="40"/>
        <w:ind w:hanging="216"/>
      </w:pPr>
      <w:r>
        <w:rPr>
          <w:b/>
          <w:color w:val="F43F5E"/>
        </w:rPr>
        <w:t xml:space="preserve">• </w:t>
      </w:r>
      <w:r>
        <w:rPr>
          <w:b/>
        </w:rPr>
        <w:t>Header KPIs</w:t>
      </w:r>
      <w:r>
        <w:t xml:space="preserve"> — Five summary cards showing: Total Users, Online Now, Away/Busy, New This Week, and Messages Sent (7-day total)</w:t>
      </w:r>
    </w:p>
    <w:p w14:paraId="3CC58AE6" w14:textId="77777777" w:rsidR="00F50483" w:rsidRDefault="00000000">
      <w:pPr>
        <w:pStyle w:val="ListBullet"/>
        <w:spacing w:after="40"/>
        <w:ind w:hanging="216"/>
      </w:pPr>
      <w:r>
        <w:rPr>
          <w:b/>
          <w:color w:val="F43F5E"/>
        </w:rPr>
        <w:t xml:space="preserve">• </w:t>
      </w:r>
      <w:r>
        <w:rPr>
          <w:b/>
        </w:rPr>
        <w:t>Live Presence Panel</w:t>
      </w:r>
      <w:r>
        <w:t xml:space="preserve"> — A full list of every user sorted by status (online first, then away/busy, then offline). Each row shows the user's name, email, current status, and how long ago they were last active. The panel updates automatically every 30 seconds and instantly when any user's status changes.</w:t>
      </w:r>
    </w:p>
    <w:p w14:paraId="016E78CB" w14:textId="77777777" w:rsidR="00F50483" w:rsidRDefault="00000000">
      <w:pPr>
        <w:pStyle w:val="ListBullet"/>
        <w:spacing w:after="40"/>
        <w:ind w:hanging="216"/>
      </w:pPr>
      <w:r>
        <w:rPr>
          <w:b/>
          <w:color w:val="F43F5E"/>
        </w:rPr>
        <w:t xml:space="preserve">• </w:t>
      </w:r>
      <w:r>
        <w:rPr>
          <w:b/>
        </w:rPr>
        <w:t>Recent Signups Panel</w:t>
      </w:r>
      <w:r>
        <w:t xml:space="preserve"> — Shows users who joined in the last 24 hours and the last 7 days, so admins can track growth at a glance.</w:t>
      </w:r>
    </w:p>
    <w:p w14:paraId="061CB20E" w14:textId="77777777" w:rsidR="00F50483" w:rsidRDefault="00000000">
      <w:pPr>
        <w:pStyle w:val="ListBullet"/>
        <w:spacing w:after="40"/>
        <w:ind w:hanging="216"/>
      </w:pPr>
      <w:r>
        <w:rPr>
          <w:b/>
          <w:color w:val="F43F5E"/>
        </w:rPr>
        <w:t xml:space="preserve">• </w:t>
      </w:r>
      <w:r>
        <w:rPr>
          <w:b/>
        </w:rPr>
        <w:t>Message Leaderboard</w:t>
      </w:r>
      <w:r>
        <w:t xml:space="preserve"> — Ranks all users by messages sent in the past 7 days, with a visual bar chart and a today count column.</w:t>
      </w:r>
    </w:p>
    <w:p w14:paraId="15E7804E" w14:textId="77777777" w:rsidR="00F50483" w:rsidRDefault="00000000">
      <w:pPr>
        <w:pStyle w:val="ListBullet"/>
        <w:spacing w:after="40"/>
        <w:ind w:hanging="216"/>
      </w:pPr>
      <w:r>
        <w:rPr>
          <w:b/>
          <w:color w:val="F43F5E"/>
        </w:rPr>
        <w:t xml:space="preserve">• </w:t>
      </w:r>
      <w:r>
        <w:rPr>
          <w:b/>
        </w:rPr>
        <w:t>Event Feed</w:t>
      </w:r>
      <w:r>
        <w:t xml:space="preserve"> — A live log of the most recent admin actions (logins, role changes, user creation, deletions, setting changes) with timestamps and color-coded icons.</w:t>
      </w:r>
    </w:p>
    <w:p w14:paraId="6D31FEAB" w14:textId="77777777" w:rsidR="00F50483" w:rsidRDefault="00000000">
      <w:r>
        <w:t>To access the Admin Dashboard:</w:t>
      </w:r>
    </w:p>
    <w:p w14:paraId="3203C7E3" w14:textId="77777777" w:rsidR="00F50483" w:rsidRDefault="00000000">
      <w:pPr>
        <w:pStyle w:val="ListNumber"/>
        <w:spacing w:after="40"/>
        <w:ind w:hanging="288"/>
      </w:pPr>
      <w:r>
        <w:t xml:space="preserve">Click </w:t>
      </w:r>
      <w:r>
        <w:rPr>
          <w:b/>
        </w:rPr>
        <w:t>Settings</w:t>
      </w:r>
      <w:r>
        <w:t xml:space="preserve"> in the sidebar.</w:t>
      </w:r>
    </w:p>
    <w:p w14:paraId="56180C61" w14:textId="77777777" w:rsidR="00F50483" w:rsidRDefault="00000000">
      <w:pPr>
        <w:pStyle w:val="ListNumber"/>
        <w:spacing w:after="40"/>
        <w:ind w:hanging="288"/>
      </w:pPr>
      <w:r>
        <w:t xml:space="preserve">Select </w:t>
      </w:r>
      <w:r>
        <w:rPr>
          <w:b/>
        </w:rPr>
        <w:t>Admin Dashboard</w:t>
      </w:r>
      <w:r>
        <w:t xml:space="preserve"> (visible only to users with Admin or Owner role).</w:t>
      </w:r>
    </w:p>
    <w:p w14:paraId="739FD8ED" w14:textId="77777777" w:rsidR="00F50483" w:rsidRDefault="00000000">
      <w:pPr>
        <w:pStyle w:val="ListNumber"/>
        <w:spacing w:after="40"/>
        <w:ind w:hanging="288"/>
      </w:pPr>
      <w:r>
        <w:lastRenderedPageBreak/>
        <w:t xml:space="preserve">Click the </w:t>
      </w:r>
      <w:r>
        <w:rPr>
          <w:b/>
        </w:rPr>
        <w:t>Activity</w:t>
      </w:r>
      <w:r>
        <w:t xml:space="preserve"> tab to open the Activity Monitor.</w:t>
      </w:r>
    </w:p>
    <w:p w14:paraId="5651E752"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The Activity Monitor refreshes automatically every 30 seconds. You do not need to reload the page.</w:t>
      </w:r>
    </w:p>
    <w:p w14:paraId="1F240BEF" w14:textId="77777777" w:rsidR="00F50483" w:rsidRDefault="00000000">
      <w:pPr>
        <w:pStyle w:val="Heading3"/>
      </w:pPr>
      <w:r>
        <w:rPr>
          <w:rFonts w:ascii="Calibri" w:hAnsi="Calibri"/>
        </w:rPr>
        <w:t>API Keys</w:t>
      </w:r>
    </w:p>
    <w:p w14:paraId="44EA8CD1" w14:textId="77777777" w:rsidR="00F50483" w:rsidRDefault="00000000">
      <w:r>
        <w:t>If you're connecting Pulse to external tools or using Pulse's API:</w:t>
      </w:r>
    </w:p>
    <w:p w14:paraId="75290238" w14:textId="77777777" w:rsidR="00F50483" w:rsidRDefault="00000000">
      <w:pPr>
        <w:pStyle w:val="ListNumber"/>
        <w:spacing w:after="40"/>
        <w:ind w:hanging="288"/>
      </w:pPr>
      <w:r>
        <w:t xml:space="preserve">Go to </w:t>
      </w:r>
      <w:r>
        <w:rPr>
          <w:b/>
        </w:rPr>
        <w:t>Settings → API Keys</w:t>
      </w:r>
      <w:r>
        <w:t>.</w:t>
      </w:r>
    </w:p>
    <w:p w14:paraId="41470572" w14:textId="77777777" w:rsidR="00F50483" w:rsidRDefault="00000000">
      <w:pPr>
        <w:pStyle w:val="ListNumber"/>
        <w:spacing w:after="40"/>
        <w:ind w:hanging="288"/>
      </w:pPr>
      <w:r>
        <w:t xml:space="preserve">Click </w:t>
      </w:r>
      <w:r>
        <w:rPr>
          <w:b/>
        </w:rPr>
        <w:t>Generate New Key</w:t>
      </w:r>
      <w:r>
        <w:t>.</w:t>
      </w:r>
    </w:p>
    <w:p w14:paraId="5CA8BDDB" w14:textId="77777777" w:rsidR="00F50483" w:rsidRDefault="00000000">
      <w:pPr>
        <w:pStyle w:val="ListNumber"/>
        <w:spacing w:after="40"/>
        <w:ind w:hanging="288"/>
      </w:pPr>
      <w:r>
        <w:t>Name the key (e.g., "Zapier integration") and set permissions (read-only or read-write).</w:t>
      </w:r>
    </w:p>
    <w:p w14:paraId="5088536C" w14:textId="77777777" w:rsidR="00F50483" w:rsidRDefault="00000000">
      <w:pPr>
        <w:pStyle w:val="ListNumber"/>
        <w:spacing w:after="40"/>
        <w:ind w:hanging="288"/>
      </w:pPr>
      <w:r>
        <w:t>Copy the key — it's shown only once. Store it securely.</w:t>
      </w:r>
    </w:p>
    <w:p w14:paraId="18F54069" w14:textId="77777777" w:rsidR="00F50483" w:rsidRDefault="00000000">
      <w:pPr>
        <w:pStyle w:val="ListNumber"/>
        <w:spacing w:after="40"/>
        <w:ind w:hanging="288"/>
      </w:pPr>
      <w:r>
        <w:t>Keys can be revoked at any time from the same screen.</w:t>
      </w:r>
    </w:p>
    <w:p w14:paraId="13B4BE62" w14:textId="77777777" w:rsidR="00F50483" w:rsidRDefault="00000000">
      <w:pPr>
        <w:pStyle w:val="Heading3"/>
      </w:pPr>
      <w:r>
        <w:rPr>
          <w:rFonts w:ascii="Calibri" w:hAnsi="Calibri"/>
        </w:rPr>
        <w:t>Privacy Settings</w:t>
      </w:r>
    </w:p>
    <w:p w14:paraId="17F87EF6" w14:textId="77777777" w:rsidR="00F50483" w:rsidRDefault="00000000">
      <w:pPr>
        <w:pStyle w:val="ListNumber"/>
        <w:spacing w:after="40"/>
        <w:ind w:hanging="288"/>
      </w:pPr>
      <w:r>
        <w:t xml:space="preserve">Go to </w:t>
      </w:r>
      <w:r>
        <w:rPr>
          <w:b/>
        </w:rPr>
        <w:t>Settings → Privacy</w:t>
      </w:r>
      <w:r>
        <w:t>.</w:t>
      </w:r>
    </w:p>
    <w:p w14:paraId="332B502D" w14:textId="77777777" w:rsidR="00F50483" w:rsidRDefault="00000000">
      <w:pPr>
        <w:pStyle w:val="ListNumber"/>
        <w:spacing w:after="40"/>
        <w:ind w:hanging="288"/>
      </w:pPr>
      <w:r>
        <w:t>Control:</w:t>
      </w:r>
    </w:p>
    <w:p w14:paraId="1FAF99A7" w14:textId="77777777" w:rsidR="00F50483" w:rsidRDefault="00000000">
      <w:pPr>
        <w:pStyle w:val="ListBullet"/>
        <w:spacing w:after="40"/>
        <w:ind w:left="720" w:hanging="216"/>
      </w:pPr>
      <w:r>
        <w:rPr>
          <w:b/>
          <w:color w:val="F43F5E"/>
        </w:rPr>
        <w:t xml:space="preserve">• </w:t>
      </w:r>
      <w:r>
        <w:rPr>
          <w:b/>
        </w:rPr>
        <w:t>Online Status</w:t>
      </w:r>
      <w:r>
        <w:t xml:space="preserve"> — who can see when you're active</w:t>
      </w:r>
    </w:p>
    <w:p w14:paraId="2EA66433" w14:textId="77777777" w:rsidR="00F50483" w:rsidRDefault="00000000">
      <w:pPr>
        <w:pStyle w:val="ListBullet"/>
        <w:spacing w:after="40"/>
        <w:ind w:left="720" w:hanging="216"/>
      </w:pPr>
      <w:r>
        <w:rPr>
          <w:b/>
          <w:color w:val="F43F5E"/>
        </w:rPr>
        <w:t xml:space="preserve">• </w:t>
      </w:r>
      <w:r>
        <w:rPr>
          <w:b/>
        </w:rPr>
        <w:t>Read Receipts</w:t>
      </w:r>
      <w:r>
        <w:t xml:space="preserve"> — whether sent receipts are shared</w:t>
      </w:r>
    </w:p>
    <w:p w14:paraId="405ECBC6" w14:textId="77777777" w:rsidR="00F50483" w:rsidRDefault="00000000">
      <w:pPr>
        <w:pStyle w:val="ListBullet"/>
        <w:spacing w:after="40"/>
        <w:ind w:left="720" w:hanging="216"/>
      </w:pPr>
      <w:r>
        <w:rPr>
          <w:b/>
          <w:color w:val="F43F5E"/>
        </w:rPr>
        <w:t xml:space="preserve">• </w:t>
      </w:r>
      <w:r>
        <w:rPr>
          <w:b/>
        </w:rPr>
        <w:t>Data Retention</w:t>
      </w:r>
      <w:r>
        <w:t xml:space="preserve"> — how long your messages are stored (7 days to indefinitely)</w:t>
      </w:r>
    </w:p>
    <w:p w14:paraId="0FBC3D34" w14:textId="77777777" w:rsidR="00F50483" w:rsidRDefault="00000000">
      <w:pPr>
        <w:pStyle w:val="ListBullet"/>
        <w:spacing w:after="40"/>
        <w:ind w:left="720" w:hanging="216"/>
      </w:pPr>
      <w:r>
        <w:rPr>
          <w:b/>
          <w:color w:val="F43F5E"/>
        </w:rPr>
        <w:t xml:space="preserve">• </w:t>
      </w:r>
      <w:r>
        <w:rPr>
          <w:b/>
        </w:rPr>
        <w:t>Analytics Opt-out</w:t>
      </w:r>
      <w:r>
        <w:t xml:space="preserve"> — opt out of usage analytics</w:t>
      </w:r>
    </w:p>
    <w:p w14:paraId="4384B84D" w14:textId="77777777" w:rsidR="00F50483" w:rsidRDefault="00000000">
      <w:pPr>
        <w:pStyle w:val="Heading3"/>
      </w:pPr>
      <w:r>
        <w:rPr>
          <w:rFonts w:ascii="Calibri" w:hAnsi="Calibri"/>
        </w:rPr>
        <w:t>AI &amp; Intelligence</w:t>
      </w:r>
    </w:p>
    <w:p w14:paraId="559F3597" w14:textId="77777777" w:rsidR="00F50483" w:rsidRDefault="00000000">
      <w:r>
        <w:t>Configure the AI engine that powers your Pulse workspace.</w:t>
      </w:r>
    </w:p>
    <w:p w14:paraId="57D7D6F8" w14:textId="77777777" w:rsidR="00F50483" w:rsidRDefault="00000000">
      <w:pPr>
        <w:pStyle w:val="ListNumber"/>
        <w:spacing w:after="40"/>
        <w:ind w:hanging="288"/>
      </w:pPr>
      <w:r>
        <w:t xml:space="preserve">Go to </w:t>
      </w:r>
      <w:r>
        <w:rPr>
          <w:b/>
        </w:rPr>
        <w:t>Settings → AI &amp; Intelligence</w:t>
      </w:r>
      <w:r>
        <w:t>.</w:t>
      </w:r>
    </w:p>
    <w:p w14:paraId="0E5EBE44" w14:textId="77777777" w:rsidR="00F50483" w:rsidRDefault="00000000">
      <w:pPr>
        <w:pStyle w:val="ListNumber"/>
        <w:spacing w:after="40"/>
        <w:ind w:hanging="288"/>
      </w:pPr>
      <w:r>
        <w:t xml:space="preserve">Under </w:t>
      </w:r>
      <w:r>
        <w:rPr>
          <w:b/>
        </w:rPr>
        <w:t>AI Model</w:t>
      </w:r>
      <w:r>
        <w:t>, choose your primary model (e.g., Gemini Flash for speed, or a deeper reasoning model for complex tasks).</w:t>
      </w:r>
    </w:p>
    <w:p w14:paraId="63B5E5D5" w14:textId="77777777" w:rsidR="00F50483" w:rsidRDefault="00000000">
      <w:pPr>
        <w:pStyle w:val="ListNumber"/>
        <w:spacing w:after="40"/>
        <w:ind w:hanging="288"/>
      </w:pPr>
      <w:r>
        <w:t xml:space="preserve">Toggle </w:t>
      </w:r>
      <w:r>
        <w:rPr>
          <w:b/>
        </w:rPr>
        <w:t>Advanced Reasoning</w:t>
      </w:r>
      <w:r>
        <w:t xml:space="preserve"> on if you want the AI to take more time on complex questions before answering.</w:t>
      </w:r>
    </w:p>
    <w:p w14:paraId="543EFFE2" w14:textId="77777777" w:rsidR="00F50483" w:rsidRDefault="00000000">
      <w:pPr>
        <w:pStyle w:val="ListNumber"/>
        <w:spacing w:after="40"/>
        <w:ind w:hanging="288"/>
      </w:pPr>
      <w:r>
        <w:t xml:space="preserve">Under </w:t>
      </w:r>
      <w:r>
        <w:rPr>
          <w:b/>
        </w:rPr>
        <w:t>Voice Agent</w:t>
      </w:r>
      <w:r>
        <w:t>, configure:</w:t>
      </w:r>
    </w:p>
    <w:p w14:paraId="0FEB6356" w14:textId="77777777" w:rsidR="00F50483" w:rsidRDefault="00000000">
      <w:pPr>
        <w:pStyle w:val="ListBullet"/>
        <w:spacing w:after="40"/>
        <w:ind w:left="720" w:hanging="216"/>
      </w:pPr>
      <w:r>
        <w:rPr>
          <w:b/>
          <w:color w:val="F43F5E"/>
        </w:rPr>
        <w:t xml:space="preserve">• </w:t>
      </w:r>
      <w:r>
        <w:rPr>
          <w:b/>
        </w:rPr>
        <w:t>Agent Voice</w:t>
      </w:r>
      <w:r>
        <w:t xml:space="preserve"> — choose the voice character for spoken AI responses</w:t>
      </w:r>
    </w:p>
    <w:p w14:paraId="544E92BD" w14:textId="77777777" w:rsidR="00F50483" w:rsidRDefault="00000000">
      <w:pPr>
        <w:pStyle w:val="ListBullet"/>
        <w:spacing w:after="40"/>
        <w:ind w:left="720" w:hanging="216"/>
      </w:pPr>
      <w:r>
        <w:rPr>
          <w:b/>
          <w:color w:val="F43F5E"/>
        </w:rPr>
        <w:t xml:space="preserve">• </w:t>
      </w:r>
      <w:r>
        <w:rPr>
          <w:b/>
        </w:rPr>
        <w:t>Turn Detection Mode</w:t>
      </w:r>
      <w:r>
        <w:t xml:space="preserve"> — "Semantic" (waits for a natural pause) or "Server VAD" (detects silence automatically)</w:t>
      </w:r>
    </w:p>
    <w:p w14:paraId="656034D9" w14:textId="77777777" w:rsidR="00F50483" w:rsidRDefault="00000000">
      <w:pPr>
        <w:pStyle w:val="ListBullet"/>
        <w:spacing w:after="40"/>
        <w:ind w:left="720" w:hanging="216"/>
      </w:pPr>
      <w:r>
        <w:rPr>
          <w:b/>
          <w:color w:val="F43F5E"/>
        </w:rPr>
        <w:t xml:space="preserve">• </w:t>
      </w:r>
      <w:r>
        <w:rPr>
          <w:b/>
        </w:rPr>
        <w:t>Voice Activity Eagerness</w:t>
      </w:r>
      <w:r>
        <w:t xml:space="preserve"> — how quickly the agent responds after you stop speaking</w:t>
      </w:r>
    </w:p>
    <w:p w14:paraId="36D86105" w14:textId="77777777" w:rsidR="00F50483" w:rsidRDefault="00000000">
      <w:pPr>
        <w:pStyle w:val="ListBullet"/>
        <w:spacing w:after="40"/>
        <w:ind w:left="720" w:hanging="216"/>
      </w:pPr>
      <w:r>
        <w:rPr>
          <w:b/>
          <w:color w:val="F43F5E"/>
        </w:rPr>
        <w:t xml:space="preserve">• </w:t>
      </w:r>
      <w:r>
        <w:rPr>
          <w:b/>
        </w:rPr>
        <w:t>Interaction Mode</w:t>
      </w:r>
      <w:r>
        <w:t xml:space="preserve"> — VAD (hands-free, auto-detects speech) or PTT (push-to-talk)</w:t>
      </w:r>
    </w:p>
    <w:p w14:paraId="260EBDC8" w14:textId="77777777" w:rsidR="00F50483" w:rsidRDefault="00000000">
      <w:pPr>
        <w:pStyle w:val="ListNumber"/>
        <w:spacing w:after="40"/>
        <w:ind w:hanging="288"/>
      </w:pPr>
      <w:r>
        <w:t xml:space="preserve">Under </w:t>
      </w:r>
      <w:r>
        <w:rPr>
          <w:b/>
        </w:rPr>
        <w:t>Knowledge Base</w:t>
      </w:r>
      <w:r>
        <w:t>, set your default search scope and toggle automatic document analysis.</w:t>
      </w:r>
    </w:p>
    <w:p w14:paraId="1E9367A4" w14:textId="77777777" w:rsidR="00F50483" w:rsidRDefault="00000000">
      <w:pPr>
        <w:pStyle w:val="ListNumber"/>
        <w:spacing w:after="40"/>
        <w:ind w:hanging="288"/>
      </w:pPr>
      <w:r>
        <w:t xml:space="preserve">Under </w:t>
      </w:r>
      <w:r>
        <w:rPr>
          <w:b/>
        </w:rPr>
        <w:t>Devices</w:t>
      </w:r>
      <w:r>
        <w:t>, select your preferred microphone, speaker, and camera for AI voice sessions.</w:t>
      </w:r>
    </w:p>
    <w:p w14:paraId="17FBCB15" w14:textId="77777777" w:rsidR="00F50483" w:rsidRDefault="00000000">
      <w:pPr>
        <w:pStyle w:val="ListNumber"/>
        <w:spacing w:after="40"/>
        <w:ind w:hanging="288"/>
      </w:pPr>
      <w:r>
        <w:t xml:space="preserve">Use the </w:t>
      </w:r>
      <w:r>
        <w:rPr>
          <w:b/>
        </w:rPr>
        <w:t>Test Devices</w:t>
      </w:r>
      <w:r>
        <w:t xml:space="preserve"> button to confirm your hardware is working correctly.</w:t>
      </w:r>
    </w:p>
    <w:p w14:paraId="31AAA990" w14:textId="77777777" w:rsidR="00F50483" w:rsidRDefault="00000000">
      <w:pPr>
        <w:pStyle w:val="ListNumber"/>
        <w:spacing w:after="40"/>
        <w:ind w:hanging="288"/>
      </w:pPr>
      <w:r>
        <w:t xml:space="preserve">Enable </w:t>
      </w:r>
      <w:r>
        <w:rPr>
          <w:b/>
        </w:rPr>
        <w:t>Quota Notifications</w:t>
      </w:r>
      <w:r>
        <w:t xml:space="preserve"> to get a browser alert when your AI API quota recovers or when fallback mode activates.</w:t>
      </w:r>
    </w:p>
    <w:p w14:paraId="7B37D758"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The AI Health Monitor at the top of this page shows the real-time status of all AI services — green means fully operational.</w:t>
      </w:r>
    </w:p>
    <w:p w14:paraId="284D4999" w14:textId="77777777" w:rsidR="00F50483" w:rsidRDefault="00000000">
      <w:pPr>
        <w:pStyle w:val="Heading3"/>
      </w:pPr>
      <w:r>
        <w:rPr>
          <w:rFonts w:ascii="Calibri" w:hAnsi="Calibri"/>
        </w:rPr>
        <w:lastRenderedPageBreak/>
        <w:t>War Room Settings</w:t>
      </w:r>
    </w:p>
    <w:p w14:paraId="380D4B86" w14:textId="77777777" w:rsidR="00F50483" w:rsidRDefault="00000000">
      <w:r>
        <w:t>Customize your War Room AI analysis environment.</w:t>
      </w:r>
    </w:p>
    <w:p w14:paraId="71171E75" w14:textId="77777777" w:rsidR="00F50483" w:rsidRDefault="00000000">
      <w:pPr>
        <w:pStyle w:val="ListNumber"/>
        <w:spacing w:after="40"/>
        <w:ind w:hanging="288"/>
      </w:pPr>
      <w:r>
        <w:t xml:space="preserve">Go to </w:t>
      </w:r>
      <w:r>
        <w:rPr>
          <w:b/>
        </w:rPr>
        <w:t>Settings → War Room</w:t>
      </w:r>
      <w:r>
        <w:t>.</w:t>
      </w:r>
    </w:p>
    <w:p w14:paraId="1EF852FC" w14:textId="77777777" w:rsidR="00F50483" w:rsidRDefault="00000000">
      <w:pPr>
        <w:pStyle w:val="ListNumber"/>
        <w:spacing w:after="40"/>
        <w:ind w:hanging="288"/>
      </w:pPr>
      <w:r>
        <w:t xml:space="preserve">Set your </w:t>
      </w:r>
      <w:r>
        <w:rPr>
          <w:b/>
        </w:rPr>
        <w:t>Default Mode</w:t>
      </w:r>
      <w:r>
        <w:t xml:space="preserve"> — the view that opens when you launch War Room (Command Center, Brainstorm, Analysis, etc.).</w:t>
      </w:r>
    </w:p>
    <w:p w14:paraId="3794575A" w14:textId="77777777" w:rsidR="00F50483" w:rsidRDefault="00000000">
      <w:pPr>
        <w:pStyle w:val="ListNumber"/>
        <w:spacing w:after="40"/>
        <w:ind w:hanging="288"/>
      </w:pPr>
      <w:r>
        <w:t xml:space="preserve">Set </w:t>
      </w:r>
      <w:r>
        <w:rPr>
          <w:b/>
        </w:rPr>
        <w:t>AI Depth</w:t>
      </w:r>
      <w:r>
        <w:t>: Fast (quick answers), Balanced (default), or Deep (thorough multi-step reasoning).</w:t>
      </w:r>
    </w:p>
    <w:p w14:paraId="50E7EE50" w14:textId="77777777" w:rsidR="00F50483" w:rsidRDefault="00000000">
      <w:pPr>
        <w:pStyle w:val="ListNumber"/>
        <w:spacing w:after="40"/>
        <w:ind w:hanging="288"/>
      </w:pPr>
      <w:r>
        <w:t xml:space="preserve">Toggle </w:t>
      </w:r>
      <w:r>
        <w:rPr>
          <w:b/>
        </w:rPr>
        <w:t>Token Streaming</w:t>
      </w:r>
      <w:r>
        <w:t xml:space="preserve"> on to see AI responses appear word-by-word as they generate, rather than waiting for the full response.</w:t>
      </w:r>
    </w:p>
    <w:p w14:paraId="6CAE4C00" w14:textId="77777777" w:rsidR="00F50483" w:rsidRDefault="00000000">
      <w:pPr>
        <w:pStyle w:val="ListNumber"/>
        <w:spacing w:after="40"/>
        <w:ind w:hanging="288"/>
      </w:pPr>
      <w:r>
        <w:t xml:space="preserve">Toggle </w:t>
      </w:r>
      <w:r>
        <w:rPr>
          <w:b/>
        </w:rPr>
        <w:t>Thinking Panel</w:t>
      </w:r>
      <w:r>
        <w:t xml:space="preserve"> to show or hide the AI's internal reasoning steps as it works.</w:t>
      </w:r>
    </w:p>
    <w:p w14:paraId="75A68D24" w14:textId="77777777" w:rsidR="00F50483" w:rsidRDefault="00000000">
      <w:pPr>
        <w:pStyle w:val="ListNumber"/>
        <w:spacing w:after="40"/>
        <w:ind w:hanging="288"/>
      </w:pPr>
      <w:r>
        <w:t xml:space="preserve">Toggle </w:t>
      </w:r>
      <w:r>
        <w:rPr>
          <w:b/>
        </w:rPr>
        <w:t>Annotations</w:t>
      </w:r>
      <w:r>
        <w:t xml:space="preserve"> to enable inline notes and highlights on War Room documents.</w:t>
      </w:r>
    </w:p>
    <w:p w14:paraId="118182B6" w14:textId="77777777" w:rsidR="00F50483" w:rsidRDefault="00000000">
      <w:pPr>
        <w:pStyle w:val="Heading3"/>
      </w:pPr>
      <w:r>
        <w:rPr>
          <w:rFonts w:ascii="Calibri" w:hAnsi="Calibri"/>
        </w:rPr>
        <w:t>Activity Monitor &amp; Presence</w:t>
      </w:r>
    </w:p>
    <w:p w14:paraId="3080317F" w14:textId="77777777" w:rsidR="00F50483" w:rsidRDefault="00000000">
      <w:r>
        <w:t>Control how your presence and activity appear to others in your workspace.</w:t>
      </w:r>
    </w:p>
    <w:p w14:paraId="40F7A383" w14:textId="77777777" w:rsidR="00F50483" w:rsidRDefault="00000000">
      <w:pPr>
        <w:pStyle w:val="ListNumber"/>
        <w:spacing w:after="40"/>
        <w:ind w:hanging="288"/>
      </w:pPr>
      <w:r>
        <w:t xml:space="preserve">Go to </w:t>
      </w:r>
      <w:r>
        <w:rPr>
          <w:b/>
        </w:rPr>
        <w:t>Settings → Activity Monitor</w:t>
      </w:r>
      <w:r>
        <w:t>.</w:t>
      </w:r>
    </w:p>
    <w:p w14:paraId="7748B247" w14:textId="77777777" w:rsidR="00F50483" w:rsidRDefault="00000000">
      <w:pPr>
        <w:pStyle w:val="ListNumber"/>
        <w:spacing w:after="40"/>
        <w:ind w:hanging="288"/>
      </w:pPr>
      <w:r>
        <w:t xml:space="preserve">Toggle </w:t>
      </w:r>
      <w:r>
        <w:rPr>
          <w:b/>
        </w:rPr>
        <w:t>Live Presence</w:t>
      </w:r>
      <w:r>
        <w:t xml:space="preserve"> to show or hide your online status from teammates. When off, you appear offline to others even while using the app.</w:t>
      </w:r>
    </w:p>
    <w:p w14:paraId="3AEC37E4" w14:textId="77777777" w:rsidR="00F50483" w:rsidRDefault="00000000">
      <w:pPr>
        <w:pStyle w:val="ListNumber"/>
        <w:spacing w:after="40"/>
        <w:ind w:hanging="288"/>
      </w:pPr>
      <w:r>
        <w:t xml:space="preserve">Toggle </w:t>
      </w:r>
      <w:r>
        <w:rPr>
          <w:b/>
        </w:rPr>
        <w:t>Leaderboard Participation</w:t>
      </w:r>
      <w:r>
        <w:t xml:space="preserve"> to include or exclude your activity from the workspace communication leaderboard.</w:t>
      </w:r>
    </w:p>
    <w:p w14:paraId="13290776" w14:textId="77777777" w:rsidR="00F50483" w:rsidRDefault="00000000">
      <w:pPr>
        <w:pStyle w:val="ListNumber"/>
        <w:spacing w:after="40"/>
        <w:ind w:hanging="288"/>
      </w:pPr>
      <w:r>
        <w:t xml:space="preserve">Set your </w:t>
      </w:r>
      <w:r>
        <w:rPr>
          <w:b/>
        </w:rPr>
        <w:t>Activity Data Retention</w:t>
      </w:r>
      <w:r>
        <w:t xml:space="preserve"> period — how many days of your activity history is stored (30, 60, or 90 days).</w:t>
      </w:r>
    </w:p>
    <w:p w14:paraId="28100758"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Admins see a full Activity Monitor dashboard under Settings → Admin Dashboard with live presence for the whole workspace.</w:t>
      </w:r>
    </w:p>
    <w:p w14:paraId="09F68DC5" w14:textId="77777777" w:rsidR="00F50483" w:rsidRDefault="00000000">
      <w:pPr>
        <w:pStyle w:val="Heading3"/>
      </w:pPr>
      <w:r>
        <w:rPr>
          <w:rFonts w:ascii="Calibri" w:hAnsi="Calibri"/>
        </w:rPr>
        <w:t>Features &amp; Labs</w:t>
      </w:r>
    </w:p>
    <w:p w14:paraId="52A96707" w14:textId="77777777" w:rsidR="00F50483" w:rsidRDefault="00000000">
      <w:r>
        <w:t>Turn individual Pulse features on or off — useful for reducing clutter or trying experimental capabilities.</w:t>
      </w:r>
    </w:p>
    <w:p w14:paraId="47E254AE" w14:textId="77777777" w:rsidR="00F50483" w:rsidRDefault="00000000">
      <w:pPr>
        <w:pStyle w:val="ListNumber"/>
        <w:spacing w:after="40"/>
        <w:ind w:hanging="288"/>
      </w:pPr>
      <w:r>
        <w:t xml:space="preserve">Go to </w:t>
      </w:r>
      <w:r>
        <w:rPr>
          <w:b/>
        </w:rPr>
        <w:t>Settings → Features &amp; Labs</w:t>
      </w:r>
      <w:r>
        <w:t>.</w:t>
      </w:r>
    </w:p>
    <w:p w14:paraId="50D76895" w14:textId="77777777" w:rsidR="00F50483" w:rsidRDefault="00000000">
      <w:pPr>
        <w:pStyle w:val="ListNumber"/>
        <w:spacing w:after="40"/>
        <w:ind w:hanging="288"/>
      </w:pPr>
      <w:r>
        <w:t xml:space="preserve">Toggle </w:t>
      </w:r>
      <w:r>
        <w:rPr>
          <w:b/>
        </w:rPr>
        <w:t>Advanced Mode</w:t>
      </w:r>
      <w:r>
        <w:t xml:space="preserve"> to instantly enable all advanced and experimental features at once.</w:t>
      </w:r>
    </w:p>
    <w:p w14:paraId="72D40001" w14:textId="77777777" w:rsidR="00F50483" w:rsidRDefault="00000000">
      <w:pPr>
        <w:pStyle w:val="ListNumber"/>
        <w:spacing w:after="40"/>
        <w:ind w:hanging="288"/>
      </w:pPr>
      <w:r>
        <w:t>Scroll through the feature categories and use the toggles to enable or disable individual features. Changes apply immediately — no restart needed.</w:t>
      </w:r>
    </w:p>
    <w:p w14:paraId="4A112B70"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If a feature you've seen documented isn't appearing, check here first — it may be toggled off.</w:t>
      </w:r>
    </w:p>
    <w:p w14:paraId="0FBC31F2" w14:textId="77777777" w:rsidR="00F50483" w:rsidRDefault="00000000">
      <w:pPr>
        <w:pStyle w:val="Heading3"/>
      </w:pPr>
      <w:r>
        <w:rPr>
          <w:rFonts w:ascii="Calibri" w:hAnsi="Calibri"/>
        </w:rPr>
        <w:t>Exporting Your Data</w:t>
      </w:r>
    </w:p>
    <w:p w14:paraId="41D4C49D" w14:textId="77777777" w:rsidR="00F50483" w:rsidRDefault="00000000">
      <w:pPr>
        <w:pStyle w:val="ListNumber"/>
        <w:spacing w:after="40"/>
        <w:ind w:hanging="288"/>
      </w:pPr>
      <w:r>
        <w:t xml:space="preserve">Go to </w:t>
      </w:r>
      <w:r>
        <w:rPr>
          <w:b/>
        </w:rPr>
        <w:t>Settings → Data Management</w:t>
      </w:r>
      <w:r>
        <w:t>.</w:t>
      </w:r>
    </w:p>
    <w:p w14:paraId="1A87A19D" w14:textId="77777777" w:rsidR="00F50483" w:rsidRDefault="00000000">
      <w:pPr>
        <w:pStyle w:val="ListNumber"/>
        <w:spacing w:after="40"/>
        <w:ind w:hanging="288"/>
      </w:pPr>
      <w:r>
        <w:t xml:space="preserve">Click </w:t>
      </w:r>
      <w:r>
        <w:rPr>
          <w:b/>
        </w:rPr>
        <w:t>Export My Data</w:t>
      </w:r>
      <w:r>
        <w:t>.</w:t>
      </w:r>
    </w:p>
    <w:p w14:paraId="604FD10F" w14:textId="77777777" w:rsidR="00F50483" w:rsidRDefault="00000000">
      <w:pPr>
        <w:pStyle w:val="ListNumber"/>
        <w:spacing w:after="40"/>
        <w:ind w:hanging="288"/>
      </w:pPr>
      <w:r>
        <w:t>Choose what to include: messages, contacts, tasks, calendar, decisions.</w:t>
      </w:r>
    </w:p>
    <w:p w14:paraId="71142229" w14:textId="77777777" w:rsidR="00F50483" w:rsidRDefault="00000000">
      <w:pPr>
        <w:pStyle w:val="ListNumber"/>
        <w:spacing w:after="40"/>
        <w:ind w:hanging="288"/>
      </w:pPr>
      <w:r>
        <w:t>Choose format: JSON (full) or CSV (contacts and tasks only).</w:t>
      </w:r>
    </w:p>
    <w:p w14:paraId="2C6F6672" w14:textId="77777777" w:rsidR="00F50483" w:rsidRDefault="00000000">
      <w:pPr>
        <w:pStyle w:val="ListNumber"/>
        <w:spacing w:after="40"/>
        <w:ind w:hanging="288"/>
      </w:pPr>
      <w:r>
        <w:t>Download the exported file within 24 hours of the request.</w:t>
      </w:r>
    </w:p>
    <w:p w14:paraId="48B9FE74" w14:textId="77777777" w:rsidR="00F50483" w:rsidRDefault="00000000">
      <w:pPr>
        <w:shd w:val="clear" w:color="auto" w:fill="FFF1F2"/>
        <w:spacing w:before="160" w:after="80"/>
        <w:ind w:left="288" w:right="288"/>
      </w:pPr>
      <w:r>
        <w:rPr>
          <w:b/>
          <w:color w:val="9F1239"/>
          <w:sz w:val="20"/>
        </w:rPr>
        <w:t>▶  Advanced: Workspace administration</w:t>
      </w:r>
    </w:p>
    <w:p w14:paraId="22637638" w14:textId="77777777" w:rsidR="00F50483" w:rsidRDefault="00000000">
      <w:r>
        <w:rPr>
          <w:b/>
        </w:rPr>
        <w:lastRenderedPageBreak/>
        <w:t>Roles and Permissions:</w:t>
      </w:r>
    </w:p>
    <w:p w14:paraId="5CBB0028" w14:textId="77777777" w:rsidR="00F50483" w:rsidRDefault="00000000">
      <w:pPr>
        <w:pStyle w:val="ListBullet"/>
        <w:spacing w:after="40"/>
        <w:ind w:hanging="216"/>
      </w:pPr>
      <w:r>
        <w:rPr>
          <w:b/>
          <w:color w:val="F43F5E"/>
        </w:rPr>
        <w:t xml:space="preserve">• </w:t>
      </w:r>
      <w:r>
        <w:rPr>
          <w:b/>
        </w:rPr>
        <w:t>Owner</w:t>
      </w:r>
      <w:r>
        <w:t xml:space="preserve"> — Full access, billing, can delete workspace</w:t>
      </w:r>
    </w:p>
    <w:p w14:paraId="0D01F91E" w14:textId="77777777" w:rsidR="00F50483" w:rsidRDefault="00000000">
      <w:pPr>
        <w:pStyle w:val="ListBullet"/>
        <w:spacing w:after="40"/>
        <w:ind w:hanging="216"/>
      </w:pPr>
      <w:r>
        <w:rPr>
          <w:b/>
          <w:color w:val="F43F5E"/>
        </w:rPr>
        <w:t xml:space="preserve">• </w:t>
      </w:r>
      <w:r>
        <w:rPr>
          <w:b/>
        </w:rPr>
        <w:t>Admin</w:t>
      </w:r>
      <w:r>
        <w:t xml:space="preserve"> — Member management, settings, no billing access</w:t>
      </w:r>
    </w:p>
    <w:p w14:paraId="1FBEADAC" w14:textId="77777777" w:rsidR="00F50483" w:rsidRDefault="00000000">
      <w:pPr>
        <w:pStyle w:val="ListBullet"/>
        <w:spacing w:after="40"/>
        <w:ind w:hanging="216"/>
      </w:pPr>
      <w:r>
        <w:rPr>
          <w:b/>
          <w:color w:val="F43F5E"/>
        </w:rPr>
        <w:t xml:space="preserve">• </w:t>
      </w:r>
      <w:r>
        <w:rPr>
          <w:b/>
        </w:rPr>
        <w:t>Member</w:t>
      </w:r>
      <w:r>
        <w:t xml:space="preserve"> — Standard access to all features</w:t>
      </w:r>
    </w:p>
    <w:p w14:paraId="711954AE" w14:textId="77777777" w:rsidR="00F50483" w:rsidRDefault="00000000">
      <w:pPr>
        <w:pStyle w:val="ListBullet"/>
        <w:spacing w:after="40"/>
        <w:ind w:hanging="216"/>
      </w:pPr>
      <w:r>
        <w:rPr>
          <w:b/>
          <w:color w:val="F43F5E"/>
        </w:rPr>
        <w:t xml:space="preserve">• </w:t>
      </w:r>
      <w:r>
        <w:rPr>
          <w:b/>
        </w:rPr>
        <w:t>Guest</w:t>
      </w:r>
      <w:r>
        <w:t xml:space="preserve"> — Limited access, cannot see internal team messages</w:t>
      </w:r>
    </w:p>
    <w:p w14:paraId="73D29610" w14:textId="77777777" w:rsidR="00F50483" w:rsidRDefault="00000000">
      <w:r>
        <w:rPr>
          <w:b/>
        </w:rPr>
        <w:t>SSO (Single Sign-On):</w:t>
      </w:r>
    </w:p>
    <w:p w14:paraId="70D3D194" w14:textId="77777777" w:rsidR="00F50483" w:rsidRDefault="00000000">
      <w:r>
        <w:t>For enterprise workspaces, configure SSO via Settings → Workspace → Security → SSO. Supports SAML 2.0 and OAuth providers (Google Workspace, Microsoft Entra, Okta).</w:t>
      </w:r>
    </w:p>
    <w:p w14:paraId="091C1F05" w14:textId="77777777" w:rsidR="00F50483" w:rsidRDefault="00000000">
      <w:r>
        <w:rPr>
          <w:b/>
        </w:rPr>
        <w:t>Data Retention:</w:t>
      </w:r>
    </w:p>
    <w:p w14:paraId="16DEA6DC" w14:textId="77777777" w:rsidR="00F50483" w:rsidRDefault="00000000">
      <w:r>
        <w:t>Configure custom retention periods for compliance. For HIPAA or GDPR environments, set retention periods per data type and enable automatic deletion.</w:t>
      </w:r>
    </w:p>
    <w:p w14:paraId="76B4078E" w14:textId="77777777" w:rsidR="00F50483" w:rsidRDefault="00F50483">
      <w:pPr>
        <w:pBdr>
          <w:bottom w:val="single" w:sz="6" w:space="0" w:color="F43F5E"/>
        </w:pBdr>
        <w:spacing w:before="80" w:after="80"/>
      </w:pPr>
    </w:p>
    <w:p w14:paraId="7392D748" w14:textId="77777777" w:rsidR="00F50483" w:rsidRDefault="00000000">
      <w:pPr>
        <w:pStyle w:val="Heading2"/>
      </w:pPr>
      <w:r>
        <w:rPr>
          <w:rFonts w:ascii="Calibri" w:hAnsi="Calibri"/>
        </w:rPr>
        <w:t>18. Mobile &amp; Desktop Apps</w:t>
      </w:r>
    </w:p>
    <w:p w14:paraId="6359D95E" w14:textId="77777777" w:rsidR="00F50483" w:rsidRDefault="00000000">
      <w:r>
        <w:t>Pulse is available on Windows (desktop), Android (mobile), and in any modern web browser. Your workspace, contacts, messages, and settings sync instantly across all platforms.</w:t>
      </w:r>
    </w:p>
    <w:p w14:paraId="08F4E0DD" w14:textId="77777777" w:rsidR="00F50483" w:rsidRDefault="00000000">
      <w:pPr>
        <w:pStyle w:val="Heading3"/>
      </w:pPr>
      <w:r>
        <w:rPr>
          <w:rFonts w:ascii="Calibri" w:hAnsi="Calibri"/>
        </w:rPr>
        <w:t>Installing the Windows Desktop App</w:t>
      </w:r>
    </w:p>
    <w:p w14:paraId="35633F79" w14:textId="77777777" w:rsidR="00F50483" w:rsidRDefault="00000000">
      <w:pPr>
        <w:pStyle w:val="ListNumber"/>
        <w:spacing w:after="40"/>
        <w:ind w:hanging="288"/>
      </w:pPr>
      <w:r>
        <w:t xml:space="preserve">Go to the Pulse website and click </w:t>
      </w:r>
      <w:r>
        <w:rPr>
          <w:b/>
        </w:rPr>
        <w:t>Downloads</w:t>
      </w:r>
      <w:r>
        <w:t xml:space="preserve"> in the top navigation.</w:t>
      </w:r>
    </w:p>
    <w:p w14:paraId="3B86DFD8" w14:textId="77777777" w:rsidR="00F50483" w:rsidRDefault="00000000">
      <w:pPr>
        <w:pStyle w:val="ListNumber"/>
        <w:spacing w:after="40"/>
        <w:ind w:hanging="288"/>
      </w:pPr>
      <w:r>
        <w:t xml:space="preserve">Under </w:t>
      </w:r>
      <w:r>
        <w:rPr>
          <w:b/>
        </w:rPr>
        <w:t>Windows PC</w:t>
      </w:r>
      <w:r>
        <w:t xml:space="preserve">, click </w:t>
      </w:r>
      <w:r>
        <w:rPr>
          <w:b/>
        </w:rPr>
        <w:t>Download Desktop Installer</w:t>
      </w:r>
      <w:r>
        <w:t>.</w:t>
      </w:r>
    </w:p>
    <w:p w14:paraId="404647F9" w14:textId="77777777" w:rsidR="00F50483" w:rsidRDefault="00000000">
      <w:pPr>
        <w:pStyle w:val="ListNumber"/>
        <w:spacing w:after="40"/>
        <w:ind w:hanging="288"/>
      </w:pPr>
      <w:r>
        <w:t xml:space="preserve">Run the downloaded </w:t>
      </w:r>
      <w:r>
        <w:rPr>
          <w:rFonts w:ascii="Courier New" w:hAnsi="Courier New"/>
          <w:color w:val="F43F5E"/>
          <w:sz w:val="19"/>
        </w:rPr>
        <w:t>.exe</w:t>
      </w:r>
      <w:r>
        <w:t xml:space="preserve"> file and follow the installer prompts.</w:t>
      </w:r>
    </w:p>
    <w:p w14:paraId="6343E183" w14:textId="77777777" w:rsidR="00F50483" w:rsidRDefault="00000000">
      <w:pPr>
        <w:pStyle w:val="ListNumber"/>
        <w:spacing w:after="40"/>
        <w:ind w:hanging="288"/>
      </w:pPr>
      <w:r>
        <w:t xml:space="preserve">Once installed, open </w:t>
      </w:r>
      <w:r>
        <w:rPr>
          <w:b/>
        </w:rPr>
        <w:t>Pulse</w:t>
      </w:r>
      <w:r>
        <w:t xml:space="preserve"> from your Start menu or desktop shortcut.</w:t>
      </w:r>
    </w:p>
    <w:p w14:paraId="3E2F586C" w14:textId="77777777" w:rsidR="00F50483" w:rsidRDefault="00000000">
      <w:pPr>
        <w:pStyle w:val="ListNumber"/>
        <w:spacing w:after="40"/>
        <w:ind w:hanging="288"/>
      </w:pPr>
      <w:r>
        <w:t>Sign in with your Pulse account — your workspace loads automatically.</w:t>
      </w:r>
    </w:p>
    <w:p w14:paraId="39600E69"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The Windows desktop app runs natively and gives you persistent notifications, faster load times, and a dedicated window separate from your browser.</w:t>
      </w:r>
    </w:p>
    <w:p w14:paraId="3515B08E" w14:textId="77777777" w:rsidR="00F50483" w:rsidRDefault="00000000">
      <w:pPr>
        <w:pStyle w:val="Heading3"/>
      </w:pPr>
      <w:r>
        <w:rPr>
          <w:rFonts w:ascii="Calibri" w:hAnsi="Calibri"/>
        </w:rPr>
        <w:t>Installing the Android App</w:t>
      </w:r>
    </w:p>
    <w:p w14:paraId="1C230C55" w14:textId="77777777" w:rsidR="00F50483" w:rsidRDefault="00000000">
      <w:pPr>
        <w:pStyle w:val="ListNumber"/>
        <w:spacing w:after="40"/>
        <w:ind w:hanging="288"/>
      </w:pPr>
      <w:r>
        <w:t xml:space="preserve">Open the </w:t>
      </w:r>
      <w:r>
        <w:rPr>
          <w:b/>
        </w:rPr>
        <w:t>Google Play Store</w:t>
      </w:r>
      <w:r>
        <w:t xml:space="preserve"> on your Android device.</w:t>
      </w:r>
    </w:p>
    <w:p w14:paraId="079CDD11" w14:textId="77777777" w:rsidR="00F50483" w:rsidRDefault="00000000">
      <w:pPr>
        <w:pStyle w:val="ListNumber"/>
        <w:spacing w:after="40"/>
        <w:ind w:hanging="288"/>
      </w:pPr>
      <w:r>
        <w:t xml:space="preserve">Search for </w:t>
      </w:r>
      <w:r>
        <w:rPr>
          <w:b/>
        </w:rPr>
        <w:t>Pulse</w:t>
      </w:r>
      <w:r>
        <w:t>.</w:t>
      </w:r>
    </w:p>
    <w:p w14:paraId="27D993E4" w14:textId="77777777" w:rsidR="00F50483" w:rsidRDefault="00000000">
      <w:pPr>
        <w:pStyle w:val="ListNumber"/>
        <w:spacing w:after="40"/>
        <w:ind w:hanging="288"/>
      </w:pPr>
      <w:r>
        <w:t xml:space="preserve">Tap </w:t>
      </w:r>
      <w:r>
        <w:rPr>
          <w:b/>
        </w:rPr>
        <w:t>Install</w:t>
      </w:r>
      <w:r>
        <w:t>.</w:t>
      </w:r>
    </w:p>
    <w:p w14:paraId="610B6CF0" w14:textId="77777777" w:rsidR="00F50483" w:rsidRDefault="00000000">
      <w:pPr>
        <w:pStyle w:val="ListNumber"/>
        <w:spacing w:after="40"/>
        <w:ind w:hanging="288"/>
      </w:pPr>
      <w:r>
        <w:t>Open the app and sign in with your Pulse account.</w:t>
      </w:r>
    </w:p>
    <w:p w14:paraId="0E5F2E99" w14:textId="77777777" w:rsidR="00F50483" w:rsidRDefault="00000000">
      <w:pPr>
        <w:pStyle w:val="ListNumber"/>
        <w:spacing w:after="40"/>
        <w:ind w:hanging="288"/>
      </w:pPr>
      <w:r>
        <w:t>Grant required permissions: notifications, microphone (for Voxer), camera (for Video Vox and business card scanning).</w:t>
      </w:r>
    </w:p>
    <w:p w14:paraId="748B5D46" w14:textId="77777777" w:rsidR="00F50483" w:rsidRDefault="00000000">
      <w:pPr>
        <w:pStyle w:val="Heading3"/>
      </w:pPr>
      <w:r>
        <w:rPr>
          <w:rFonts w:ascii="Calibri" w:hAnsi="Calibri"/>
        </w:rPr>
        <w:t>Signing In</w:t>
      </w:r>
    </w:p>
    <w:p w14:paraId="21864164" w14:textId="77777777" w:rsidR="00F50483" w:rsidRDefault="00000000">
      <w:pPr>
        <w:pStyle w:val="ListBullet"/>
        <w:spacing w:after="40"/>
        <w:ind w:hanging="216"/>
      </w:pPr>
      <w:r>
        <w:rPr>
          <w:b/>
          <w:color w:val="F43F5E"/>
        </w:rPr>
        <w:t xml:space="preserve">• </w:t>
      </w:r>
      <w:r>
        <w:t>Sign in with the same account you use on desktop — your workspace, contacts, messages, and settings sync instantly.</w:t>
      </w:r>
    </w:p>
    <w:p w14:paraId="36874FA7" w14:textId="77777777" w:rsidR="00F50483" w:rsidRDefault="00000000">
      <w:pPr>
        <w:pStyle w:val="ListBullet"/>
        <w:spacing w:after="40"/>
        <w:ind w:hanging="216"/>
      </w:pPr>
      <w:r>
        <w:rPr>
          <w:b/>
          <w:color w:val="F43F5E"/>
        </w:rPr>
        <w:t xml:space="preserve">• </w:t>
      </w:r>
      <w:r>
        <w:rPr>
          <w:b/>
        </w:rPr>
        <w:t>Biometric Login</w:t>
      </w:r>
      <w:r>
        <w:t xml:space="preserve"> — Enable fingerprint or face unlock in Settings → Security → Biometric Login for fast, password-free access.</w:t>
      </w:r>
    </w:p>
    <w:p w14:paraId="00078799" w14:textId="77777777" w:rsidR="00F50483" w:rsidRDefault="00000000">
      <w:pPr>
        <w:pStyle w:val="Heading3"/>
      </w:pPr>
      <w:r>
        <w:rPr>
          <w:rFonts w:ascii="Calibri" w:hAnsi="Calibri"/>
        </w:rPr>
        <w:lastRenderedPageBreak/>
        <w:t>Mobile-Specific Features</w:t>
      </w:r>
    </w:p>
    <w:p w14:paraId="3BE9A876" w14:textId="77777777" w:rsidR="00F50483" w:rsidRDefault="00000000">
      <w:pPr>
        <w:pStyle w:val="ListBullet"/>
        <w:spacing w:after="40"/>
        <w:ind w:hanging="216"/>
      </w:pPr>
      <w:r>
        <w:rPr>
          <w:b/>
          <w:color w:val="F43F5E"/>
        </w:rPr>
        <w:t xml:space="preserve">• </w:t>
      </w:r>
      <w:r>
        <w:rPr>
          <w:b/>
        </w:rPr>
        <w:t>Push Notifications</w:t>
      </w:r>
      <w:r>
        <w:t xml:space="preserve"> — Get notified instantly for new messages, tasks, and events even when the app is closed</w:t>
      </w:r>
    </w:p>
    <w:p w14:paraId="0DF09355" w14:textId="77777777" w:rsidR="00F50483" w:rsidRDefault="00000000">
      <w:pPr>
        <w:pStyle w:val="ListBullet"/>
        <w:spacing w:after="40"/>
        <w:ind w:hanging="216"/>
      </w:pPr>
      <w:r>
        <w:rPr>
          <w:b/>
          <w:color w:val="F43F5E"/>
        </w:rPr>
        <w:t xml:space="preserve">• </w:t>
      </w:r>
      <w:r>
        <w:rPr>
          <w:b/>
        </w:rPr>
        <w:t>Voice Messages</w:t>
      </w:r>
      <w:r>
        <w:t xml:space="preserve"> — Record and play Voxer messages anywhere, hands-free</w:t>
      </w:r>
    </w:p>
    <w:p w14:paraId="6150EA89" w14:textId="77777777" w:rsidR="00F50483" w:rsidRDefault="00000000">
      <w:pPr>
        <w:pStyle w:val="ListBullet"/>
        <w:spacing w:after="40"/>
        <w:ind w:hanging="216"/>
      </w:pPr>
      <w:r>
        <w:rPr>
          <w:b/>
          <w:color w:val="F43F5E"/>
        </w:rPr>
        <w:t xml:space="preserve">• </w:t>
      </w:r>
      <w:r>
        <w:rPr>
          <w:b/>
        </w:rPr>
        <w:t>Camera Integration</w:t>
      </w:r>
      <w:r>
        <w:t xml:space="preserve"> — Attach photos directly from your camera, or scan business cards to create contacts instantly</w:t>
      </w:r>
    </w:p>
    <w:p w14:paraId="78426E9F" w14:textId="77777777" w:rsidR="00F50483" w:rsidRDefault="00000000">
      <w:pPr>
        <w:pStyle w:val="ListBullet"/>
        <w:spacing w:after="40"/>
        <w:ind w:hanging="216"/>
      </w:pPr>
      <w:r>
        <w:rPr>
          <w:b/>
          <w:color w:val="F43F5E"/>
        </w:rPr>
        <w:t xml:space="preserve">• </w:t>
      </w:r>
      <w:r>
        <w:rPr>
          <w:b/>
        </w:rPr>
        <w:t>Biometric Login</w:t>
      </w:r>
      <w:r>
        <w:t xml:space="preserve"> — Use fingerprint or face ID instead of a password</w:t>
      </w:r>
    </w:p>
    <w:p w14:paraId="279AB656" w14:textId="77777777" w:rsidR="00F50483" w:rsidRDefault="00000000">
      <w:pPr>
        <w:pStyle w:val="ListBullet"/>
        <w:spacing w:after="40"/>
        <w:ind w:hanging="216"/>
      </w:pPr>
      <w:r>
        <w:rPr>
          <w:b/>
          <w:color w:val="F43F5E"/>
        </w:rPr>
        <w:t xml:space="preserve">• </w:t>
      </w:r>
      <w:r>
        <w:rPr>
          <w:b/>
        </w:rPr>
        <w:t>Widget</w:t>
      </w:r>
      <w:r>
        <w:t xml:space="preserve"> — Add the Pulse widget to your home screen for quick stats and message preview</w:t>
      </w:r>
    </w:p>
    <w:p w14:paraId="7551BC5C" w14:textId="77777777" w:rsidR="00F50483" w:rsidRDefault="00000000">
      <w:pPr>
        <w:pStyle w:val="Heading3"/>
      </w:pPr>
      <w:r>
        <w:rPr>
          <w:rFonts w:ascii="Calibri" w:hAnsi="Calibri"/>
        </w:rPr>
        <w:t>Offline Mode</w:t>
      </w:r>
    </w:p>
    <w:p w14:paraId="5BB3FB53" w14:textId="77777777" w:rsidR="00F50483" w:rsidRDefault="00000000">
      <w:r>
        <w:t>Pulse works offline for reading and drafting:</w:t>
      </w:r>
    </w:p>
    <w:p w14:paraId="22BD7A31" w14:textId="77777777" w:rsidR="00F50483" w:rsidRDefault="00000000">
      <w:pPr>
        <w:pStyle w:val="ListBullet"/>
        <w:spacing w:after="40"/>
        <w:ind w:hanging="216"/>
      </w:pPr>
      <w:r>
        <w:rPr>
          <w:b/>
          <w:color w:val="F43F5E"/>
        </w:rPr>
        <w:t xml:space="preserve">• </w:t>
      </w:r>
      <w:r>
        <w:t>Read cached messages and emails without an internet connection</w:t>
      </w:r>
    </w:p>
    <w:p w14:paraId="5A0577E0" w14:textId="77777777" w:rsidR="00F50483" w:rsidRDefault="00000000">
      <w:pPr>
        <w:pStyle w:val="ListBullet"/>
        <w:spacing w:after="40"/>
        <w:ind w:hanging="216"/>
      </w:pPr>
      <w:r>
        <w:rPr>
          <w:b/>
          <w:color w:val="F43F5E"/>
        </w:rPr>
        <w:t xml:space="preserve">• </w:t>
      </w:r>
      <w:r>
        <w:t>Draft messages and emails offline — they send automatically when you reconnect</w:t>
      </w:r>
    </w:p>
    <w:p w14:paraId="1ED4B08E" w14:textId="77777777" w:rsidR="00F50483" w:rsidRDefault="00000000">
      <w:pPr>
        <w:pStyle w:val="ListBullet"/>
        <w:spacing w:after="40"/>
        <w:ind w:hanging="216"/>
      </w:pPr>
      <w:r>
        <w:rPr>
          <w:b/>
          <w:color w:val="F43F5E"/>
        </w:rPr>
        <w:t xml:space="preserve">• </w:t>
      </w:r>
      <w:r>
        <w:t>Tasks and contacts are cached for offline viewing</w:t>
      </w:r>
    </w:p>
    <w:p w14:paraId="60860BCE" w14:textId="77777777" w:rsidR="00F50483" w:rsidRDefault="00000000">
      <w:pPr>
        <w:pStyle w:val="ListBullet"/>
        <w:spacing w:after="40"/>
        <w:ind w:hanging="216"/>
      </w:pPr>
      <w:r>
        <w:rPr>
          <w:b/>
          <w:color w:val="F43F5E"/>
        </w:rPr>
        <w:t xml:space="preserve">• </w:t>
      </w:r>
      <w:r>
        <w:t xml:space="preserve">The app shows an </w:t>
      </w:r>
      <w:r>
        <w:rPr>
          <w:b/>
        </w:rPr>
        <w:t>Offline</w:t>
      </w:r>
      <w:r>
        <w:t xml:space="preserve"> banner when it can't reach the server</w:t>
      </w:r>
    </w:p>
    <w:p w14:paraId="117FBDF9"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If you're heading into an area with poor signal, open Pulse first to cache your latest data.</w:t>
      </w:r>
    </w:p>
    <w:p w14:paraId="6CA7AEA7" w14:textId="77777777" w:rsidR="00F50483" w:rsidRDefault="00000000">
      <w:pPr>
        <w:pStyle w:val="Heading3"/>
      </w:pPr>
      <w:r>
        <w:rPr>
          <w:rFonts w:ascii="Calibri" w:hAnsi="Calibri"/>
        </w:rPr>
        <w:t>Managing Notifications on Mobile</w:t>
      </w:r>
    </w:p>
    <w:p w14:paraId="77E43B85" w14:textId="77777777" w:rsidR="00F50483" w:rsidRDefault="00000000">
      <w:pPr>
        <w:pStyle w:val="ListNumber"/>
        <w:spacing w:after="40"/>
        <w:ind w:hanging="288"/>
      </w:pPr>
      <w:r>
        <w:t xml:space="preserve">Open the Pulse app → </w:t>
      </w:r>
      <w:r>
        <w:rPr>
          <w:b/>
        </w:rPr>
        <w:t>Settings → Notifications</w:t>
      </w:r>
      <w:r>
        <w:t>.</w:t>
      </w:r>
    </w:p>
    <w:p w14:paraId="09CC4B17" w14:textId="77777777" w:rsidR="00F50483" w:rsidRDefault="00000000">
      <w:pPr>
        <w:pStyle w:val="ListNumber"/>
        <w:spacing w:after="40"/>
        <w:ind w:hanging="288"/>
      </w:pPr>
      <w:r>
        <w:t>Toggle individual notification types on or off.</w:t>
      </w:r>
    </w:p>
    <w:p w14:paraId="7D6968E0" w14:textId="77777777" w:rsidR="00F50483" w:rsidRDefault="00000000">
      <w:pPr>
        <w:pStyle w:val="ListNumber"/>
        <w:spacing w:after="40"/>
        <w:ind w:hanging="288"/>
      </w:pPr>
      <w:r>
        <w:t xml:space="preserve">Set </w:t>
      </w:r>
      <w:r>
        <w:rPr>
          <w:b/>
        </w:rPr>
        <w:t>Quiet Hours</w:t>
      </w:r>
      <w:r>
        <w:t xml:space="preserve"> to avoid notifications during sleep or focused work time.</w:t>
      </w:r>
    </w:p>
    <w:p w14:paraId="4FE94A11" w14:textId="77777777" w:rsidR="00F50483" w:rsidRDefault="00000000">
      <w:pPr>
        <w:pStyle w:val="ListNumber"/>
        <w:spacing w:after="40"/>
        <w:ind w:hanging="288"/>
      </w:pPr>
      <w:r>
        <w:t xml:space="preserve">For Android: long-press the Pulse notification and choose </w:t>
      </w:r>
      <w:r>
        <w:rPr>
          <w:b/>
        </w:rPr>
        <w:t>Notification Preferences</w:t>
      </w:r>
      <w:r>
        <w:t xml:space="preserve"> to configure sound, vibration, and urgency level per notification type.</w:t>
      </w:r>
    </w:p>
    <w:p w14:paraId="43CB4F35" w14:textId="77777777" w:rsidR="00F50483" w:rsidRDefault="00000000">
      <w:pPr>
        <w:pStyle w:val="Heading3"/>
      </w:pPr>
      <w:r>
        <w:rPr>
          <w:rFonts w:ascii="Calibri" w:hAnsi="Calibri"/>
        </w:rPr>
        <w:t>Quick Actions from Notifications</w:t>
      </w:r>
    </w:p>
    <w:p w14:paraId="69AA86B5" w14:textId="77777777" w:rsidR="00F50483" w:rsidRDefault="00000000">
      <w:r>
        <w:t>On Android, you can interact with Pulse notifications without opening the app:</w:t>
      </w:r>
    </w:p>
    <w:p w14:paraId="4DFEC185" w14:textId="77777777" w:rsidR="00F50483" w:rsidRDefault="00000000">
      <w:pPr>
        <w:pStyle w:val="ListBullet"/>
        <w:spacing w:after="40"/>
        <w:ind w:hanging="216"/>
      </w:pPr>
      <w:r>
        <w:rPr>
          <w:b/>
          <w:color w:val="F43F5E"/>
        </w:rPr>
        <w:t xml:space="preserve">• </w:t>
      </w:r>
      <w:r>
        <w:rPr>
          <w:b/>
        </w:rPr>
        <w:t>Reply directly</w:t>
      </w:r>
      <w:r>
        <w:t xml:space="preserve"> from the notification shade</w:t>
      </w:r>
    </w:p>
    <w:p w14:paraId="4152D725" w14:textId="77777777" w:rsidR="00F50483" w:rsidRDefault="00000000">
      <w:pPr>
        <w:pStyle w:val="ListBullet"/>
        <w:spacing w:after="40"/>
        <w:ind w:hanging="216"/>
      </w:pPr>
      <w:r>
        <w:rPr>
          <w:b/>
          <w:color w:val="F43F5E"/>
        </w:rPr>
        <w:t xml:space="preserve">• </w:t>
      </w:r>
      <w:r>
        <w:rPr>
          <w:b/>
        </w:rPr>
        <w:t>Mark as read</w:t>
      </w:r>
      <w:r>
        <w:t xml:space="preserve"> with one tap</w:t>
      </w:r>
    </w:p>
    <w:p w14:paraId="22147964" w14:textId="77777777" w:rsidR="00F50483" w:rsidRDefault="00000000">
      <w:pPr>
        <w:pStyle w:val="ListBullet"/>
        <w:spacing w:after="40"/>
        <w:ind w:hanging="216"/>
      </w:pPr>
      <w:r>
        <w:rPr>
          <w:b/>
          <w:color w:val="F43F5E"/>
        </w:rPr>
        <w:t xml:space="preserve">• </w:t>
      </w:r>
      <w:r>
        <w:rPr>
          <w:b/>
        </w:rPr>
        <w:t>Dismiss</w:t>
      </w:r>
      <w:r>
        <w:t xml:space="preserve"> a reminder without opening</w:t>
      </w:r>
    </w:p>
    <w:p w14:paraId="0681A7BB" w14:textId="77777777" w:rsidR="00F50483" w:rsidRDefault="00000000">
      <w:pPr>
        <w:shd w:val="clear" w:color="auto" w:fill="FFF1F2"/>
        <w:spacing w:before="160" w:after="80"/>
        <w:ind w:left="288" w:right="288"/>
      </w:pPr>
      <w:r>
        <w:rPr>
          <w:b/>
          <w:color w:val="9F1239"/>
          <w:sz w:val="20"/>
        </w:rPr>
        <w:t>▶  Use Case: Staying responsive while on the go</w:t>
      </w:r>
    </w:p>
    <w:p w14:paraId="370C5F77" w14:textId="77777777" w:rsidR="00F50483" w:rsidRDefault="00000000">
      <w:r>
        <w:rPr>
          <w:b/>
        </w:rPr>
        <w:t>Scenario:</w:t>
      </w:r>
      <w:r>
        <w:t xml:space="preserve"> You're traveling all day but need to stay on top of critical communications.</w:t>
      </w:r>
    </w:p>
    <w:p w14:paraId="70B72A59" w14:textId="77777777" w:rsidR="00F50483" w:rsidRDefault="00000000">
      <w:pPr>
        <w:pStyle w:val="ListNumber"/>
        <w:spacing w:after="40"/>
        <w:ind w:hanging="288"/>
      </w:pPr>
      <w:r>
        <w:t xml:space="preserve">Enable push notifications for </w:t>
      </w:r>
      <w:r>
        <w:rPr>
          <w:b/>
        </w:rPr>
        <w:t>Mentions Only</w:t>
      </w:r>
      <w:r>
        <w:t xml:space="preserve"> in Messages (reduces noise) and </w:t>
      </w:r>
      <w:r>
        <w:rPr>
          <w:b/>
        </w:rPr>
        <w:t>All</w:t>
      </w:r>
      <w:r>
        <w:t xml:space="preserve"> for Email from key contacts (via filters).</w:t>
      </w:r>
    </w:p>
    <w:p w14:paraId="3DE09B88" w14:textId="77777777" w:rsidR="00F50483" w:rsidRDefault="00000000">
      <w:pPr>
        <w:pStyle w:val="ListNumber"/>
        <w:spacing w:after="40"/>
        <w:ind w:hanging="288"/>
      </w:pPr>
      <w:r>
        <w:t xml:space="preserve">Use </w:t>
      </w:r>
      <w:r>
        <w:rPr>
          <w:b/>
        </w:rPr>
        <w:t>Voxer Quick Vox</w:t>
      </w:r>
      <w:r>
        <w:t xml:space="preserve"> on mobile for fast replies — faster than typing.</w:t>
      </w:r>
    </w:p>
    <w:p w14:paraId="6CBB8C57" w14:textId="77777777" w:rsidR="00F50483" w:rsidRDefault="00000000">
      <w:pPr>
        <w:pStyle w:val="ListNumber"/>
        <w:spacing w:after="40"/>
        <w:ind w:hanging="288"/>
      </w:pPr>
      <w:r>
        <w:t xml:space="preserve">Use </w:t>
      </w:r>
      <w:r>
        <w:rPr>
          <w:b/>
        </w:rPr>
        <w:t>AI Smart Compose</w:t>
      </w:r>
      <w:r>
        <w:t xml:space="preserve"> on mobile to draft email replies quickly with one tap.</w:t>
      </w:r>
    </w:p>
    <w:p w14:paraId="7203E0EF" w14:textId="77777777" w:rsidR="00F50483" w:rsidRDefault="00000000">
      <w:pPr>
        <w:pStyle w:val="ListNumber"/>
        <w:spacing w:after="40"/>
        <w:ind w:hanging="288"/>
      </w:pPr>
      <w:r>
        <w:t xml:space="preserve">When in a meeting, enable </w:t>
      </w:r>
      <w:r>
        <w:rPr>
          <w:b/>
        </w:rPr>
        <w:t>Do Not Disturb</w:t>
      </w:r>
      <w:r>
        <w:t xml:space="preserve"> mode in the app — only urgent items get through.</w:t>
      </w:r>
    </w:p>
    <w:p w14:paraId="19D9306E" w14:textId="77777777" w:rsidR="00F50483" w:rsidRDefault="00000000">
      <w:pPr>
        <w:pStyle w:val="ListNumber"/>
        <w:spacing w:after="40"/>
        <w:ind w:hanging="288"/>
      </w:pPr>
      <w:r>
        <w:t>Review your Pulse widget on your home screen during breaks for a 5-second status check.</w:t>
      </w:r>
    </w:p>
    <w:p w14:paraId="3C23AC53" w14:textId="77777777" w:rsidR="00F50483" w:rsidRDefault="00F50483">
      <w:pPr>
        <w:pBdr>
          <w:bottom w:val="single" w:sz="6" w:space="0" w:color="F43F5E"/>
        </w:pBdr>
        <w:spacing w:before="80" w:after="80"/>
      </w:pPr>
    </w:p>
    <w:p w14:paraId="3F96C71E" w14:textId="77777777" w:rsidR="00F50483" w:rsidRDefault="00000000">
      <w:pPr>
        <w:pStyle w:val="Heading2"/>
      </w:pPr>
      <w:r>
        <w:rPr>
          <w:rFonts w:ascii="Calibri" w:hAnsi="Calibri"/>
        </w:rPr>
        <w:lastRenderedPageBreak/>
        <w:t>19. Keyboard Shortcuts</w:t>
      </w:r>
    </w:p>
    <w:p w14:paraId="16619102" w14:textId="77777777" w:rsidR="00F50483" w:rsidRDefault="00000000">
      <w:pPr>
        <w:pStyle w:val="Heading3"/>
      </w:pPr>
      <w:r>
        <w:rPr>
          <w:rFonts w:ascii="Calibri" w:hAnsi="Calibri"/>
        </w:rPr>
        <w:t>Global Shortcuts</w:t>
      </w:r>
    </w:p>
    <w:tbl>
      <w:tblPr>
        <w:tblStyle w:val="TableGrid"/>
        <w:tblW w:w="0" w:type="auto"/>
        <w:tblLook w:val="04A0" w:firstRow="1" w:lastRow="0" w:firstColumn="1" w:lastColumn="0" w:noHBand="0" w:noVBand="1"/>
      </w:tblPr>
      <w:tblGrid>
        <w:gridCol w:w="4392"/>
        <w:gridCol w:w="4392"/>
      </w:tblGrid>
      <w:tr w:rsidR="00F50483" w14:paraId="2641C39A" w14:textId="77777777">
        <w:tc>
          <w:tcPr>
            <w:tcW w:w="4392" w:type="dxa"/>
            <w:shd w:val="clear" w:color="auto" w:fill="F43F5E"/>
          </w:tcPr>
          <w:p w14:paraId="3804BBAA" w14:textId="77777777" w:rsidR="00F50483" w:rsidRDefault="00000000">
            <w:pPr>
              <w:spacing w:before="60" w:after="60"/>
            </w:pPr>
            <w:r>
              <w:rPr>
                <w:b/>
                <w:color w:val="FFFFFF"/>
              </w:rPr>
              <w:t>Shortcut</w:t>
            </w:r>
          </w:p>
        </w:tc>
        <w:tc>
          <w:tcPr>
            <w:tcW w:w="4392" w:type="dxa"/>
            <w:shd w:val="clear" w:color="auto" w:fill="F43F5E"/>
          </w:tcPr>
          <w:p w14:paraId="28A03C9B" w14:textId="77777777" w:rsidR="00F50483" w:rsidRDefault="00000000">
            <w:pPr>
              <w:spacing w:before="60" w:after="60"/>
            </w:pPr>
            <w:r>
              <w:rPr>
                <w:b/>
                <w:color w:val="FFFFFF"/>
              </w:rPr>
              <w:t>Action</w:t>
            </w:r>
          </w:p>
        </w:tc>
      </w:tr>
      <w:tr w:rsidR="00F50483" w14:paraId="2B52EF17" w14:textId="77777777">
        <w:tc>
          <w:tcPr>
            <w:tcW w:w="4392" w:type="dxa"/>
            <w:shd w:val="clear" w:color="auto" w:fill="FFFFFF"/>
          </w:tcPr>
          <w:p w14:paraId="43F9B4C0" w14:textId="77777777" w:rsidR="00F50483" w:rsidRDefault="00000000">
            <w:pPr>
              <w:spacing w:before="60" w:after="60"/>
            </w:pPr>
            <w:r>
              <w:rPr>
                <w:rFonts w:ascii="Courier New" w:hAnsi="Courier New"/>
                <w:color w:val="F43F5E"/>
                <w:sz w:val="19"/>
              </w:rPr>
              <w:t>Ctrl+K</w:t>
            </w:r>
            <w:r>
              <w:t xml:space="preserve"> / </w:t>
            </w:r>
            <w:r>
              <w:rPr>
                <w:rFonts w:ascii="Courier New" w:hAnsi="Courier New"/>
                <w:color w:val="F43F5E"/>
                <w:sz w:val="19"/>
              </w:rPr>
              <w:t>Cmd+K</w:t>
            </w:r>
          </w:p>
        </w:tc>
        <w:tc>
          <w:tcPr>
            <w:tcW w:w="4392" w:type="dxa"/>
            <w:shd w:val="clear" w:color="auto" w:fill="FFFFFF"/>
          </w:tcPr>
          <w:p w14:paraId="5D98005E" w14:textId="77777777" w:rsidR="00F50483" w:rsidRDefault="00000000">
            <w:pPr>
              <w:spacing w:before="60" w:after="60"/>
            </w:pPr>
            <w:r>
              <w:t>Open unified search</w:t>
            </w:r>
          </w:p>
        </w:tc>
      </w:tr>
      <w:tr w:rsidR="00F50483" w14:paraId="7C3CD11B" w14:textId="77777777">
        <w:tc>
          <w:tcPr>
            <w:tcW w:w="4392" w:type="dxa"/>
            <w:shd w:val="clear" w:color="auto" w:fill="FFF1F2"/>
          </w:tcPr>
          <w:p w14:paraId="27AB1023" w14:textId="77777777" w:rsidR="00F50483" w:rsidRDefault="00000000">
            <w:pPr>
              <w:spacing w:before="60" w:after="60"/>
            </w:pPr>
            <w:r>
              <w:rPr>
                <w:rFonts w:ascii="Courier New" w:hAnsi="Courier New"/>
                <w:color w:val="F43F5E"/>
                <w:sz w:val="19"/>
              </w:rPr>
              <w:t>Ctrl+/</w:t>
            </w:r>
            <w:r>
              <w:t xml:space="preserve"> / </w:t>
            </w:r>
            <w:r>
              <w:rPr>
                <w:rFonts w:ascii="Courier New" w:hAnsi="Courier New"/>
                <w:color w:val="F43F5E"/>
                <w:sz w:val="19"/>
              </w:rPr>
              <w:t>⌘/</w:t>
            </w:r>
          </w:p>
        </w:tc>
        <w:tc>
          <w:tcPr>
            <w:tcW w:w="4392" w:type="dxa"/>
            <w:shd w:val="clear" w:color="auto" w:fill="FFF1F2"/>
          </w:tcPr>
          <w:p w14:paraId="6896CCD4" w14:textId="77777777" w:rsidR="00F50483" w:rsidRDefault="00000000">
            <w:pPr>
              <w:spacing w:before="60" w:after="60"/>
            </w:pPr>
            <w:r>
              <w:t>Toggle Pulse AI Assistant</w:t>
            </w:r>
          </w:p>
        </w:tc>
      </w:tr>
      <w:tr w:rsidR="00F50483" w14:paraId="4F64E5F8" w14:textId="77777777">
        <w:tc>
          <w:tcPr>
            <w:tcW w:w="4392" w:type="dxa"/>
            <w:shd w:val="clear" w:color="auto" w:fill="FFFFFF"/>
          </w:tcPr>
          <w:p w14:paraId="442EEED2" w14:textId="77777777" w:rsidR="00F50483" w:rsidRDefault="00000000">
            <w:pPr>
              <w:spacing w:before="60" w:after="60"/>
            </w:pPr>
            <w:r>
              <w:rPr>
                <w:rFonts w:ascii="Courier New" w:hAnsi="Courier New"/>
                <w:color w:val="F43F5E"/>
                <w:sz w:val="19"/>
              </w:rPr>
              <w:t>Ctrl+Shift+P</w:t>
            </w:r>
          </w:p>
        </w:tc>
        <w:tc>
          <w:tcPr>
            <w:tcW w:w="4392" w:type="dxa"/>
            <w:shd w:val="clear" w:color="auto" w:fill="FFFFFF"/>
          </w:tcPr>
          <w:p w14:paraId="578CCB6C" w14:textId="77777777" w:rsidR="00F50483" w:rsidRDefault="00000000">
            <w:pPr>
              <w:spacing w:before="60" w:after="60"/>
            </w:pPr>
            <w:r>
              <w:t>Open command palette</w:t>
            </w:r>
          </w:p>
        </w:tc>
      </w:tr>
      <w:tr w:rsidR="00F50483" w14:paraId="0F0DFCE1" w14:textId="77777777">
        <w:tc>
          <w:tcPr>
            <w:tcW w:w="4392" w:type="dxa"/>
            <w:shd w:val="clear" w:color="auto" w:fill="FFF1F2"/>
          </w:tcPr>
          <w:p w14:paraId="6CD73EF9" w14:textId="77777777" w:rsidR="00F50483" w:rsidRDefault="00000000">
            <w:pPr>
              <w:spacing w:before="60" w:after="60"/>
            </w:pPr>
            <w:r>
              <w:rPr>
                <w:rFonts w:ascii="Courier New" w:hAnsi="Courier New"/>
                <w:color w:val="F43F5E"/>
                <w:sz w:val="19"/>
              </w:rPr>
              <w:t>Esc</w:t>
            </w:r>
          </w:p>
        </w:tc>
        <w:tc>
          <w:tcPr>
            <w:tcW w:w="4392" w:type="dxa"/>
            <w:shd w:val="clear" w:color="auto" w:fill="FFF1F2"/>
          </w:tcPr>
          <w:p w14:paraId="1897B52B" w14:textId="77777777" w:rsidR="00F50483" w:rsidRDefault="00000000">
            <w:pPr>
              <w:spacing w:before="60" w:after="60"/>
            </w:pPr>
            <w:r>
              <w:t>Close any open modal or panel</w:t>
            </w:r>
          </w:p>
        </w:tc>
      </w:tr>
      <w:tr w:rsidR="00F50483" w14:paraId="3A707FBB" w14:textId="77777777">
        <w:tc>
          <w:tcPr>
            <w:tcW w:w="4392" w:type="dxa"/>
            <w:shd w:val="clear" w:color="auto" w:fill="FFFFFF"/>
          </w:tcPr>
          <w:p w14:paraId="26AAF771" w14:textId="77777777" w:rsidR="00F50483" w:rsidRDefault="00000000">
            <w:pPr>
              <w:spacing w:before="60" w:after="60"/>
            </w:pPr>
            <w:r>
              <w:rPr>
                <w:rFonts w:ascii="Courier New" w:hAnsi="Courier New"/>
                <w:color w:val="F43F5E"/>
                <w:sz w:val="19"/>
              </w:rPr>
              <w:t>?</w:t>
            </w:r>
          </w:p>
        </w:tc>
        <w:tc>
          <w:tcPr>
            <w:tcW w:w="4392" w:type="dxa"/>
            <w:shd w:val="clear" w:color="auto" w:fill="FFFFFF"/>
          </w:tcPr>
          <w:p w14:paraId="07E36A45" w14:textId="77777777" w:rsidR="00F50483" w:rsidRDefault="00000000">
            <w:pPr>
              <w:spacing w:before="60" w:after="60"/>
            </w:pPr>
            <w:r>
              <w:t>Show contextual shortcut help (context-sensitive)</w:t>
            </w:r>
          </w:p>
        </w:tc>
      </w:tr>
    </w:tbl>
    <w:p w14:paraId="08E0F849" w14:textId="77777777" w:rsidR="00F50483" w:rsidRDefault="00F50483"/>
    <w:p w14:paraId="39A1C9B5" w14:textId="77777777" w:rsidR="00F50483" w:rsidRDefault="00000000">
      <w:pPr>
        <w:pStyle w:val="Heading3"/>
      </w:pPr>
      <w:r>
        <w:rPr>
          <w:rFonts w:ascii="Calibri" w:hAnsi="Calibri"/>
        </w:rPr>
        <w:t>Navigation (Go to...)</w:t>
      </w:r>
    </w:p>
    <w:tbl>
      <w:tblPr>
        <w:tblStyle w:val="TableGrid"/>
        <w:tblW w:w="0" w:type="auto"/>
        <w:tblLook w:val="04A0" w:firstRow="1" w:lastRow="0" w:firstColumn="1" w:lastColumn="0" w:noHBand="0" w:noVBand="1"/>
      </w:tblPr>
      <w:tblGrid>
        <w:gridCol w:w="4392"/>
        <w:gridCol w:w="4392"/>
      </w:tblGrid>
      <w:tr w:rsidR="00F50483" w14:paraId="13EF74B1" w14:textId="77777777">
        <w:tc>
          <w:tcPr>
            <w:tcW w:w="4392" w:type="dxa"/>
            <w:shd w:val="clear" w:color="auto" w:fill="F43F5E"/>
          </w:tcPr>
          <w:p w14:paraId="0EC3FFA5" w14:textId="77777777" w:rsidR="00F50483" w:rsidRDefault="00000000">
            <w:pPr>
              <w:spacing w:before="60" w:after="60"/>
            </w:pPr>
            <w:r>
              <w:rPr>
                <w:b/>
                <w:color w:val="FFFFFF"/>
              </w:rPr>
              <w:t>Shortcut</w:t>
            </w:r>
          </w:p>
        </w:tc>
        <w:tc>
          <w:tcPr>
            <w:tcW w:w="4392" w:type="dxa"/>
            <w:shd w:val="clear" w:color="auto" w:fill="F43F5E"/>
          </w:tcPr>
          <w:p w14:paraId="10331D15" w14:textId="77777777" w:rsidR="00F50483" w:rsidRDefault="00000000">
            <w:pPr>
              <w:spacing w:before="60" w:after="60"/>
            </w:pPr>
            <w:r>
              <w:rPr>
                <w:b/>
                <w:color w:val="FFFFFF"/>
              </w:rPr>
              <w:t>Destination</w:t>
            </w:r>
          </w:p>
        </w:tc>
      </w:tr>
      <w:tr w:rsidR="00F50483" w14:paraId="10ADF06B" w14:textId="77777777">
        <w:tc>
          <w:tcPr>
            <w:tcW w:w="4392" w:type="dxa"/>
            <w:shd w:val="clear" w:color="auto" w:fill="FFFFFF"/>
          </w:tcPr>
          <w:p w14:paraId="645C5768"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D</w:t>
            </w:r>
          </w:p>
        </w:tc>
        <w:tc>
          <w:tcPr>
            <w:tcW w:w="4392" w:type="dxa"/>
            <w:shd w:val="clear" w:color="auto" w:fill="FFFFFF"/>
          </w:tcPr>
          <w:p w14:paraId="459217F5" w14:textId="77777777" w:rsidR="00F50483" w:rsidRDefault="00000000">
            <w:pPr>
              <w:spacing w:before="60" w:after="60"/>
            </w:pPr>
            <w:r>
              <w:t>Dashboard</w:t>
            </w:r>
          </w:p>
        </w:tc>
      </w:tr>
      <w:tr w:rsidR="00F50483" w14:paraId="560AB356" w14:textId="77777777">
        <w:tc>
          <w:tcPr>
            <w:tcW w:w="4392" w:type="dxa"/>
            <w:shd w:val="clear" w:color="auto" w:fill="FFF1F2"/>
          </w:tcPr>
          <w:p w14:paraId="7BECE740"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M</w:t>
            </w:r>
          </w:p>
        </w:tc>
        <w:tc>
          <w:tcPr>
            <w:tcW w:w="4392" w:type="dxa"/>
            <w:shd w:val="clear" w:color="auto" w:fill="FFF1F2"/>
          </w:tcPr>
          <w:p w14:paraId="4A706CCC" w14:textId="77777777" w:rsidR="00F50483" w:rsidRDefault="00000000">
            <w:pPr>
              <w:spacing w:before="60" w:after="60"/>
            </w:pPr>
            <w:r>
              <w:t>Messages</w:t>
            </w:r>
          </w:p>
        </w:tc>
      </w:tr>
      <w:tr w:rsidR="00F50483" w14:paraId="1E30FA3E" w14:textId="77777777">
        <w:tc>
          <w:tcPr>
            <w:tcW w:w="4392" w:type="dxa"/>
            <w:shd w:val="clear" w:color="auto" w:fill="FFFFFF"/>
          </w:tcPr>
          <w:p w14:paraId="738ED34A"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E</w:t>
            </w:r>
          </w:p>
        </w:tc>
        <w:tc>
          <w:tcPr>
            <w:tcW w:w="4392" w:type="dxa"/>
            <w:shd w:val="clear" w:color="auto" w:fill="FFFFFF"/>
          </w:tcPr>
          <w:p w14:paraId="494CB10C" w14:textId="77777777" w:rsidR="00F50483" w:rsidRDefault="00000000">
            <w:pPr>
              <w:spacing w:before="60" w:after="60"/>
            </w:pPr>
            <w:r>
              <w:t>Email</w:t>
            </w:r>
          </w:p>
        </w:tc>
      </w:tr>
      <w:tr w:rsidR="00F50483" w14:paraId="383046A8" w14:textId="77777777">
        <w:tc>
          <w:tcPr>
            <w:tcW w:w="4392" w:type="dxa"/>
            <w:shd w:val="clear" w:color="auto" w:fill="FFF1F2"/>
          </w:tcPr>
          <w:p w14:paraId="57FCF10B"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S</w:t>
            </w:r>
          </w:p>
        </w:tc>
        <w:tc>
          <w:tcPr>
            <w:tcW w:w="4392" w:type="dxa"/>
            <w:shd w:val="clear" w:color="auto" w:fill="FFF1F2"/>
          </w:tcPr>
          <w:p w14:paraId="1DB808A4" w14:textId="77777777" w:rsidR="00F50483" w:rsidRDefault="00000000">
            <w:pPr>
              <w:spacing w:before="60" w:after="60"/>
            </w:pPr>
            <w:r>
              <w:t>SMS</w:t>
            </w:r>
          </w:p>
        </w:tc>
      </w:tr>
      <w:tr w:rsidR="00F50483" w14:paraId="1351C6C0" w14:textId="77777777">
        <w:tc>
          <w:tcPr>
            <w:tcW w:w="4392" w:type="dxa"/>
            <w:shd w:val="clear" w:color="auto" w:fill="FFFFFF"/>
          </w:tcPr>
          <w:p w14:paraId="2F137506"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V</w:t>
            </w:r>
          </w:p>
        </w:tc>
        <w:tc>
          <w:tcPr>
            <w:tcW w:w="4392" w:type="dxa"/>
            <w:shd w:val="clear" w:color="auto" w:fill="FFFFFF"/>
          </w:tcPr>
          <w:p w14:paraId="187D206D" w14:textId="77777777" w:rsidR="00F50483" w:rsidRDefault="00000000">
            <w:pPr>
              <w:spacing w:before="60" w:after="60"/>
            </w:pPr>
            <w:r>
              <w:t>Voxer</w:t>
            </w:r>
          </w:p>
        </w:tc>
      </w:tr>
      <w:tr w:rsidR="00F50483" w14:paraId="5B917144" w14:textId="77777777">
        <w:tc>
          <w:tcPr>
            <w:tcW w:w="4392" w:type="dxa"/>
            <w:shd w:val="clear" w:color="auto" w:fill="FFF1F2"/>
          </w:tcPr>
          <w:p w14:paraId="43425C5C"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C</w:t>
            </w:r>
          </w:p>
        </w:tc>
        <w:tc>
          <w:tcPr>
            <w:tcW w:w="4392" w:type="dxa"/>
            <w:shd w:val="clear" w:color="auto" w:fill="FFF1F2"/>
          </w:tcPr>
          <w:p w14:paraId="63DE207E" w14:textId="77777777" w:rsidR="00F50483" w:rsidRDefault="00000000">
            <w:pPr>
              <w:spacing w:before="60" w:after="60"/>
            </w:pPr>
            <w:r>
              <w:t>Calendar</w:t>
            </w:r>
          </w:p>
        </w:tc>
      </w:tr>
      <w:tr w:rsidR="00F50483" w14:paraId="4724386A" w14:textId="77777777">
        <w:tc>
          <w:tcPr>
            <w:tcW w:w="4392" w:type="dxa"/>
            <w:shd w:val="clear" w:color="auto" w:fill="FFFFFF"/>
          </w:tcPr>
          <w:p w14:paraId="75B32254"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N</w:t>
            </w:r>
          </w:p>
        </w:tc>
        <w:tc>
          <w:tcPr>
            <w:tcW w:w="4392" w:type="dxa"/>
            <w:shd w:val="clear" w:color="auto" w:fill="FFFFFF"/>
          </w:tcPr>
          <w:p w14:paraId="7438EE8B" w14:textId="77777777" w:rsidR="00F50483" w:rsidRDefault="00000000">
            <w:pPr>
              <w:spacing w:before="60" w:after="60"/>
            </w:pPr>
            <w:r>
              <w:t>Meetings</w:t>
            </w:r>
          </w:p>
        </w:tc>
      </w:tr>
      <w:tr w:rsidR="00F50483" w14:paraId="53518183" w14:textId="77777777">
        <w:tc>
          <w:tcPr>
            <w:tcW w:w="4392" w:type="dxa"/>
            <w:shd w:val="clear" w:color="auto" w:fill="FFF1F2"/>
          </w:tcPr>
          <w:p w14:paraId="53952654"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P</w:t>
            </w:r>
          </w:p>
        </w:tc>
        <w:tc>
          <w:tcPr>
            <w:tcW w:w="4392" w:type="dxa"/>
            <w:shd w:val="clear" w:color="auto" w:fill="FFF1F2"/>
          </w:tcPr>
          <w:p w14:paraId="1BEC4CF8" w14:textId="77777777" w:rsidR="00F50483" w:rsidRDefault="00000000">
            <w:pPr>
              <w:spacing w:before="60" w:after="60"/>
            </w:pPr>
            <w:r>
              <w:t>Contacts</w:t>
            </w:r>
          </w:p>
        </w:tc>
      </w:tr>
      <w:tr w:rsidR="00F50483" w14:paraId="06ADE106" w14:textId="77777777">
        <w:tc>
          <w:tcPr>
            <w:tcW w:w="4392" w:type="dxa"/>
            <w:shd w:val="clear" w:color="auto" w:fill="FFFFFF"/>
          </w:tcPr>
          <w:p w14:paraId="78E25A00"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T</w:t>
            </w:r>
          </w:p>
        </w:tc>
        <w:tc>
          <w:tcPr>
            <w:tcW w:w="4392" w:type="dxa"/>
            <w:shd w:val="clear" w:color="auto" w:fill="FFFFFF"/>
          </w:tcPr>
          <w:p w14:paraId="1EA3A2EB" w14:textId="77777777" w:rsidR="00F50483" w:rsidRDefault="00000000">
            <w:pPr>
              <w:spacing w:before="60" w:after="60"/>
            </w:pPr>
            <w:r>
              <w:t>Tasks / Decisions</w:t>
            </w:r>
          </w:p>
        </w:tc>
      </w:tr>
      <w:tr w:rsidR="00F50483" w14:paraId="7C4C6813" w14:textId="77777777">
        <w:tc>
          <w:tcPr>
            <w:tcW w:w="4392" w:type="dxa"/>
            <w:shd w:val="clear" w:color="auto" w:fill="FFF1F2"/>
          </w:tcPr>
          <w:p w14:paraId="579E59E0" w14:textId="77777777" w:rsidR="00F50483" w:rsidRDefault="00000000">
            <w:pPr>
              <w:spacing w:before="60" w:after="60"/>
            </w:pPr>
            <w:r>
              <w:rPr>
                <w:rFonts w:ascii="Courier New" w:hAnsi="Courier New"/>
                <w:color w:val="F43F5E"/>
                <w:sz w:val="19"/>
              </w:rPr>
              <w:t>G</w:t>
            </w:r>
            <w:r>
              <w:t xml:space="preserve"> then </w:t>
            </w:r>
            <w:r>
              <w:rPr>
                <w:rFonts w:ascii="Courier New" w:hAnsi="Courier New"/>
                <w:color w:val="F43F5E"/>
                <w:sz w:val="19"/>
              </w:rPr>
              <w:t>A</w:t>
            </w:r>
          </w:p>
        </w:tc>
        <w:tc>
          <w:tcPr>
            <w:tcW w:w="4392" w:type="dxa"/>
            <w:shd w:val="clear" w:color="auto" w:fill="FFF1F2"/>
          </w:tcPr>
          <w:p w14:paraId="70EAD724" w14:textId="77777777" w:rsidR="00F50483" w:rsidRDefault="00000000">
            <w:pPr>
              <w:spacing w:before="60" w:after="60"/>
            </w:pPr>
            <w:r>
              <w:t>Analytics</w:t>
            </w:r>
          </w:p>
        </w:tc>
      </w:tr>
    </w:tbl>
    <w:p w14:paraId="1A41A59A" w14:textId="77777777" w:rsidR="00F50483" w:rsidRDefault="00F50483"/>
    <w:p w14:paraId="637AD2CB" w14:textId="77777777" w:rsidR="00F50483" w:rsidRDefault="00000000">
      <w:pPr>
        <w:pStyle w:val="Heading3"/>
      </w:pPr>
      <w:r>
        <w:rPr>
          <w:rFonts w:ascii="Calibri" w:hAnsi="Calibri"/>
        </w:rPr>
        <w:t>Messaging</w:t>
      </w:r>
    </w:p>
    <w:tbl>
      <w:tblPr>
        <w:tblStyle w:val="TableGrid"/>
        <w:tblW w:w="0" w:type="auto"/>
        <w:tblLook w:val="04A0" w:firstRow="1" w:lastRow="0" w:firstColumn="1" w:lastColumn="0" w:noHBand="0" w:noVBand="1"/>
      </w:tblPr>
      <w:tblGrid>
        <w:gridCol w:w="4392"/>
        <w:gridCol w:w="4392"/>
      </w:tblGrid>
      <w:tr w:rsidR="00F50483" w14:paraId="41997D29" w14:textId="77777777">
        <w:tc>
          <w:tcPr>
            <w:tcW w:w="4392" w:type="dxa"/>
            <w:shd w:val="clear" w:color="auto" w:fill="F43F5E"/>
          </w:tcPr>
          <w:p w14:paraId="79F5AB61" w14:textId="77777777" w:rsidR="00F50483" w:rsidRDefault="00000000">
            <w:pPr>
              <w:spacing w:before="60" w:after="60"/>
            </w:pPr>
            <w:r>
              <w:rPr>
                <w:b/>
                <w:color w:val="FFFFFF"/>
              </w:rPr>
              <w:t>Shortcut</w:t>
            </w:r>
          </w:p>
        </w:tc>
        <w:tc>
          <w:tcPr>
            <w:tcW w:w="4392" w:type="dxa"/>
            <w:shd w:val="clear" w:color="auto" w:fill="F43F5E"/>
          </w:tcPr>
          <w:p w14:paraId="60BCAF2F" w14:textId="77777777" w:rsidR="00F50483" w:rsidRDefault="00000000">
            <w:pPr>
              <w:spacing w:before="60" w:after="60"/>
            </w:pPr>
            <w:r>
              <w:rPr>
                <w:b/>
                <w:color w:val="FFFFFF"/>
              </w:rPr>
              <w:t>Action</w:t>
            </w:r>
          </w:p>
        </w:tc>
      </w:tr>
      <w:tr w:rsidR="00F50483" w14:paraId="3897515D" w14:textId="77777777">
        <w:tc>
          <w:tcPr>
            <w:tcW w:w="4392" w:type="dxa"/>
            <w:shd w:val="clear" w:color="auto" w:fill="FFFFFF"/>
          </w:tcPr>
          <w:p w14:paraId="386354A1" w14:textId="77777777" w:rsidR="00F50483" w:rsidRDefault="00000000">
            <w:pPr>
              <w:spacing w:before="60" w:after="60"/>
            </w:pPr>
            <w:r>
              <w:rPr>
                <w:rFonts w:ascii="Courier New" w:hAnsi="Courier New"/>
                <w:color w:val="F43F5E"/>
                <w:sz w:val="19"/>
              </w:rPr>
              <w:t>Enter</w:t>
            </w:r>
          </w:p>
        </w:tc>
        <w:tc>
          <w:tcPr>
            <w:tcW w:w="4392" w:type="dxa"/>
            <w:shd w:val="clear" w:color="auto" w:fill="FFFFFF"/>
          </w:tcPr>
          <w:p w14:paraId="55B269F2" w14:textId="77777777" w:rsidR="00F50483" w:rsidRDefault="00000000">
            <w:pPr>
              <w:spacing w:before="60" w:after="60"/>
            </w:pPr>
            <w:r>
              <w:t>Send message</w:t>
            </w:r>
          </w:p>
        </w:tc>
      </w:tr>
      <w:tr w:rsidR="00F50483" w14:paraId="317C68E9" w14:textId="77777777">
        <w:tc>
          <w:tcPr>
            <w:tcW w:w="4392" w:type="dxa"/>
            <w:shd w:val="clear" w:color="auto" w:fill="FFF1F2"/>
          </w:tcPr>
          <w:p w14:paraId="20193E92" w14:textId="77777777" w:rsidR="00F50483" w:rsidRDefault="00000000">
            <w:pPr>
              <w:spacing w:before="60" w:after="60"/>
            </w:pPr>
            <w:r>
              <w:rPr>
                <w:rFonts w:ascii="Courier New" w:hAnsi="Courier New"/>
                <w:color w:val="F43F5E"/>
                <w:sz w:val="19"/>
              </w:rPr>
              <w:t>Shift+Enter</w:t>
            </w:r>
          </w:p>
        </w:tc>
        <w:tc>
          <w:tcPr>
            <w:tcW w:w="4392" w:type="dxa"/>
            <w:shd w:val="clear" w:color="auto" w:fill="FFF1F2"/>
          </w:tcPr>
          <w:p w14:paraId="03821C18" w14:textId="77777777" w:rsidR="00F50483" w:rsidRDefault="00000000">
            <w:pPr>
              <w:spacing w:before="60" w:after="60"/>
            </w:pPr>
            <w:r>
              <w:t>New line without sending</w:t>
            </w:r>
          </w:p>
        </w:tc>
      </w:tr>
      <w:tr w:rsidR="00F50483" w14:paraId="53E8BB36" w14:textId="77777777">
        <w:tc>
          <w:tcPr>
            <w:tcW w:w="4392" w:type="dxa"/>
            <w:shd w:val="clear" w:color="auto" w:fill="FFFFFF"/>
          </w:tcPr>
          <w:p w14:paraId="0CD18239" w14:textId="77777777" w:rsidR="00F50483" w:rsidRDefault="00000000">
            <w:pPr>
              <w:spacing w:before="60" w:after="60"/>
            </w:pPr>
            <w:r>
              <w:rPr>
                <w:rFonts w:ascii="Courier New" w:hAnsi="Courier New"/>
                <w:color w:val="F43F5E"/>
                <w:sz w:val="19"/>
              </w:rPr>
              <w:t>Ctrl+B</w:t>
            </w:r>
            <w:r>
              <w:t xml:space="preserve"> / </w:t>
            </w:r>
            <w:r>
              <w:rPr>
                <w:rFonts w:ascii="Courier New" w:hAnsi="Courier New"/>
                <w:color w:val="F43F5E"/>
                <w:sz w:val="19"/>
              </w:rPr>
              <w:t>Cmd+B</w:t>
            </w:r>
          </w:p>
        </w:tc>
        <w:tc>
          <w:tcPr>
            <w:tcW w:w="4392" w:type="dxa"/>
            <w:shd w:val="clear" w:color="auto" w:fill="FFFFFF"/>
          </w:tcPr>
          <w:p w14:paraId="5C7D746F" w14:textId="77777777" w:rsidR="00F50483" w:rsidRDefault="00000000">
            <w:pPr>
              <w:spacing w:before="60" w:after="60"/>
            </w:pPr>
            <w:r>
              <w:t>Bold text</w:t>
            </w:r>
          </w:p>
        </w:tc>
      </w:tr>
      <w:tr w:rsidR="00F50483" w14:paraId="5814459E" w14:textId="77777777">
        <w:tc>
          <w:tcPr>
            <w:tcW w:w="4392" w:type="dxa"/>
            <w:shd w:val="clear" w:color="auto" w:fill="FFF1F2"/>
          </w:tcPr>
          <w:p w14:paraId="2262EE3F" w14:textId="77777777" w:rsidR="00F50483" w:rsidRDefault="00000000">
            <w:pPr>
              <w:spacing w:before="60" w:after="60"/>
            </w:pPr>
            <w:r>
              <w:rPr>
                <w:rFonts w:ascii="Courier New" w:hAnsi="Courier New"/>
                <w:color w:val="F43F5E"/>
                <w:sz w:val="19"/>
              </w:rPr>
              <w:t>Ctrl+I</w:t>
            </w:r>
            <w:r>
              <w:t xml:space="preserve"> / </w:t>
            </w:r>
            <w:r>
              <w:rPr>
                <w:rFonts w:ascii="Courier New" w:hAnsi="Courier New"/>
                <w:color w:val="F43F5E"/>
                <w:sz w:val="19"/>
              </w:rPr>
              <w:t>Cmd+I</w:t>
            </w:r>
          </w:p>
        </w:tc>
        <w:tc>
          <w:tcPr>
            <w:tcW w:w="4392" w:type="dxa"/>
            <w:shd w:val="clear" w:color="auto" w:fill="FFF1F2"/>
          </w:tcPr>
          <w:p w14:paraId="485AA261" w14:textId="77777777" w:rsidR="00F50483" w:rsidRDefault="00000000">
            <w:pPr>
              <w:spacing w:before="60" w:after="60"/>
            </w:pPr>
            <w:r>
              <w:t>Italic text</w:t>
            </w:r>
          </w:p>
        </w:tc>
      </w:tr>
      <w:tr w:rsidR="00F50483" w14:paraId="1DC1C41C" w14:textId="77777777">
        <w:tc>
          <w:tcPr>
            <w:tcW w:w="4392" w:type="dxa"/>
            <w:shd w:val="clear" w:color="auto" w:fill="FFFFFF"/>
          </w:tcPr>
          <w:p w14:paraId="1CBFAB32" w14:textId="77777777" w:rsidR="00F50483" w:rsidRDefault="00000000">
            <w:pPr>
              <w:spacing w:before="60" w:after="60"/>
            </w:pPr>
            <w:r>
              <w:rPr>
                <w:rFonts w:ascii="Courier New" w:hAnsi="Courier New"/>
                <w:color w:val="F43F5E"/>
                <w:sz w:val="19"/>
              </w:rPr>
              <w:t>Ctrl+U</w:t>
            </w:r>
            <w:r>
              <w:t xml:space="preserve"> / </w:t>
            </w:r>
            <w:r>
              <w:rPr>
                <w:rFonts w:ascii="Courier New" w:hAnsi="Courier New"/>
                <w:color w:val="F43F5E"/>
                <w:sz w:val="19"/>
              </w:rPr>
              <w:t>Cmd+U</w:t>
            </w:r>
          </w:p>
        </w:tc>
        <w:tc>
          <w:tcPr>
            <w:tcW w:w="4392" w:type="dxa"/>
            <w:shd w:val="clear" w:color="auto" w:fill="FFFFFF"/>
          </w:tcPr>
          <w:p w14:paraId="00176D1E" w14:textId="77777777" w:rsidR="00F50483" w:rsidRDefault="00000000">
            <w:pPr>
              <w:spacing w:before="60" w:after="60"/>
            </w:pPr>
            <w:r>
              <w:t>Underline text</w:t>
            </w:r>
          </w:p>
        </w:tc>
      </w:tr>
      <w:tr w:rsidR="00F50483" w14:paraId="3419F945" w14:textId="77777777">
        <w:tc>
          <w:tcPr>
            <w:tcW w:w="4392" w:type="dxa"/>
            <w:shd w:val="clear" w:color="auto" w:fill="FFF1F2"/>
          </w:tcPr>
          <w:p w14:paraId="2D8D2018" w14:textId="77777777" w:rsidR="00F50483" w:rsidRDefault="00000000">
            <w:pPr>
              <w:spacing w:before="60" w:after="60"/>
            </w:pPr>
            <w:r>
              <w:rPr>
                <w:rFonts w:ascii="Courier New" w:hAnsi="Courier New"/>
                <w:color w:val="F43F5E"/>
                <w:sz w:val="19"/>
              </w:rPr>
              <w:lastRenderedPageBreak/>
              <w:t>↑</w:t>
            </w:r>
            <w:r>
              <w:t xml:space="preserve"> (arrow up)</w:t>
            </w:r>
          </w:p>
        </w:tc>
        <w:tc>
          <w:tcPr>
            <w:tcW w:w="4392" w:type="dxa"/>
            <w:shd w:val="clear" w:color="auto" w:fill="FFF1F2"/>
          </w:tcPr>
          <w:p w14:paraId="1A15097E" w14:textId="77777777" w:rsidR="00F50483" w:rsidRDefault="00000000">
            <w:pPr>
              <w:spacing w:before="60" w:after="60"/>
            </w:pPr>
            <w:r>
              <w:t>Edit your last sent message</w:t>
            </w:r>
          </w:p>
        </w:tc>
      </w:tr>
      <w:tr w:rsidR="00F50483" w14:paraId="455A32CC" w14:textId="77777777">
        <w:tc>
          <w:tcPr>
            <w:tcW w:w="4392" w:type="dxa"/>
            <w:shd w:val="clear" w:color="auto" w:fill="FFFFFF"/>
          </w:tcPr>
          <w:p w14:paraId="637CA561" w14:textId="77777777" w:rsidR="00F50483" w:rsidRDefault="00000000">
            <w:pPr>
              <w:spacing w:before="60" w:after="60"/>
            </w:pPr>
            <w:r>
              <w:rPr>
                <w:rFonts w:ascii="Courier New" w:hAnsi="Courier New"/>
                <w:color w:val="F43F5E"/>
                <w:sz w:val="19"/>
              </w:rPr>
              <w:t>/</w:t>
            </w:r>
          </w:p>
        </w:tc>
        <w:tc>
          <w:tcPr>
            <w:tcW w:w="4392" w:type="dxa"/>
            <w:shd w:val="clear" w:color="auto" w:fill="FFFFFF"/>
          </w:tcPr>
          <w:p w14:paraId="3FE167DC" w14:textId="77777777" w:rsidR="00F50483" w:rsidRDefault="00000000">
            <w:pPr>
              <w:spacing w:before="60" w:after="60"/>
            </w:pPr>
            <w:r>
              <w:t>Open Inline Tools menu</w:t>
            </w:r>
          </w:p>
        </w:tc>
      </w:tr>
      <w:tr w:rsidR="00F50483" w14:paraId="327C1871" w14:textId="77777777">
        <w:tc>
          <w:tcPr>
            <w:tcW w:w="4392" w:type="dxa"/>
            <w:shd w:val="clear" w:color="auto" w:fill="FFF1F2"/>
          </w:tcPr>
          <w:p w14:paraId="305B87B7" w14:textId="77777777" w:rsidR="00F50483" w:rsidRDefault="00000000">
            <w:pPr>
              <w:spacing w:before="60" w:after="60"/>
            </w:pPr>
            <w:r>
              <w:rPr>
                <w:rFonts w:ascii="Courier New" w:hAnsi="Courier New"/>
                <w:color w:val="F43F5E"/>
                <w:sz w:val="19"/>
              </w:rPr>
              <w:t>@</w:t>
            </w:r>
          </w:p>
        </w:tc>
        <w:tc>
          <w:tcPr>
            <w:tcW w:w="4392" w:type="dxa"/>
            <w:shd w:val="clear" w:color="auto" w:fill="FFF1F2"/>
          </w:tcPr>
          <w:p w14:paraId="42723585" w14:textId="77777777" w:rsidR="00F50483" w:rsidRDefault="00000000">
            <w:pPr>
              <w:spacing w:before="60" w:after="60"/>
            </w:pPr>
            <w:r>
              <w:t>Open @mention picker</w:t>
            </w:r>
          </w:p>
        </w:tc>
      </w:tr>
    </w:tbl>
    <w:p w14:paraId="5DC27AD2" w14:textId="77777777" w:rsidR="00F50483" w:rsidRDefault="00F50483"/>
    <w:p w14:paraId="08EEA6FB" w14:textId="77777777" w:rsidR="00F50483" w:rsidRDefault="00000000">
      <w:pPr>
        <w:pStyle w:val="Heading3"/>
      </w:pPr>
      <w:r>
        <w:rPr>
          <w:rFonts w:ascii="Calibri" w:hAnsi="Calibri"/>
        </w:rPr>
        <w:t>Email</w:t>
      </w:r>
    </w:p>
    <w:tbl>
      <w:tblPr>
        <w:tblStyle w:val="TableGrid"/>
        <w:tblW w:w="0" w:type="auto"/>
        <w:tblLook w:val="04A0" w:firstRow="1" w:lastRow="0" w:firstColumn="1" w:lastColumn="0" w:noHBand="0" w:noVBand="1"/>
      </w:tblPr>
      <w:tblGrid>
        <w:gridCol w:w="4392"/>
        <w:gridCol w:w="4392"/>
      </w:tblGrid>
      <w:tr w:rsidR="00F50483" w14:paraId="43971FF3" w14:textId="77777777">
        <w:tc>
          <w:tcPr>
            <w:tcW w:w="4392" w:type="dxa"/>
            <w:shd w:val="clear" w:color="auto" w:fill="F43F5E"/>
          </w:tcPr>
          <w:p w14:paraId="468892BF" w14:textId="77777777" w:rsidR="00F50483" w:rsidRDefault="00000000">
            <w:pPr>
              <w:spacing w:before="60" w:after="60"/>
            </w:pPr>
            <w:r>
              <w:rPr>
                <w:b/>
                <w:color w:val="FFFFFF"/>
              </w:rPr>
              <w:t>Shortcut</w:t>
            </w:r>
          </w:p>
        </w:tc>
        <w:tc>
          <w:tcPr>
            <w:tcW w:w="4392" w:type="dxa"/>
            <w:shd w:val="clear" w:color="auto" w:fill="F43F5E"/>
          </w:tcPr>
          <w:p w14:paraId="00727FA2" w14:textId="77777777" w:rsidR="00F50483" w:rsidRDefault="00000000">
            <w:pPr>
              <w:spacing w:before="60" w:after="60"/>
            </w:pPr>
            <w:r>
              <w:rPr>
                <w:b/>
                <w:color w:val="FFFFFF"/>
              </w:rPr>
              <w:t>Action</w:t>
            </w:r>
          </w:p>
        </w:tc>
      </w:tr>
      <w:tr w:rsidR="00F50483" w14:paraId="486D318D" w14:textId="77777777">
        <w:tc>
          <w:tcPr>
            <w:tcW w:w="4392" w:type="dxa"/>
            <w:shd w:val="clear" w:color="auto" w:fill="FFFFFF"/>
          </w:tcPr>
          <w:p w14:paraId="17B18CAA" w14:textId="77777777" w:rsidR="00F50483" w:rsidRDefault="00000000">
            <w:pPr>
              <w:spacing w:before="60" w:after="60"/>
            </w:pPr>
            <w:r>
              <w:rPr>
                <w:rFonts w:ascii="Courier New" w:hAnsi="Courier New"/>
                <w:color w:val="F43F5E"/>
                <w:sz w:val="19"/>
              </w:rPr>
              <w:t>C</w:t>
            </w:r>
          </w:p>
        </w:tc>
        <w:tc>
          <w:tcPr>
            <w:tcW w:w="4392" w:type="dxa"/>
            <w:shd w:val="clear" w:color="auto" w:fill="FFFFFF"/>
          </w:tcPr>
          <w:p w14:paraId="116E1D78" w14:textId="77777777" w:rsidR="00F50483" w:rsidRDefault="00000000">
            <w:pPr>
              <w:spacing w:before="60" w:after="60"/>
            </w:pPr>
            <w:r>
              <w:t>Compose new email</w:t>
            </w:r>
          </w:p>
        </w:tc>
      </w:tr>
      <w:tr w:rsidR="00F50483" w14:paraId="04042251" w14:textId="77777777">
        <w:tc>
          <w:tcPr>
            <w:tcW w:w="4392" w:type="dxa"/>
            <w:shd w:val="clear" w:color="auto" w:fill="FFF1F2"/>
          </w:tcPr>
          <w:p w14:paraId="2012C777" w14:textId="77777777" w:rsidR="00F50483" w:rsidRDefault="00000000">
            <w:pPr>
              <w:spacing w:before="60" w:after="60"/>
            </w:pPr>
            <w:r>
              <w:rPr>
                <w:rFonts w:ascii="Courier New" w:hAnsi="Courier New"/>
                <w:color w:val="F43F5E"/>
                <w:sz w:val="19"/>
              </w:rPr>
              <w:t>R</w:t>
            </w:r>
          </w:p>
        </w:tc>
        <w:tc>
          <w:tcPr>
            <w:tcW w:w="4392" w:type="dxa"/>
            <w:shd w:val="clear" w:color="auto" w:fill="FFF1F2"/>
          </w:tcPr>
          <w:p w14:paraId="0B7AE086" w14:textId="77777777" w:rsidR="00F50483" w:rsidRDefault="00000000">
            <w:pPr>
              <w:spacing w:before="60" w:after="60"/>
            </w:pPr>
            <w:r>
              <w:t>Reply to selected email</w:t>
            </w:r>
          </w:p>
        </w:tc>
      </w:tr>
      <w:tr w:rsidR="00F50483" w14:paraId="2158D491" w14:textId="77777777">
        <w:tc>
          <w:tcPr>
            <w:tcW w:w="4392" w:type="dxa"/>
            <w:shd w:val="clear" w:color="auto" w:fill="FFFFFF"/>
          </w:tcPr>
          <w:p w14:paraId="2DA5224B" w14:textId="77777777" w:rsidR="00F50483" w:rsidRDefault="00000000">
            <w:pPr>
              <w:spacing w:before="60" w:after="60"/>
            </w:pPr>
            <w:r>
              <w:rPr>
                <w:rFonts w:ascii="Courier New" w:hAnsi="Courier New"/>
                <w:color w:val="F43F5E"/>
                <w:sz w:val="19"/>
              </w:rPr>
              <w:t>F</w:t>
            </w:r>
          </w:p>
        </w:tc>
        <w:tc>
          <w:tcPr>
            <w:tcW w:w="4392" w:type="dxa"/>
            <w:shd w:val="clear" w:color="auto" w:fill="FFFFFF"/>
          </w:tcPr>
          <w:p w14:paraId="332158CF" w14:textId="77777777" w:rsidR="00F50483" w:rsidRDefault="00000000">
            <w:pPr>
              <w:spacing w:before="60" w:after="60"/>
            </w:pPr>
            <w:r>
              <w:t>Forward selected email</w:t>
            </w:r>
          </w:p>
        </w:tc>
      </w:tr>
      <w:tr w:rsidR="00F50483" w14:paraId="2D50E81B" w14:textId="77777777">
        <w:tc>
          <w:tcPr>
            <w:tcW w:w="4392" w:type="dxa"/>
            <w:shd w:val="clear" w:color="auto" w:fill="FFF1F2"/>
          </w:tcPr>
          <w:p w14:paraId="67DF9092" w14:textId="77777777" w:rsidR="00F50483" w:rsidRDefault="00000000">
            <w:pPr>
              <w:spacing w:before="60" w:after="60"/>
            </w:pPr>
            <w:r>
              <w:rPr>
                <w:rFonts w:ascii="Courier New" w:hAnsi="Courier New"/>
                <w:color w:val="F43F5E"/>
                <w:sz w:val="19"/>
              </w:rPr>
              <w:t>E</w:t>
            </w:r>
          </w:p>
        </w:tc>
        <w:tc>
          <w:tcPr>
            <w:tcW w:w="4392" w:type="dxa"/>
            <w:shd w:val="clear" w:color="auto" w:fill="FFF1F2"/>
          </w:tcPr>
          <w:p w14:paraId="06BA1F56" w14:textId="77777777" w:rsidR="00F50483" w:rsidRDefault="00000000">
            <w:pPr>
              <w:spacing w:before="60" w:after="60"/>
            </w:pPr>
            <w:r>
              <w:t>Archive selected email</w:t>
            </w:r>
          </w:p>
        </w:tc>
      </w:tr>
      <w:tr w:rsidR="00F50483" w14:paraId="6EBD631F" w14:textId="77777777">
        <w:tc>
          <w:tcPr>
            <w:tcW w:w="4392" w:type="dxa"/>
            <w:shd w:val="clear" w:color="auto" w:fill="FFFFFF"/>
          </w:tcPr>
          <w:p w14:paraId="13E520B0" w14:textId="77777777" w:rsidR="00F50483" w:rsidRDefault="00000000">
            <w:pPr>
              <w:spacing w:before="60" w:after="60"/>
            </w:pPr>
            <w:r>
              <w:rPr>
                <w:rFonts w:ascii="Courier New" w:hAnsi="Courier New"/>
                <w:color w:val="F43F5E"/>
                <w:sz w:val="19"/>
              </w:rPr>
              <w:t>#</w:t>
            </w:r>
          </w:p>
        </w:tc>
        <w:tc>
          <w:tcPr>
            <w:tcW w:w="4392" w:type="dxa"/>
            <w:shd w:val="clear" w:color="auto" w:fill="FFFFFF"/>
          </w:tcPr>
          <w:p w14:paraId="5823C159" w14:textId="77777777" w:rsidR="00F50483" w:rsidRDefault="00000000">
            <w:pPr>
              <w:spacing w:before="60" w:after="60"/>
            </w:pPr>
            <w:r>
              <w:t>Delete selected email</w:t>
            </w:r>
          </w:p>
        </w:tc>
      </w:tr>
      <w:tr w:rsidR="00F50483" w14:paraId="55C8C8D1" w14:textId="77777777">
        <w:tc>
          <w:tcPr>
            <w:tcW w:w="4392" w:type="dxa"/>
            <w:shd w:val="clear" w:color="auto" w:fill="FFF1F2"/>
          </w:tcPr>
          <w:p w14:paraId="72909CC3" w14:textId="77777777" w:rsidR="00F50483" w:rsidRDefault="00000000">
            <w:pPr>
              <w:spacing w:before="60" w:after="60"/>
            </w:pPr>
            <w:r>
              <w:rPr>
                <w:rFonts w:ascii="Courier New" w:hAnsi="Courier New"/>
                <w:color w:val="F43F5E"/>
                <w:sz w:val="19"/>
              </w:rPr>
              <w:t>U</w:t>
            </w:r>
          </w:p>
        </w:tc>
        <w:tc>
          <w:tcPr>
            <w:tcW w:w="4392" w:type="dxa"/>
            <w:shd w:val="clear" w:color="auto" w:fill="FFF1F2"/>
          </w:tcPr>
          <w:p w14:paraId="30DAD276" w14:textId="77777777" w:rsidR="00F50483" w:rsidRDefault="00000000">
            <w:pPr>
              <w:spacing w:before="60" w:after="60"/>
            </w:pPr>
            <w:r>
              <w:t>Mark as unread</w:t>
            </w:r>
          </w:p>
        </w:tc>
      </w:tr>
      <w:tr w:rsidR="00F50483" w14:paraId="5B8C665E" w14:textId="77777777">
        <w:tc>
          <w:tcPr>
            <w:tcW w:w="4392" w:type="dxa"/>
            <w:shd w:val="clear" w:color="auto" w:fill="FFFFFF"/>
          </w:tcPr>
          <w:p w14:paraId="12CCCC80" w14:textId="77777777" w:rsidR="00F50483" w:rsidRDefault="00000000">
            <w:pPr>
              <w:spacing w:before="60" w:after="60"/>
            </w:pPr>
            <w:r>
              <w:rPr>
                <w:rFonts w:ascii="Courier New" w:hAnsi="Courier New"/>
                <w:color w:val="F43F5E"/>
                <w:sz w:val="19"/>
              </w:rPr>
              <w:t>S</w:t>
            </w:r>
          </w:p>
        </w:tc>
        <w:tc>
          <w:tcPr>
            <w:tcW w:w="4392" w:type="dxa"/>
            <w:shd w:val="clear" w:color="auto" w:fill="FFFFFF"/>
          </w:tcPr>
          <w:p w14:paraId="55CE046B" w14:textId="77777777" w:rsidR="00F50483" w:rsidRDefault="00000000">
            <w:pPr>
              <w:spacing w:before="60" w:after="60"/>
            </w:pPr>
            <w:r>
              <w:t>Star / flag</w:t>
            </w:r>
          </w:p>
        </w:tc>
      </w:tr>
    </w:tbl>
    <w:p w14:paraId="34401AC3" w14:textId="77777777" w:rsidR="00F50483" w:rsidRDefault="00F50483"/>
    <w:p w14:paraId="1A4F72EC" w14:textId="77777777" w:rsidR="00F50483" w:rsidRDefault="00000000">
      <w:pPr>
        <w:pStyle w:val="Heading3"/>
      </w:pPr>
      <w:r>
        <w:rPr>
          <w:rFonts w:ascii="Calibri" w:hAnsi="Calibri"/>
        </w:rPr>
        <w:t>Calendar</w:t>
      </w:r>
    </w:p>
    <w:tbl>
      <w:tblPr>
        <w:tblStyle w:val="TableGrid"/>
        <w:tblW w:w="0" w:type="auto"/>
        <w:tblLook w:val="04A0" w:firstRow="1" w:lastRow="0" w:firstColumn="1" w:lastColumn="0" w:noHBand="0" w:noVBand="1"/>
      </w:tblPr>
      <w:tblGrid>
        <w:gridCol w:w="4392"/>
        <w:gridCol w:w="4392"/>
      </w:tblGrid>
      <w:tr w:rsidR="00F50483" w14:paraId="6F2682F1" w14:textId="77777777">
        <w:tc>
          <w:tcPr>
            <w:tcW w:w="4392" w:type="dxa"/>
            <w:shd w:val="clear" w:color="auto" w:fill="F43F5E"/>
          </w:tcPr>
          <w:p w14:paraId="74F89788" w14:textId="77777777" w:rsidR="00F50483" w:rsidRDefault="00000000">
            <w:pPr>
              <w:spacing w:before="60" w:after="60"/>
            </w:pPr>
            <w:r>
              <w:rPr>
                <w:b/>
                <w:color w:val="FFFFFF"/>
              </w:rPr>
              <w:t>Shortcut</w:t>
            </w:r>
          </w:p>
        </w:tc>
        <w:tc>
          <w:tcPr>
            <w:tcW w:w="4392" w:type="dxa"/>
            <w:shd w:val="clear" w:color="auto" w:fill="F43F5E"/>
          </w:tcPr>
          <w:p w14:paraId="7FDA2766" w14:textId="77777777" w:rsidR="00F50483" w:rsidRDefault="00000000">
            <w:pPr>
              <w:spacing w:before="60" w:after="60"/>
            </w:pPr>
            <w:r>
              <w:rPr>
                <w:b/>
                <w:color w:val="FFFFFF"/>
              </w:rPr>
              <w:t>Action</w:t>
            </w:r>
          </w:p>
        </w:tc>
      </w:tr>
      <w:tr w:rsidR="00F50483" w14:paraId="6BDDC264" w14:textId="77777777">
        <w:tc>
          <w:tcPr>
            <w:tcW w:w="4392" w:type="dxa"/>
            <w:shd w:val="clear" w:color="auto" w:fill="FFFFFF"/>
          </w:tcPr>
          <w:p w14:paraId="337A4060" w14:textId="77777777" w:rsidR="00F50483" w:rsidRDefault="00000000">
            <w:pPr>
              <w:spacing w:before="60" w:after="60"/>
            </w:pPr>
            <w:r>
              <w:rPr>
                <w:rFonts w:ascii="Courier New" w:hAnsi="Courier New"/>
                <w:color w:val="F43F5E"/>
                <w:sz w:val="19"/>
              </w:rPr>
              <w:t>T</w:t>
            </w:r>
          </w:p>
        </w:tc>
        <w:tc>
          <w:tcPr>
            <w:tcW w:w="4392" w:type="dxa"/>
            <w:shd w:val="clear" w:color="auto" w:fill="FFFFFF"/>
          </w:tcPr>
          <w:p w14:paraId="74048135" w14:textId="77777777" w:rsidR="00F50483" w:rsidRDefault="00000000">
            <w:pPr>
              <w:spacing w:before="60" w:after="60"/>
            </w:pPr>
            <w:r>
              <w:t>Jump to Today</w:t>
            </w:r>
          </w:p>
        </w:tc>
      </w:tr>
      <w:tr w:rsidR="00F50483" w14:paraId="2ACDEEE5" w14:textId="77777777">
        <w:tc>
          <w:tcPr>
            <w:tcW w:w="4392" w:type="dxa"/>
            <w:shd w:val="clear" w:color="auto" w:fill="FFF1F2"/>
          </w:tcPr>
          <w:p w14:paraId="35776526" w14:textId="77777777" w:rsidR="00F50483" w:rsidRDefault="00000000">
            <w:pPr>
              <w:spacing w:before="60" w:after="60"/>
            </w:pPr>
            <w:r>
              <w:rPr>
                <w:rFonts w:ascii="Courier New" w:hAnsi="Courier New"/>
                <w:color w:val="F43F5E"/>
                <w:sz w:val="19"/>
              </w:rPr>
              <w:t>D</w:t>
            </w:r>
          </w:p>
        </w:tc>
        <w:tc>
          <w:tcPr>
            <w:tcW w:w="4392" w:type="dxa"/>
            <w:shd w:val="clear" w:color="auto" w:fill="FFF1F2"/>
          </w:tcPr>
          <w:p w14:paraId="40702F28" w14:textId="77777777" w:rsidR="00F50483" w:rsidRDefault="00000000">
            <w:pPr>
              <w:spacing w:before="60" w:after="60"/>
            </w:pPr>
            <w:r>
              <w:t>Day view</w:t>
            </w:r>
          </w:p>
        </w:tc>
      </w:tr>
      <w:tr w:rsidR="00F50483" w14:paraId="1A64C5FD" w14:textId="77777777">
        <w:tc>
          <w:tcPr>
            <w:tcW w:w="4392" w:type="dxa"/>
            <w:shd w:val="clear" w:color="auto" w:fill="FFFFFF"/>
          </w:tcPr>
          <w:p w14:paraId="3952871B" w14:textId="77777777" w:rsidR="00F50483" w:rsidRDefault="00000000">
            <w:pPr>
              <w:spacing w:before="60" w:after="60"/>
            </w:pPr>
            <w:r>
              <w:rPr>
                <w:rFonts w:ascii="Courier New" w:hAnsi="Courier New"/>
                <w:color w:val="F43F5E"/>
                <w:sz w:val="19"/>
              </w:rPr>
              <w:t>W</w:t>
            </w:r>
          </w:p>
        </w:tc>
        <w:tc>
          <w:tcPr>
            <w:tcW w:w="4392" w:type="dxa"/>
            <w:shd w:val="clear" w:color="auto" w:fill="FFFFFF"/>
          </w:tcPr>
          <w:p w14:paraId="2E15EE54" w14:textId="77777777" w:rsidR="00F50483" w:rsidRDefault="00000000">
            <w:pPr>
              <w:spacing w:before="60" w:after="60"/>
            </w:pPr>
            <w:r>
              <w:t>Week view</w:t>
            </w:r>
          </w:p>
        </w:tc>
      </w:tr>
      <w:tr w:rsidR="00F50483" w14:paraId="3E567BC8" w14:textId="77777777">
        <w:tc>
          <w:tcPr>
            <w:tcW w:w="4392" w:type="dxa"/>
            <w:shd w:val="clear" w:color="auto" w:fill="FFF1F2"/>
          </w:tcPr>
          <w:p w14:paraId="270C3A9A" w14:textId="77777777" w:rsidR="00F50483" w:rsidRDefault="00000000">
            <w:pPr>
              <w:spacing w:before="60" w:after="60"/>
            </w:pPr>
            <w:r>
              <w:rPr>
                <w:rFonts w:ascii="Courier New" w:hAnsi="Courier New"/>
                <w:color w:val="F43F5E"/>
                <w:sz w:val="19"/>
              </w:rPr>
              <w:t>M</w:t>
            </w:r>
          </w:p>
        </w:tc>
        <w:tc>
          <w:tcPr>
            <w:tcW w:w="4392" w:type="dxa"/>
            <w:shd w:val="clear" w:color="auto" w:fill="FFF1F2"/>
          </w:tcPr>
          <w:p w14:paraId="1B30E88F" w14:textId="77777777" w:rsidR="00F50483" w:rsidRDefault="00000000">
            <w:pPr>
              <w:spacing w:before="60" w:after="60"/>
            </w:pPr>
            <w:r>
              <w:t>Month view</w:t>
            </w:r>
          </w:p>
        </w:tc>
      </w:tr>
      <w:tr w:rsidR="00F50483" w14:paraId="391A3468" w14:textId="77777777">
        <w:tc>
          <w:tcPr>
            <w:tcW w:w="4392" w:type="dxa"/>
            <w:shd w:val="clear" w:color="auto" w:fill="FFFFFF"/>
          </w:tcPr>
          <w:p w14:paraId="16D78C96" w14:textId="77777777" w:rsidR="00F50483" w:rsidRDefault="00000000">
            <w:pPr>
              <w:spacing w:before="60" w:after="60"/>
            </w:pPr>
            <w:r>
              <w:rPr>
                <w:rFonts w:ascii="Courier New" w:hAnsi="Courier New"/>
                <w:color w:val="F43F5E"/>
                <w:sz w:val="19"/>
              </w:rPr>
              <w:t>N</w:t>
            </w:r>
          </w:p>
        </w:tc>
        <w:tc>
          <w:tcPr>
            <w:tcW w:w="4392" w:type="dxa"/>
            <w:shd w:val="clear" w:color="auto" w:fill="FFFFFF"/>
          </w:tcPr>
          <w:p w14:paraId="663923AB" w14:textId="77777777" w:rsidR="00F50483" w:rsidRDefault="00000000">
            <w:pPr>
              <w:spacing w:before="60" w:after="60"/>
            </w:pPr>
            <w:r>
              <w:t>New event</w:t>
            </w:r>
          </w:p>
        </w:tc>
      </w:tr>
      <w:tr w:rsidR="00F50483" w14:paraId="6468C9BB" w14:textId="77777777">
        <w:tc>
          <w:tcPr>
            <w:tcW w:w="4392" w:type="dxa"/>
            <w:shd w:val="clear" w:color="auto" w:fill="FFF1F2"/>
          </w:tcPr>
          <w:p w14:paraId="3D595917" w14:textId="77777777" w:rsidR="00F50483" w:rsidRDefault="00000000">
            <w:pPr>
              <w:spacing w:before="60" w:after="60"/>
            </w:pPr>
            <w:r>
              <w:rPr>
                <w:rFonts w:ascii="Courier New" w:hAnsi="Courier New"/>
                <w:color w:val="F43F5E"/>
                <w:sz w:val="19"/>
              </w:rPr>
              <w:t>←</w:t>
            </w:r>
            <w:r>
              <w:t xml:space="preserve"> / </w:t>
            </w:r>
            <w:r>
              <w:rPr>
                <w:rFonts w:ascii="Courier New" w:hAnsi="Courier New"/>
                <w:color w:val="F43F5E"/>
                <w:sz w:val="19"/>
              </w:rPr>
              <w:t>→</w:t>
            </w:r>
          </w:p>
        </w:tc>
        <w:tc>
          <w:tcPr>
            <w:tcW w:w="4392" w:type="dxa"/>
            <w:shd w:val="clear" w:color="auto" w:fill="FFF1F2"/>
          </w:tcPr>
          <w:p w14:paraId="27BBA2FF" w14:textId="77777777" w:rsidR="00F50483" w:rsidRDefault="00000000">
            <w:pPr>
              <w:spacing w:before="60" w:after="60"/>
            </w:pPr>
            <w:r>
              <w:t>Previous / next period</w:t>
            </w:r>
          </w:p>
        </w:tc>
      </w:tr>
    </w:tbl>
    <w:p w14:paraId="230FF482" w14:textId="77777777" w:rsidR="00F50483" w:rsidRDefault="00F50483"/>
    <w:p w14:paraId="3623F672" w14:textId="77777777" w:rsidR="00F50483" w:rsidRDefault="00000000">
      <w:pPr>
        <w:pStyle w:val="Heading3"/>
      </w:pPr>
      <w:r>
        <w:rPr>
          <w:rFonts w:ascii="Calibri" w:hAnsi="Calibri"/>
        </w:rPr>
        <w:t>Voxer</w:t>
      </w:r>
    </w:p>
    <w:tbl>
      <w:tblPr>
        <w:tblStyle w:val="TableGrid"/>
        <w:tblW w:w="0" w:type="auto"/>
        <w:tblLook w:val="04A0" w:firstRow="1" w:lastRow="0" w:firstColumn="1" w:lastColumn="0" w:noHBand="0" w:noVBand="1"/>
      </w:tblPr>
      <w:tblGrid>
        <w:gridCol w:w="4392"/>
        <w:gridCol w:w="4392"/>
      </w:tblGrid>
      <w:tr w:rsidR="00F50483" w14:paraId="210A69D6" w14:textId="77777777">
        <w:tc>
          <w:tcPr>
            <w:tcW w:w="4392" w:type="dxa"/>
            <w:shd w:val="clear" w:color="auto" w:fill="F43F5E"/>
          </w:tcPr>
          <w:p w14:paraId="1CB23760" w14:textId="77777777" w:rsidR="00F50483" w:rsidRDefault="00000000">
            <w:pPr>
              <w:spacing w:before="60" w:after="60"/>
            </w:pPr>
            <w:r>
              <w:rPr>
                <w:b/>
                <w:color w:val="FFFFFF"/>
              </w:rPr>
              <w:t>Shortcut</w:t>
            </w:r>
          </w:p>
        </w:tc>
        <w:tc>
          <w:tcPr>
            <w:tcW w:w="4392" w:type="dxa"/>
            <w:shd w:val="clear" w:color="auto" w:fill="F43F5E"/>
          </w:tcPr>
          <w:p w14:paraId="7C032E0C" w14:textId="77777777" w:rsidR="00F50483" w:rsidRDefault="00000000">
            <w:pPr>
              <w:spacing w:before="60" w:after="60"/>
            </w:pPr>
            <w:r>
              <w:rPr>
                <w:b/>
                <w:color w:val="FFFFFF"/>
              </w:rPr>
              <w:t>Action</w:t>
            </w:r>
          </w:p>
        </w:tc>
      </w:tr>
      <w:tr w:rsidR="00F50483" w14:paraId="3BF94F64" w14:textId="77777777">
        <w:tc>
          <w:tcPr>
            <w:tcW w:w="4392" w:type="dxa"/>
            <w:shd w:val="clear" w:color="auto" w:fill="FFFFFF"/>
          </w:tcPr>
          <w:p w14:paraId="278B0ABD" w14:textId="77777777" w:rsidR="00F50483" w:rsidRDefault="00000000">
            <w:pPr>
              <w:spacing w:before="60" w:after="60"/>
            </w:pPr>
            <w:r>
              <w:rPr>
                <w:rFonts w:ascii="Courier New" w:hAnsi="Courier New"/>
                <w:color w:val="F43F5E"/>
                <w:sz w:val="19"/>
              </w:rPr>
              <w:t>Space</w:t>
            </w:r>
          </w:p>
        </w:tc>
        <w:tc>
          <w:tcPr>
            <w:tcW w:w="4392" w:type="dxa"/>
            <w:shd w:val="clear" w:color="auto" w:fill="FFFFFF"/>
          </w:tcPr>
          <w:p w14:paraId="1C27BFE4" w14:textId="77777777" w:rsidR="00F50483" w:rsidRDefault="00000000">
            <w:pPr>
              <w:spacing w:before="60" w:after="60"/>
            </w:pPr>
            <w:r>
              <w:t>Toggle recording (when not typing)</w:t>
            </w:r>
          </w:p>
        </w:tc>
      </w:tr>
      <w:tr w:rsidR="00F50483" w14:paraId="2465583F" w14:textId="77777777">
        <w:tc>
          <w:tcPr>
            <w:tcW w:w="4392" w:type="dxa"/>
            <w:shd w:val="clear" w:color="auto" w:fill="FFF1F2"/>
          </w:tcPr>
          <w:p w14:paraId="666786B1" w14:textId="77777777" w:rsidR="00F50483" w:rsidRDefault="00000000">
            <w:pPr>
              <w:spacing w:before="60" w:after="60"/>
            </w:pPr>
            <w:r>
              <w:rPr>
                <w:rFonts w:ascii="Courier New" w:hAnsi="Courier New"/>
                <w:color w:val="F43F5E"/>
                <w:sz w:val="19"/>
              </w:rPr>
              <w:t>Escape</w:t>
            </w:r>
          </w:p>
        </w:tc>
        <w:tc>
          <w:tcPr>
            <w:tcW w:w="4392" w:type="dxa"/>
            <w:shd w:val="clear" w:color="auto" w:fill="FFF1F2"/>
          </w:tcPr>
          <w:p w14:paraId="2CA72C90" w14:textId="77777777" w:rsidR="00F50483" w:rsidRDefault="00000000">
            <w:pPr>
              <w:spacing w:before="60" w:after="60"/>
            </w:pPr>
            <w:r>
              <w:t>Stop recording / cancel</w:t>
            </w:r>
          </w:p>
        </w:tc>
      </w:tr>
      <w:tr w:rsidR="00F50483" w14:paraId="04FCE5E8" w14:textId="77777777">
        <w:tc>
          <w:tcPr>
            <w:tcW w:w="4392" w:type="dxa"/>
            <w:shd w:val="clear" w:color="auto" w:fill="FFFFFF"/>
          </w:tcPr>
          <w:p w14:paraId="5EF72ABF" w14:textId="77777777" w:rsidR="00F50483" w:rsidRDefault="00000000">
            <w:pPr>
              <w:spacing w:before="60" w:after="60"/>
            </w:pPr>
            <w:r>
              <w:rPr>
                <w:rFonts w:ascii="Courier New" w:hAnsi="Courier New"/>
                <w:color w:val="F43F5E"/>
                <w:sz w:val="19"/>
              </w:rPr>
              <w:t>1</w:t>
            </w:r>
          </w:p>
        </w:tc>
        <w:tc>
          <w:tcPr>
            <w:tcW w:w="4392" w:type="dxa"/>
            <w:shd w:val="clear" w:color="auto" w:fill="FFFFFF"/>
          </w:tcPr>
          <w:p w14:paraId="4B2FD4A0" w14:textId="77777777" w:rsidR="00F50483" w:rsidRDefault="00000000">
            <w:pPr>
              <w:spacing w:before="60" w:after="60"/>
            </w:pPr>
            <w:r>
              <w:t>Switch to Classic Voxer</w:t>
            </w:r>
          </w:p>
        </w:tc>
      </w:tr>
      <w:tr w:rsidR="00F50483" w14:paraId="71DDB136" w14:textId="77777777">
        <w:tc>
          <w:tcPr>
            <w:tcW w:w="4392" w:type="dxa"/>
            <w:shd w:val="clear" w:color="auto" w:fill="FFF1F2"/>
          </w:tcPr>
          <w:p w14:paraId="750C9858" w14:textId="77777777" w:rsidR="00F50483" w:rsidRDefault="00000000">
            <w:pPr>
              <w:spacing w:before="60" w:after="60"/>
            </w:pPr>
            <w:r>
              <w:rPr>
                <w:rFonts w:ascii="Courier New" w:hAnsi="Courier New"/>
                <w:color w:val="F43F5E"/>
                <w:sz w:val="19"/>
              </w:rPr>
              <w:t>2</w:t>
            </w:r>
          </w:p>
        </w:tc>
        <w:tc>
          <w:tcPr>
            <w:tcW w:w="4392" w:type="dxa"/>
            <w:shd w:val="clear" w:color="auto" w:fill="FFF1F2"/>
          </w:tcPr>
          <w:p w14:paraId="7F3D6878" w14:textId="77777777" w:rsidR="00F50483" w:rsidRDefault="00000000">
            <w:pPr>
              <w:spacing w:before="60" w:after="60"/>
            </w:pPr>
            <w:r>
              <w:t>Switch to Pulse Radio</w:t>
            </w:r>
          </w:p>
        </w:tc>
      </w:tr>
      <w:tr w:rsidR="00F50483" w14:paraId="7DF9060E" w14:textId="77777777">
        <w:tc>
          <w:tcPr>
            <w:tcW w:w="4392" w:type="dxa"/>
            <w:shd w:val="clear" w:color="auto" w:fill="FFFFFF"/>
          </w:tcPr>
          <w:p w14:paraId="60E45AED" w14:textId="77777777" w:rsidR="00F50483" w:rsidRDefault="00000000">
            <w:pPr>
              <w:spacing w:before="60" w:after="60"/>
            </w:pPr>
            <w:r>
              <w:rPr>
                <w:rFonts w:ascii="Courier New" w:hAnsi="Courier New"/>
                <w:color w:val="F43F5E"/>
                <w:sz w:val="19"/>
              </w:rPr>
              <w:lastRenderedPageBreak/>
              <w:t>3</w:t>
            </w:r>
          </w:p>
        </w:tc>
        <w:tc>
          <w:tcPr>
            <w:tcW w:w="4392" w:type="dxa"/>
            <w:shd w:val="clear" w:color="auto" w:fill="FFFFFF"/>
          </w:tcPr>
          <w:p w14:paraId="33812F1C" w14:textId="77777777" w:rsidR="00F50483" w:rsidRDefault="00000000">
            <w:pPr>
              <w:spacing w:before="60" w:after="60"/>
            </w:pPr>
            <w:r>
              <w:t>Switch to Voice Threads</w:t>
            </w:r>
          </w:p>
        </w:tc>
      </w:tr>
      <w:tr w:rsidR="00F50483" w14:paraId="557CBB02" w14:textId="77777777">
        <w:tc>
          <w:tcPr>
            <w:tcW w:w="4392" w:type="dxa"/>
            <w:shd w:val="clear" w:color="auto" w:fill="FFF1F2"/>
          </w:tcPr>
          <w:p w14:paraId="556A52D4" w14:textId="77777777" w:rsidR="00F50483" w:rsidRDefault="00000000">
            <w:pPr>
              <w:spacing w:before="60" w:after="60"/>
            </w:pPr>
            <w:r>
              <w:rPr>
                <w:rFonts w:ascii="Courier New" w:hAnsi="Courier New"/>
                <w:color w:val="F43F5E"/>
                <w:sz w:val="19"/>
              </w:rPr>
              <w:t>4</w:t>
            </w:r>
          </w:p>
        </w:tc>
        <w:tc>
          <w:tcPr>
            <w:tcW w:w="4392" w:type="dxa"/>
            <w:shd w:val="clear" w:color="auto" w:fill="FFF1F2"/>
          </w:tcPr>
          <w:p w14:paraId="6AF85FB6" w14:textId="77777777" w:rsidR="00F50483" w:rsidRDefault="00000000">
            <w:pPr>
              <w:spacing w:before="60" w:after="60"/>
            </w:pPr>
            <w:r>
              <w:t>Switch to Team Vox</w:t>
            </w:r>
          </w:p>
        </w:tc>
      </w:tr>
      <w:tr w:rsidR="00F50483" w14:paraId="4F8B6379" w14:textId="77777777">
        <w:tc>
          <w:tcPr>
            <w:tcW w:w="4392" w:type="dxa"/>
            <w:shd w:val="clear" w:color="auto" w:fill="FFFFFF"/>
          </w:tcPr>
          <w:p w14:paraId="2D1F192A" w14:textId="77777777" w:rsidR="00F50483" w:rsidRDefault="00000000">
            <w:pPr>
              <w:spacing w:before="60" w:after="60"/>
            </w:pPr>
            <w:r>
              <w:rPr>
                <w:rFonts w:ascii="Courier New" w:hAnsi="Courier New"/>
                <w:color w:val="F43F5E"/>
                <w:sz w:val="19"/>
              </w:rPr>
              <w:t>5</w:t>
            </w:r>
          </w:p>
        </w:tc>
        <w:tc>
          <w:tcPr>
            <w:tcW w:w="4392" w:type="dxa"/>
            <w:shd w:val="clear" w:color="auto" w:fill="FFFFFF"/>
          </w:tcPr>
          <w:p w14:paraId="1D152724" w14:textId="77777777" w:rsidR="00F50483" w:rsidRDefault="00000000">
            <w:pPr>
              <w:spacing w:before="60" w:after="60"/>
            </w:pPr>
            <w:r>
              <w:t>Switch to Vox Notes</w:t>
            </w:r>
          </w:p>
        </w:tc>
      </w:tr>
      <w:tr w:rsidR="00F50483" w14:paraId="03B3F3C2" w14:textId="77777777">
        <w:tc>
          <w:tcPr>
            <w:tcW w:w="4392" w:type="dxa"/>
            <w:shd w:val="clear" w:color="auto" w:fill="FFF1F2"/>
          </w:tcPr>
          <w:p w14:paraId="3173F92B" w14:textId="77777777" w:rsidR="00F50483" w:rsidRDefault="00000000">
            <w:pPr>
              <w:spacing w:before="60" w:after="60"/>
            </w:pPr>
            <w:r>
              <w:rPr>
                <w:rFonts w:ascii="Courier New" w:hAnsi="Courier New"/>
                <w:color w:val="F43F5E"/>
                <w:sz w:val="19"/>
              </w:rPr>
              <w:t>6</w:t>
            </w:r>
          </w:p>
        </w:tc>
        <w:tc>
          <w:tcPr>
            <w:tcW w:w="4392" w:type="dxa"/>
            <w:shd w:val="clear" w:color="auto" w:fill="FFF1F2"/>
          </w:tcPr>
          <w:p w14:paraId="492AA2CA" w14:textId="77777777" w:rsidR="00F50483" w:rsidRDefault="00000000">
            <w:pPr>
              <w:spacing w:before="60" w:after="60"/>
            </w:pPr>
            <w:r>
              <w:t>Switch to Quick Vox</w:t>
            </w:r>
          </w:p>
        </w:tc>
      </w:tr>
      <w:tr w:rsidR="00F50483" w14:paraId="289DC2EA" w14:textId="77777777">
        <w:tc>
          <w:tcPr>
            <w:tcW w:w="4392" w:type="dxa"/>
            <w:shd w:val="clear" w:color="auto" w:fill="FFFFFF"/>
          </w:tcPr>
          <w:p w14:paraId="299AFAD2" w14:textId="77777777" w:rsidR="00F50483" w:rsidRDefault="00000000">
            <w:pPr>
              <w:spacing w:before="60" w:after="60"/>
            </w:pPr>
            <w:r>
              <w:rPr>
                <w:rFonts w:ascii="Courier New" w:hAnsi="Courier New"/>
                <w:color w:val="F43F5E"/>
                <w:sz w:val="19"/>
              </w:rPr>
              <w:t>7</w:t>
            </w:r>
          </w:p>
        </w:tc>
        <w:tc>
          <w:tcPr>
            <w:tcW w:w="4392" w:type="dxa"/>
            <w:shd w:val="clear" w:color="auto" w:fill="FFFFFF"/>
          </w:tcPr>
          <w:p w14:paraId="39951D9C" w14:textId="77777777" w:rsidR="00F50483" w:rsidRDefault="00000000">
            <w:pPr>
              <w:spacing w:before="60" w:after="60"/>
            </w:pPr>
            <w:r>
              <w:t>Switch to Vox Drop</w:t>
            </w:r>
          </w:p>
        </w:tc>
      </w:tr>
      <w:tr w:rsidR="00F50483" w14:paraId="1096E38A" w14:textId="77777777">
        <w:tc>
          <w:tcPr>
            <w:tcW w:w="4392" w:type="dxa"/>
            <w:shd w:val="clear" w:color="auto" w:fill="FFF1F2"/>
          </w:tcPr>
          <w:p w14:paraId="474B4B4C" w14:textId="77777777" w:rsidR="00F50483" w:rsidRDefault="00000000">
            <w:pPr>
              <w:spacing w:before="60" w:after="60"/>
            </w:pPr>
            <w:r>
              <w:rPr>
                <w:rFonts w:ascii="Courier New" w:hAnsi="Courier New"/>
                <w:color w:val="F43F5E"/>
                <w:sz w:val="19"/>
              </w:rPr>
              <w:t>8</w:t>
            </w:r>
          </w:p>
        </w:tc>
        <w:tc>
          <w:tcPr>
            <w:tcW w:w="4392" w:type="dxa"/>
            <w:shd w:val="clear" w:color="auto" w:fill="FFF1F2"/>
          </w:tcPr>
          <w:p w14:paraId="2E94769B" w14:textId="77777777" w:rsidR="00F50483" w:rsidRDefault="00000000">
            <w:pPr>
              <w:spacing w:before="60" w:after="60"/>
            </w:pPr>
            <w:r>
              <w:t>Switch to Video Vox</w:t>
            </w:r>
          </w:p>
        </w:tc>
      </w:tr>
      <w:tr w:rsidR="00F50483" w14:paraId="707E8ECD" w14:textId="77777777">
        <w:tc>
          <w:tcPr>
            <w:tcW w:w="4392" w:type="dxa"/>
            <w:shd w:val="clear" w:color="auto" w:fill="FFFFFF"/>
          </w:tcPr>
          <w:p w14:paraId="07A3E6B3" w14:textId="77777777" w:rsidR="00F50483" w:rsidRDefault="00000000">
            <w:pPr>
              <w:spacing w:before="60" w:after="60"/>
            </w:pPr>
            <w:r>
              <w:rPr>
                <w:rFonts w:ascii="Courier New" w:hAnsi="Courier New"/>
                <w:color w:val="F43F5E"/>
                <w:sz w:val="19"/>
              </w:rPr>
              <w:t>Ctrl+D</w:t>
            </w:r>
          </w:p>
        </w:tc>
        <w:tc>
          <w:tcPr>
            <w:tcW w:w="4392" w:type="dxa"/>
            <w:shd w:val="clear" w:color="auto" w:fill="FFFFFF"/>
          </w:tcPr>
          <w:p w14:paraId="35D61208" w14:textId="77777777" w:rsidR="00F50483" w:rsidRDefault="00000000">
            <w:pPr>
              <w:spacing w:before="60" w:after="60"/>
            </w:pPr>
            <w:r>
              <w:t>Download selected message</w:t>
            </w:r>
          </w:p>
        </w:tc>
      </w:tr>
      <w:tr w:rsidR="00F50483" w14:paraId="443F2FD6" w14:textId="77777777">
        <w:tc>
          <w:tcPr>
            <w:tcW w:w="4392" w:type="dxa"/>
            <w:shd w:val="clear" w:color="auto" w:fill="FFF1F2"/>
          </w:tcPr>
          <w:p w14:paraId="42393CC4" w14:textId="77777777" w:rsidR="00F50483" w:rsidRDefault="00000000">
            <w:pPr>
              <w:spacing w:before="60" w:after="60"/>
            </w:pPr>
            <w:r>
              <w:rPr>
                <w:rFonts w:ascii="Courier New" w:hAnsi="Courier New"/>
                <w:color w:val="F43F5E"/>
                <w:sz w:val="19"/>
              </w:rPr>
              <w:t>Ctrl+A</w:t>
            </w:r>
          </w:p>
        </w:tc>
        <w:tc>
          <w:tcPr>
            <w:tcW w:w="4392" w:type="dxa"/>
            <w:shd w:val="clear" w:color="auto" w:fill="FFF1F2"/>
          </w:tcPr>
          <w:p w14:paraId="28DD136E" w14:textId="77777777" w:rsidR="00F50483" w:rsidRDefault="00000000">
            <w:pPr>
              <w:spacing w:before="60" w:after="60"/>
            </w:pPr>
            <w:r>
              <w:t>Select all / enter selection mode</w:t>
            </w:r>
          </w:p>
        </w:tc>
      </w:tr>
      <w:tr w:rsidR="00F50483" w14:paraId="114E6087" w14:textId="77777777">
        <w:tc>
          <w:tcPr>
            <w:tcW w:w="4392" w:type="dxa"/>
            <w:shd w:val="clear" w:color="auto" w:fill="FFFFFF"/>
          </w:tcPr>
          <w:p w14:paraId="471B0C85" w14:textId="77777777" w:rsidR="00F50483" w:rsidRDefault="00000000">
            <w:pPr>
              <w:spacing w:before="60" w:after="60"/>
            </w:pPr>
            <w:r>
              <w:rPr>
                <w:rFonts w:ascii="Courier New" w:hAnsi="Courier New"/>
                <w:color w:val="F43F5E"/>
                <w:sz w:val="19"/>
              </w:rPr>
              <w:t>Ctrl+S</w:t>
            </w:r>
          </w:p>
        </w:tc>
        <w:tc>
          <w:tcPr>
            <w:tcW w:w="4392" w:type="dxa"/>
            <w:shd w:val="clear" w:color="auto" w:fill="FFFFFF"/>
          </w:tcPr>
          <w:p w14:paraId="73BC13BE" w14:textId="77777777" w:rsidR="00F50483" w:rsidRDefault="00000000">
            <w:pPr>
              <w:spacing w:before="60" w:after="60"/>
            </w:pPr>
            <w:r>
              <w:t>AI Summarize conversation</w:t>
            </w:r>
          </w:p>
        </w:tc>
      </w:tr>
      <w:tr w:rsidR="00F50483" w14:paraId="6B28176F" w14:textId="77777777">
        <w:tc>
          <w:tcPr>
            <w:tcW w:w="4392" w:type="dxa"/>
            <w:shd w:val="clear" w:color="auto" w:fill="FFF1F2"/>
          </w:tcPr>
          <w:p w14:paraId="06D9E24E" w14:textId="77777777" w:rsidR="00F50483" w:rsidRDefault="00000000">
            <w:pPr>
              <w:spacing w:before="60" w:after="60"/>
            </w:pPr>
            <w:r>
              <w:rPr>
                <w:rFonts w:ascii="Courier New" w:hAnsi="Courier New"/>
                <w:color w:val="F43F5E"/>
                <w:sz w:val="19"/>
              </w:rPr>
              <w:t>?</w:t>
            </w:r>
          </w:p>
        </w:tc>
        <w:tc>
          <w:tcPr>
            <w:tcW w:w="4392" w:type="dxa"/>
            <w:shd w:val="clear" w:color="auto" w:fill="FFF1F2"/>
          </w:tcPr>
          <w:p w14:paraId="6FCB73D8" w14:textId="77777777" w:rsidR="00F50483" w:rsidRDefault="00000000">
            <w:pPr>
              <w:spacing w:before="60" w:after="60"/>
            </w:pPr>
            <w:r>
              <w:t>Show Voxer keyboard shortcuts</w:t>
            </w:r>
          </w:p>
        </w:tc>
      </w:tr>
    </w:tbl>
    <w:p w14:paraId="7C17E1CD" w14:textId="77777777" w:rsidR="00F50483" w:rsidRDefault="00F50483"/>
    <w:p w14:paraId="3B3E65A4" w14:textId="77777777" w:rsidR="00F50483" w:rsidRDefault="00000000">
      <w:pPr>
        <w:pStyle w:val="Heading3"/>
      </w:pPr>
      <w:r>
        <w:rPr>
          <w:rFonts w:ascii="Calibri" w:hAnsi="Calibri"/>
        </w:rPr>
        <w:t>Search</w:t>
      </w:r>
    </w:p>
    <w:tbl>
      <w:tblPr>
        <w:tblStyle w:val="TableGrid"/>
        <w:tblW w:w="0" w:type="auto"/>
        <w:tblLook w:val="04A0" w:firstRow="1" w:lastRow="0" w:firstColumn="1" w:lastColumn="0" w:noHBand="0" w:noVBand="1"/>
      </w:tblPr>
      <w:tblGrid>
        <w:gridCol w:w="4392"/>
        <w:gridCol w:w="4392"/>
      </w:tblGrid>
      <w:tr w:rsidR="00F50483" w14:paraId="10670E7B" w14:textId="77777777">
        <w:tc>
          <w:tcPr>
            <w:tcW w:w="4392" w:type="dxa"/>
            <w:shd w:val="clear" w:color="auto" w:fill="F43F5E"/>
          </w:tcPr>
          <w:p w14:paraId="63CE1B45" w14:textId="77777777" w:rsidR="00F50483" w:rsidRDefault="00000000">
            <w:pPr>
              <w:spacing w:before="60" w:after="60"/>
            </w:pPr>
            <w:r>
              <w:rPr>
                <w:b/>
                <w:color w:val="FFFFFF"/>
              </w:rPr>
              <w:t>Shortcut</w:t>
            </w:r>
          </w:p>
        </w:tc>
        <w:tc>
          <w:tcPr>
            <w:tcW w:w="4392" w:type="dxa"/>
            <w:shd w:val="clear" w:color="auto" w:fill="F43F5E"/>
          </w:tcPr>
          <w:p w14:paraId="74F905F9" w14:textId="77777777" w:rsidR="00F50483" w:rsidRDefault="00000000">
            <w:pPr>
              <w:spacing w:before="60" w:after="60"/>
            </w:pPr>
            <w:r>
              <w:rPr>
                <w:b/>
                <w:color w:val="FFFFFF"/>
              </w:rPr>
              <w:t>Action</w:t>
            </w:r>
          </w:p>
        </w:tc>
      </w:tr>
      <w:tr w:rsidR="00F50483" w14:paraId="06BE21E3" w14:textId="77777777">
        <w:tc>
          <w:tcPr>
            <w:tcW w:w="4392" w:type="dxa"/>
            <w:shd w:val="clear" w:color="auto" w:fill="FFFFFF"/>
          </w:tcPr>
          <w:p w14:paraId="5CA3433F" w14:textId="77777777" w:rsidR="00F50483" w:rsidRDefault="00000000">
            <w:pPr>
              <w:spacing w:before="60" w:after="60"/>
            </w:pPr>
            <w:r>
              <w:rPr>
                <w:rFonts w:ascii="Courier New" w:hAnsi="Courier New"/>
                <w:color w:val="F43F5E"/>
                <w:sz w:val="19"/>
              </w:rPr>
              <w:t>Ctrl+K</w:t>
            </w:r>
          </w:p>
        </w:tc>
        <w:tc>
          <w:tcPr>
            <w:tcW w:w="4392" w:type="dxa"/>
            <w:shd w:val="clear" w:color="auto" w:fill="FFFFFF"/>
          </w:tcPr>
          <w:p w14:paraId="7E57BB6C" w14:textId="77777777" w:rsidR="00F50483" w:rsidRDefault="00000000">
            <w:pPr>
              <w:spacing w:before="60" w:after="60"/>
            </w:pPr>
            <w:r>
              <w:t>Open search</w:t>
            </w:r>
          </w:p>
        </w:tc>
      </w:tr>
      <w:tr w:rsidR="00F50483" w14:paraId="5BF82701" w14:textId="77777777">
        <w:tc>
          <w:tcPr>
            <w:tcW w:w="4392" w:type="dxa"/>
            <w:shd w:val="clear" w:color="auto" w:fill="FFF1F2"/>
          </w:tcPr>
          <w:p w14:paraId="4726BA7C" w14:textId="77777777" w:rsidR="00F50483" w:rsidRDefault="00000000">
            <w:pPr>
              <w:spacing w:before="60" w:after="60"/>
            </w:pPr>
            <w:r>
              <w:rPr>
                <w:rFonts w:ascii="Courier New" w:hAnsi="Courier New"/>
                <w:color w:val="F43F5E"/>
                <w:sz w:val="19"/>
              </w:rPr>
              <w:t>↑</w:t>
            </w:r>
            <w:r>
              <w:t xml:space="preserve"> / </w:t>
            </w:r>
            <w:r>
              <w:rPr>
                <w:rFonts w:ascii="Courier New" w:hAnsi="Courier New"/>
                <w:color w:val="F43F5E"/>
                <w:sz w:val="19"/>
              </w:rPr>
              <w:t>↓</w:t>
            </w:r>
          </w:p>
        </w:tc>
        <w:tc>
          <w:tcPr>
            <w:tcW w:w="4392" w:type="dxa"/>
            <w:shd w:val="clear" w:color="auto" w:fill="FFF1F2"/>
          </w:tcPr>
          <w:p w14:paraId="33CD09A7" w14:textId="77777777" w:rsidR="00F50483" w:rsidRDefault="00000000">
            <w:pPr>
              <w:spacing w:before="60" w:after="60"/>
            </w:pPr>
            <w:r>
              <w:t>Navigate results</w:t>
            </w:r>
          </w:p>
        </w:tc>
      </w:tr>
      <w:tr w:rsidR="00F50483" w14:paraId="436FCB32" w14:textId="77777777">
        <w:tc>
          <w:tcPr>
            <w:tcW w:w="4392" w:type="dxa"/>
            <w:shd w:val="clear" w:color="auto" w:fill="FFFFFF"/>
          </w:tcPr>
          <w:p w14:paraId="59FD3B50" w14:textId="77777777" w:rsidR="00F50483" w:rsidRDefault="00000000">
            <w:pPr>
              <w:spacing w:before="60" w:after="60"/>
            </w:pPr>
            <w:r>
              <w:rPr>
                <w:rFonts w:ascii="Courier New" w:hAnsi="Courier New"/>
                <w:color w:val="F43F5E"/>
                <w:sz w:val="19"/>
              </w:rPr>
              <w:t>Enter</w:t>
            </w:r>
          </w:p>
        </w:tc>
        <w:tc>
          <w:tcPr>
            <w:tcW w:w="4392" w:type="dxa"/>
            <w:shd w:val="clear" w:color="auto" w:fill="FFFFFF"/>
          </w:tcPr>
          <w:p w14:paraId="62D93FC1" w14:textId="77777777" w:rsidR="00F50483" w:rsidRDefault="00000000">
            <w:pPr>
              <w:spacing w:before="60" w:after="60"/>
            </w:pPr>
            <w:r>
              <w:t>Open selected result</w:t>
            </w:r>
          </w:p>
        </w:tc>
      </w:tr>
      <w:tr w:rsidR="00F50483" w14:paraId="77B15507" w14:textId="77777777">
        <w:tc>
          <w:tcPr>
            <w:tcW w:w="4392" w:type="dxa"/>
            <w:shd w:val="clear" w:color="auto" w:fill="FFF1F2"/>
          </w:tcPr>
          <w:p w14:paraId="32D30F36" w14:textId="77777777" w:rsidR="00F50483" w:rsidRDefault="00000000">
            <w:pPr>
              <w:spacing w:before="60" w:after="60"/>
            </w:pPr>
            <w:r>
              <w:rPr>
                <w:rFonts w:ascii="Courier New" w:hAnsi="Courier New"/>
                <w:color w:val="F43F5E"/>
                <w:sz w:val="19"/>
              </w:rPr>
              <w:t>Escape</w:t>
            </w:r>
          </w:p>
        </w:tc>
        <w:tc>
          <w:tcPr>
            <w:tcW w:w="4392" w:type="dxa"/>
            <w:shd w:val="clear" w:color="auto" w:fill="FFF1F2"/>
          </w:tcPr>
          <w:p w14:paraId="65FB607C" w14:textId="77777777" w:rsidR="00F50483" w:rsidRDefault="00000000">
            <w:pPr>
              <w:spacing w:before="60" w:after="60"/>
            </w:pPr>
            <w:r>
              <w:t>Close search</w:t>
            </w:r>
          </w:p>
        </w:tc>
      </w:tr>
    </w:tbl>
    <w:p w14:paraId="6917E188" w14:textId="77777777" w:rsidR="00F50483" w:rsidRDefault="00F50483"/>
    <w:p w14:paraId="5433FF23" w14:textId="77777777" w:rsidR="00F50483" w:rsidRDefault="00F50483">
      <w:pPr>
        <w:pBdr>
          <w:bottom w:val="single" w:sz="6" w:space="0" w:color="F43F5E"/>
        </w:pBdr>
        <w:spacing w:before="80" w:after="80"/>
      </w:pPr>
    </w:p>
    <w:p w14:paraId="69CFCEA9" w14:textId="77777777" w:rsidR="00F50483" w:rsidRDefault="00000000">
      <w:pPr>
        <w:pStyle w:val="Heading2"/>
      </w:pPr>
      <w:r>
        <w:rPr>
          <w:rFonts w:ascii="Calibri" w:hAnsi="Calibri"/>
        </w:rPr>
        <w:t>20. Troubleshooting &amp; FAQ</w:t>
      </w:r>
    </w:p>
    <w:p w14:paraId="64380747" w14:textId="77777777" w:rsidR="00F50483" w:rsidRDefault="00000000">
      <w:pPr>
        <w:pStyle w:val="Heading3"/>
      </w:pPr>
      <w:r>
        <w:rPr>
          <w:rFonts w:ascii="Calibri" w:hAnsi="Calibri"/>
        </w:rPr>
        <w:t>Messages aren't loading</w:t>
      </w:r>
    </w:p>
    <w:p w14:paraId="547C1F7C" w14:textId="77777777" w:rsidR="00F50483" w:rsidRDefault="00000000">
      <w:pPr>
        <w:pStyle w:val="ListNumber"/>
        <w:spacing w:after="40"/>
        <w:ind w:hanging="288"/>
      </w:pPr>
      <w:r>
        <w:t>Check your internet connection — try opening another website.</w:t>
      </w:r>
    </w:p>
    <w:p w14:paraId="38D0B914" w14:textId="77777777" w:rsidR="00F50483" w:rsidRDefault="00000000">
      <w:pPr>
        <w:pStyle w:val="ListNumber"/>
        <w:spacing w:after="40"/>
        <w:ind w:hanging="288"/>
      </w:pPr>
      <w:r>
        <w:t>Refresh the page (</w:t>
      </w:r>
      <w:r>
        <w:rPr>
          <w:rFonts w:ascii="Courier New" w:hAnsi="Courier New"/>
          <w:color w:val="F43F5E"/>
          <w:sz w:val="19"/>
        </w:rPr>
        <w:t>F5</w:t>
      </w:r>
      <w:r>
        <w:t xml:space="preserve"> or </w:t>
      </w:r>
      <w:r>
        <w:rPr>
          <w:rFonts w:ascii="Courier New" w:hAnsi="Courier New"/>
          <w:color w:val="F43F5E"/>
          <w:sz w:val="19"/>
        </w:rPr>
        <w:t>Ctrl+R</w:t>
      </w:r>
      <w:r>
        <w:t>).</w:t>
      </w:r>
    </w:p>
    <w:p w14:paraId="3A5916B9" w14:textId="77777777" w:rsidR="00F50483" w:rsidRDefault="00000000">
      <w:pPr>
        <w:pStyle w:val="ListNumber"/>
        <w:spacing w:after="40"/>
        <w:ind w:hanging="288"/>
      </w:pPr>
      <w:r>
        <w:t>Log out and log back in.</w:t>
      </w:r>
    </w:p>
    <w:p w14:paraId="06C9849D" w14:textId="77777777" w:rsidR="00F50483" w:rsidRDefault="00000000">
      <w:pPr>
        <w:pStyle w:val="ListNumber"/>
        <w:spacing w:after="40"/>
        <w:ind w:hanging="288"/>
      </w:pPr>
      <w:r>
        <w:t>Clear your browser cache and reload.</w:t>
      </w:r>
    </w:p>
    <w:p w14:paraId="7BF1207F" w14:textId="77777777" w:rsidR="00F50483" w:rsidRDefault="00000000">
      <w:pPr>
        <w:pStyle w:val="ListNumber"/>
        <w:spacing w:after="40"/>
        <w:ind w:hanging="288"/>
      </w:pPr>
      <w:r>
        <w:t>Try a different browser — Chrome is recommended.</w:t>
      </w:r>
    </w:p>
    <w:p w14:paraId="6C78A171" w14:textId="77777777" w:rsidR="00F50483" w:rsidRDefault="00000000">
      <w:pPr>
        <w:pStyle w:val="ListNumber"/>
        <w:spacing w:after="40"/>
        <w:ind w:hanging="288"/>
      </w:pPr>
      <w:r>
        <w:t>If the problem continues, check the Pulse status page.</w:t>
      </w:r>
    </w:p>
    <w:p w14:paraId="6AD66F3F" w14:textId="77777777" w:rsidR="00F50483" w:rsidRDefault="00000000">
      <w:pPr>
        <w:pStyle w:val="Heading3"/>
      </w:pPr>
      <w:r>
        <w:rPr>
          <w:rFonts w:ascii="Calibri" w:hAnsi="Calibri"/>
        </w:rPr>
        <w:t>Email isn't syncing</w:t>
      </w:r>
    </w:p>
    <w:p w14:paraId="3F76C630" w14:textId="77777777" w:rsidR="00F50483" w:rsidRDefault="00000000">
      <w:pPr>
        <w:pStyle w:val="ListNumber"/>
        <w:spacing w:after="40"/>
        <w:ind w:hanging="288"/>
      </w:pPr>
      <w:r>
        <w:t xml:space="preserve">Go to </w:t>
      </w:r>
      <w:r>
        <w:rPr>
          <w:b/>
        </w:rPr>
        <w:t>Settings → Connected Accounts → Email</w:t>
      </w:r>
      <w:r>
        <w:t>.</w:t>
      </w:r>
    </w:p>
    <w:p w14:paraId="4A9DF47B" w14:textId="77777777" w:rsidR="00F50483" w:rsidRDefault="00000000">
      <w:pPr>
        <w:pStyle w:val="ListNumber"/>
        <w:spacing w:after="40"/>
        <w:ind w:hanging="288"/>
      </w:pPr>
      <w:r>
        <w:t>Check the sync status — it should say "Connected."</w:t>
      </w:r>
    </w:p>
    <w:p w14:paraId="28B8F2BE" w14:textId="77777777" w:rsidR="00F50483" w:rsidRDefault="00000000">
      <w:pPr>
        <w:pStyle w:val="ListNumber"/>
        <w:spacing w:after="40"/>
        <w:ind w:hanging="288"/>
      </w:pPr>
      <w:r>
        <w:t xml:space="preserve">If it says "Error" or "Disconnected," click </w:t>
      </w:r>
      <w:r>
        <w:rPr>
          <w:b/>
        </w:rPr>
        <w:t>Reconnect</w:t>
      </w:r>
      <w:r>
        <w:t>.</w:t>
      </w:r>
    </w:p>
    <w:p w14:paraId="5A45379E" w14:textId="77777777" w:rsidR="00F50483" w:rsidRDefault="00000000">
      <w:pPr>
        <w:pStyle w:val="ListNumber"/>
        <w:spacing w:after="40"/>
        <w:ind w:hanging="288"/>
      </w:pPr>
      <w:r>
        <w:t>Re-authenticate with your Google or Microsoft account.</w:t>
      </w:r>
    </w:p>
    <w:p w14:paraId="2C738503" w14:textId="77777777" w:rsidR="00F50483" w:rsidRDefault="00000000">
      <w:pPr>
        <w:pStyle w:val="ListNumber"/>
        <w:spacing w:after="40"/>
        <w:ind w:hanging="288"/>
      </w:pPr>
      <w:r>
        <w:lastRenderedPageBreak/>
        <w:t>Make sure you granted Pulse all required permissions during reconnection — don't skip any permission dialog.</w:t>
      </w:r>
    </w:p>
    <w:p w14:paraId="66C28B0B" w14:textId="77777777" w:rsidR="00F50483" w:rsidRDefault="00000000">
      <w:pPr>
        <w:shd w:val="clear" w:color="auto" w:fill="EFF6FF"/>
        <w:spacing w:before="80"/>
        <w:ind w:left="360"/>
      </w:pPr>
      <w:r>
        <w:rPr>
          <w:color w:val="1D4ED8"/>
        </w:rPr>
        <w:t xml:space="preserve">💡  </w:t>
      </w:r>
      <w:r>
        <w:rPr>
          <w:b/>
          <w:color w:val="1D4ED8"/>
        </w:rPr>
        <w:t>Tip:</w:t>
      </w:r>
      <w:r>
        <w:rPr>
          <w:color w:val="1D4ED8"/>
        </w:rPr>
        <w:t xml:space="preserve"> If reconnecting doesn't work, disconnect the account fully, wait 30 seconds, then connect it again from scratch.</w:t>
      </w:r>
    </w:p>
    <w:p w14:paraId="505D25B9" w14:textId="77777777" w:rsidR="00F50483" w:rsidRDefault="00000000">
      <w:pPr>
        <w:pStyle w:val="Heading3"/>
      </w:pPr>
      <w:r>
        <w:rPr>
          <w:rFonts w:ascii="Calibri" w:hAnsi="Calibri"/>
        </w:rPr>
        <w:t>Not receiving notifications</w:t>
      </w:r>
    </w:p>
    <w:p w14:paraId="207D064C" w14:textId="77777777" w:rsidR="00F50483" w:rsidRDefault="00000000">
      <w:pPr>
        <w:pStyle w:val="ListNumber"/>
        <w:spacing w:after="40"/>
        <w:ind w:hanging="288"/>
      </w:pPr>
      <w:r>
        <w:t xml:space="preserve">Go to </w:t>
      </w:r>
      <w:r>
        <w:rPr>
          <w:b/>
        </w:rPr>
        <w:t>Settings → Notifications</w:t>
      </w:r>
      <w:r>
        <w:t xml:space="preserve"> — verify notifications are enabled for the relevant channel.</w:t>
      </w:r>
    </w:p>
    <w:p w14:paraId="77674E26" w14:textId="77777777" w:rsidR="00F50483" w:rsidRDefault="00000000">
      <w:pPr>
        <w:pStyle w:val="ListNumber"/>
        <w:spacing w:after="40"/>
        <w:ind w:hanging="288"/>
      </w:pPr>
      <w:r>
        <w:t xml:space="preserve">Check that your </w:t>
      </w:r>
      <w:r>
        <w:rPr>
          <w:b/>
        </w:rPr>
        <w:t>browser allows notifications</w:t>
      </w:r>
      <w:r>
        <w:t xml:space="preserve"> for Pulse (browser address bar → Site settings → Notifications → Allow).</w:t>
      </w:r>
    </w:p>
    <w:p w14:paraId="512DFF04" w14:textId="77777777" w:rsidR="00F50483" w:rsidRDefault="00000000">
      <w:pPr>
        <w:pStyle w:val="ListNumber"/>
        <w:spacing w:after="40"/>
        <w:ind w:hanging="288"/>
      </w:pPr>
      <w:r>
        <w:t xml:space="preserve">Check that </w:t>
      </w:r>
      <w:r>
        <w:rPr>
          <w:b/>
        </w:rPr>
        <w:t>Quiet Hours</w:t>
      </w:r>
      <w:r>
        <w:t xml:space="preserve"> aren't active during the time you expect notifications.</w:t>
      </w:r>
    </w:p>
    <w:p w14:paraId="6C9D15FD" w14:textId="77777777" w:rsidR="00F50483" w:rsidRDefault="00000000">
      <w:pPr>
        <w:pStyle w:val="ListNumber"/>
        <w:spacing w:after="40"/>
        <w:ind w:hanging="288"/>
      </w:pPr>
      <w:r>
        <w:t>On mobile: go to your phone's System Settings → Apps → Pulse → Notifications → ensure they're enabled.</w:t>
      </w:r>
    </w:p>
    <w:p w14:paraId="61618D6F" w14:textId="77777777" w:rsidR="00F50483" w:rsidRDefault="00000000">
      <w:pPr>
        <w:pStyle w:val="Heading3"/>
      </w:pPr>
      <w:r>
        <w:rPr>
          <w:rFonts w:ascii="Calibri" w:hAnsi="Calibri"/>
        </w:rPr>
        <w:t>Can't hear Voxer messages</w:t>
      </w:r>
    </w:p>
    <w:p w14:paraId="767BC558" w14:textId="77777777" w:rsidR="00F50483" w:rsidRDefault="00000000">
      <w:pPr>
        <w:pStyle w:val="ListNumber"/>
        <w:spacing w:after="40"/>
        <w:ind w:hanging="288"/>
      </w:pPr>
      <w:r>
        <w:t>Check that your device volume is not muted.</w:t>
      </w:r>
    </w:p>
    <w:p w14:paraId="054EC200" w14:textId="77777777" w:rsidR="00F50483" w:rsidRDefault="00000000">
      <w:pPr>
        <w:pStyle w:val="ListNumber"/>
        <w:spacing w:after="40"/>
        <w:ind w:hanging="288"/>
      </w:pPr>
      <w:r>
        <w:t xml:space="preserve">Ensure your browser has </w:t>
      </w:r>
      <w:r>
        <w:rPr>
          <w:b/>
        </w:rPr>
        <w:t>microphone and audio permissions</w:t>
      </w:r>
      <w:r>
        <w:t xml:space="preserve"> for Pulse (address bar → Site settings).</w:t>
      </w:r>
    </w:p>
    <w:p w14:paraId="39752562" w14:textId="77777777" w:rsidR="00F50483" w:rsidRDefault="00000000">
      <w:pPr>
        <w:pStyle w:val="ListNumber"/>
        <w:spacing w:after="40"/>
        <w:ind w:hanging="288"/>
      </w:pPr>
      <w:r>
        <w:t>Try a different browser — Chrome is recommended.</w:t>
      </w:r>
    </w:p>
    <w:p w14:paraId="5E2800F5" w14:textId="77777777" w:rsidR="00F50483" w:rsidRDefault="00000000">
      <w:pPr>
        <w:pStyle w:val="ListNumber"/>
        <w:spacing w:after="40"/>
        <w:ind w:hanging="288"/>
      </w:pPr>
      <w:r>
        <w:t>On mobile: go to System Settings → Apps → Pulse → Permissions → Microphone → Allow.</w:t>
      </w:r>
    </w:p>
    <w:p w14:paraId="3FB9A779" w14:textId="77777777" w:rsidR="00F50483" w:rsidRDefault="00000000">
      <w:pPr>
        <w:pStyle w:val="Heading3"/>
      </w:pPr>
      <w:r>
        <w:rPr>
          <w:rFonts w:ascii="Calibri" w:hAnsi="Calibri"/>
        </w:rPr>
        <w:t>Voxer recording won't start</w:t>
      </w:r>
    </w:p>
    <w:p w14:paraId="505A9915" w14:textId="77777777" w:rsidR="00F50483" w:rsidRDefault="00000000">
      <w:pPr>
        <w:pStyle w:val="ListNumber"/>
        <w:spacing w:after="40"/>
        <w:ind w:hanging="288"/>
      </w:pPr>
      <w:r>
        <w:t>Make sure no other app is using your microphone (close other browser tabs with audio).</w:t>
      </w:r>
    </w:p>
    <w:p w14:paraId="3EAFA973" w14:textId="77777777" w:rsidR="00F50483" w:rsidRDefault="00000000">
      <w:pPr>
        <w:pStyle w:val="ListNumber"/>
        <w:spacing w:after="40"/>
        <w:ind w:hanging="288"/>
      </w:pPr>
      <w:r>
        <w:t>Click the lock icon in your browser address bar → Site settings → Microphone → Allow.</w:t>
      </w:r>
    </w:p>
    <w:p w14:paraId="74046D0D" w14:textId="77777777" w:rsidR="00F50483" w:rsidRDefault="00000000">
      <w:pPr>
        <w:pStyle w:val="ListNumber"/>
        <w:spacing w:after="40"/>
        <w:ind w:hanging="288"/>
      </w:pPr>
      <w:r>
        <w:t>Try refreshing the page and granting microphone access again when prompted.</w:t>
      </w:r>
    </w:p>
    <w:p w14:paraId="68D8887A" w14:textId="77777777" w:rsidR="00F50483" w:rsidRDefault="00000000">
      <w:pPr>
        <w:pStyle w:val="ListNumber"/>
        <w:spacing w:after="40"/>
        <w:ind w:hanging="288"/>
      </w:pPr>
      <w:r>
        <w:t>On Windows: check Privacy settings → Microphone access → ensure browser is allowed.</w:t>
      </w:r>
    </w:p>
    <w:p w14:paraId="55F89ACB" w14:textId="77777777" w:rsidR="00F50483" w:rsidRDefault="00000000">
      <w:pPr>
        <w:pStyle w:val="Heading3"/>
      </w:pPr>
      <w:r>
        <w:rPr>
          <w:rFonts w:ascii="Calibri" w:hAnsi="Calibri"/>
        </w:rPr>
        <w:t>A contact appears twice</w:t>
      </w:r>
    </w:p>
    <w:p w14:paraId="3D573BDB" w14:textId="77777777" w:rsidR="00F50483" w:rsidRDefault="00000000">
      <w:pPr>
        <w:pStyle w:val="ListNumber"/>
        <w:spacing w:after="40"/>
        <w:ind w:hanging="288"/>
      </w:pPr>
      <w:r>
        <w:t xml:space="preserve">Go to </w:t>
      </w:r>
      <w:r>
        <w:rPr>
          <w:b/>
        </w:rPr>
        <w:t>Contacts → Tools → Find Duplicates</w:t>
      </w:r>
      <w:r>
        <w:t>.</w:t>
      </w:r>
    </w:p>
    <w:p w14:paraId="56A01FCB" w14:textId="77777777" w:rsidR="00F50483" w:rsidRDefault="00000000">
      <w:pPr>
        <w:pStyle w:val="ListNumber"/>
        <w:spacing w:after="40"/>
        <w:ind w:hanging="288"/>
      </w:pPr>
      <w:r>
        <w:t>Locate the duplicate pair.</w:t>
      </w:r>
    </w:p>
    <w:p w14:paraId="57F0836A" w14:textId="77777777" w:rsidR="00F50483" w:rsidRDefault="00000000">
      <w:pPr>
        <w:pStyle w:val="ListNumber"/>
        <w:spacing w:after="40"/>
        <w:ind w:hanging="288"/>
      </w:pPr>
      <w:r>
        <w:t xml:space="preserve">Click </w:t>
      </w:r>
      <w:r>
        <w:rPr>
          <w:b/>
        </w:rPr>
        <w:t>Merge</w:t>
      </w:r>
      <w:r>
        <w:t xml:space="preserve"> to combine them — data from both records is preserved.</w:t>
      </w:r>
    </w:p>
    <w:p w14:paraId="40EE5D16" w14:textId="77777777" w:rsidR="00F50483" w:rsidRDefault="00000000">
      <w:pPr>
        <w:pStyle w:val="ListNumber"/>
        <w:spacing w:after="40"/>
        <w:ind w:hanging="288"/>
      </w:pPr>
      <w:r>
        <w:t>If Pulse doesn't flag them automatically, search for the contact and manually select "Merge with…" from the contact's options menu.</w:t>
      </w:r>
    </w:p>
    <w:p w14:paraId="1375FE32" w14:textId="77777777" w:rsidR="00F50483" w:rsidRDefault="00000000">
      <w:pPr>
        <w:pStyle w:val="Heading3"/>
      </w:pPr>
      <w:r>
        <w:rPr>
          <w:rFonts w:ascii="Calibri" w:hAnsi="Calibri"/>
        </w:rPr>
        <w:t>Calendar events not showing</w:t>
      </w:r>
    </w:p>
    <w:p w14:paraId="30A5788A" w14:textId="77777777" w:rsidR="00F50483" w:rsidRDefault="00000000">
      <w:pPr>
        <w:pStyle w:val="ListNumber"/>
        <w:spacing w:after="40"/>
        <w:ind w:hanging="288"/>
      </w:pPr>
      <w:r>
        <w:t xml:space="preserve">Go to </w:t>
      </w:r>
      <w:r>
        <w:rPr>
          <w:b/>
        </w:rPr>
        <w:t>Settings → Connected Accounts → Calendar</w:t>
      </w:r>
      <w:r>
        <w:t xml:space="preserve"> and confirm your calendar is connected.</w:t>
      </w:r>
    </w:p>
    <w:p w14:paraId="570E1EB2" w14:textId="77777777" w:rsidR="00F50483" w:rsidRDefault="00000000">
      <w:pPr>
        <w:pStyle w:val="ListNumber"/>
        <w:spacing w:after="40"/>
        <w:ind w:hanging="288"/>
      </w:pPr>
      <w:r>
        <w:t xml:space="preserve">Click </w:t>
      </w:r>
      <w:r>
        <w:rPr>
          <w:b/>
        </w:rPr>
        <w:t>Sync Now</w:t>
      </w:r>
      <w:r>
        <w:t xml:space="preserve"> to force an immediate sync.</w:t>
      </w:r>
    </w:p>
    <w:p w14:paraId="53BC8754" w14:textId="77777777" w:rsidR="00F50483" w:rsidRDefault="00000000">
      <w:pPr>
        <w:pStyle w:val="ListNumber"/>
        <w:spacing w:after="40"/>
        <w:ind w:hanging="288"/>
      </w:pPr>
      <w:r>
        <w:t>Check that you're viewing the correct calendar — click the calendar filter to confirm the right calendar is shown.</w:t>
      </w:r>
    </w:p>
    <w:p w14:paraId="02A0743E" w14:textId="77777777" w:rsidR="00F50483" w:rsidRDefault="00000000">
      <w:pPr>
        <w:pStyle w:val="ListNumber"/>
        <w:spacing w:after="40"/>
        <w:ind w:hanging="288"/>
      </w:pPr>
      <w:r>
        <w:t>Make sure you haven't hidden any calendars in the view filter.</w:t>
      </w:r>
    </w:p>
    <w:p w14:paraId="60981004" w14:textId="77777777" w:rsidR="00F50483" w:rsidRDefault="00000000">
      <w:pPr>
        <w:pStyle w:val="Heading3"/>
      </w:pPr>
      <w:r>
        <w:rPr>
          <w:rFonts w:ascii="Calibri" w:hAnsi="Calibri"/>
        </w:rPr>
        <w:t>CRM data not appearing on contacts</w:t>
      </w:r>
    </w:p>
    <w:p w14:paraId="44AB4AB6" w14:textId="77777777" w:rsidR="00F50483" w:rsidRDefault="00000000">
      <w:pPr>
        <w:pStyle w:val="ListNumber"/>
        <w:spacing w:after="40"/>
        <w:ind w:hanging="288"/>
      </w:pPr>
      <w:r>
        <w:t xml:space="preserve">Go to </w:t>
      </w:r>
      <w:r>
        <w:rPr>
          <w:b/>
        </w:rPr>
        <w:t>Settings → Connected Accounts → CRM</w:t>
      </w:r>
      <w:r>
        <w:t xml:space="preserve"> and confirm the connection is active.</w:t>
      </w:r>
    </w:p>
    <w:p w14:paraId="7A5E101D" w14:textId="77777777" w:rsidR="00F50483" w:rsidRDefault="00000000">
      <w:pPr>
        <w:pStyle w:val="ListNumber"/>
        <w:spacing w:after="40"/>
        <w:ind w:hanging="288"/>
      </w:pPr>
      <w:r>
        <w:t xml:space="preserve">Check the last sync time — if it's more than an hour ago, click </w:t>
      </w:r>
      <w:r>
        <w:rPr>
          <w:b/>
        </w:rPr>
        <w:t>Sync Now</w:t>
      </w:r>
      <w:r>
        <w:t>.</w:t>
      </w:r>
    </w:p>
    <w:p w14:paraId="059D2D3D" w14:textId="77777777" w:rsidR="00F50483" w:rsidRDefault="00000000">
      <w:pPr>
        <w:pStyle w:val="ListNumber"/>
        <w:spacing w:after="40"/>
        <w:ind w:hanging="288"/>
      </w:pPr>
      <w:r>
        <w:lastRenderedPageBreak/>
        <w:t xml:space="preserve">Open a contact and look for the </w:t>
      </w:r>
      <w:r>
        <w:rPr>
          <w:b/>
        </w:rPr>
        <w:t>CRM panel</w:t>
      </w:r>
      <w:r>
        <w:t xml:space="preserve"> on their profile — it only appears for contacts that exist in your CRM.</w:t>
      </w:r>
    </w:p>
    <w:p w14:paraId="79DD24A5" w14:textId="77777777" w:rsidR="00F50483" w:rsidRDefault="00000000">
      <w:pPr>
        <w:pStyle w:val="ListNumber"/>
        <w:spacing w:after="40"/>
        <w:ind w:hanging="288"/>
      </w:pPr>
      <w:r>
        <w:t>If the contact was recently added to the CRM, wait 15 minutes for the next sync.</w:t>
      </w:r>
    </w:p>
    <w:p w14:paraId="33D3C394" w14:textId="77777777" w:rsidR="00F50483" w:rsidRDefault="00000000">
      <w:pPr>
        <w:pStyle w:val="Heading3"/>
      </w:pPr>
      <w:r>
        <w:rPr>
          <w:rFonts w:ascii="Calibri" w:hAnsi="Calibri"/>
        </w:rPr>
        <w:t>How do I delete my account?</w:t>
      </w:r>
    </w:p>
    <w:p w14:paraId="5E02E57F" w14:textId="77777777" w:rsidR="00F50483" w:rsidRDefault="00000000">
      <w:pPr>
        <w:pStyle w:val="ListNumber"/>
        <w:spacing w:after="40"/>
        <w:ind w:hanging="288"/>
      </w:pPr>
      <w:r>
        <w:t xml:space="preserve">Go to </w:t>
      </w:r>
      <w:r>
        <w:rPr>
          <w:b/>
        </w:rPr>
        <w:t>Settings → Data Management</w:t>
      </w:r>
      <w:r>
        <w:t>.</w:t>
      </w:r>
    </w:p>
    <w:p w14:paraId="302B2615" w14:textId="77777777" w:rsidR="00F50483" w:rsidRDefault="00000000">
      <w:pPr>
        <w:pStyle w:val="ListNumber"/>
        <w:spacing w:after="40"/>
        <w:ind w:hanging="288"/>
      </w:pPr>
      <w:r>
        <w:t xml:space="preserve">Scroll to the bottom and click </w:t>
      </w:r>
      <w:r>
        <w:rPr>
          <w:b/>
        </w:rPr>
        <w:t>Delete Account</w:t>
      </w:r>
      <w:r>
        <w:t>.</w:t>
      </w:r>
    </w:p>
    <w:p w14:paraId="0260D185" w14:textId="77777777" w:rsidR="00F50483" w:rsidRDefault="00000000">
      <w:pPr>
        <w:pStyle w:val="ListNumber"/>
        <w:spacing w:after="40"/>
        <w:ind w:hanging="288"/>
      </w:pPr>
      <w:r>
        <w:t>Follow the confirmation steps — you'll be asked to type "DELETE" to confirm.</w:t>
      </w:r>
    </w:p>
    <w:p w14:paraId="57527F48" w14:textId="77777777" w:rsidR="00F50483" w:rsidRDefault="00000000">
      <w:pPr>
        <w:pStyle w:val="ListNumber"/>
        <w:spacing w:after="40"/>
        <w:ind w:hanging="288"/>
      </w:pPr>
      <w:r>
        <w:t>Your account and all data are permanently deleted within 30 days.</w:t>
      </w:r>
    </w:p>
    <w:p w14:paraId="12E9CE32" w14:textId="77777777" w:rsidR="00F50483" w:rsidRDefault="00000000">
      <w:pPr>
        <w:shd w:val="clear" w:color="auto" w:fill="FFF7ED"/>
        <w:spacing w:before="80" w:after="80"/>
        <w:ind w:left="432"/>
      </w:pPr>
      <w:r>
        <w:rPr>
          <w:color w:val="C2410C"/>
        </w:rPr>
        <w:t xml:space="preserve">⚠  </w:t>
      </w:r>
      <w:r>
        <w:rPr>
          <w:b/>
          <w:color w:val="C2410C"/>
        </w:rPr>
        <w:t>Warning:</w:t>
      </w:r>
      <w:r>
        <w:rPr>
          <w:color w:val="C2410C"/>
        </w:rPr>
        <w:t xml:space="preserve"> Deleting your account is permanent. Export your data first if you may need it.</w:t>
      </w:r>
    </w:p>
    <w:p w14:paraId="2E9800E6" w14:textId="77777777" w:rsidR="00F50483" w:rsidRDefault="00000000">
      <w:pPr>
        <w:pStyle w:val="Heading3"/>
      </w:pPr>
      <w:r>
        <w:rPr>
          <w:rFonts w:ascii="Calibri" w:hAnsi="Calibri"/>
        </w:rPr>
        <w:t>How do I change my workspace name?</w:t>
      </w:r>
    </w:p>
    <w:p w14:paraId="18673BE4" w14:textId="77777777" w:rsidR="00F50483" w:rsidRDefault="00000000">
      <w:pPr>
        <w:pStyle w:val="ListNumber"/>
        <w:spacing w:after="40"/>
        <w:ind w:hanging="288"/>
      </w:pPr>
      <w:r>
        <w:t xml:space="preserve">Go to </w:t>
      </w:r>
      <w:r>
        <w:rPr>
          <w:b/>
        </w:rPr>
        <w:t>Settings → Workspace → General</w:t>
      </w:r>
      <w:r>
        <w:t>.</w:t>
      </w:r>
    </w:p>
    <w:p w14:paraId="4B71667B" w14:textId="77777777" w:rsidR="00F50483" w:rsidRDefault="00000000">
      <w:pPr>
        <w:pStyle w:val="ListNumber"/>
        <w:spacing w:after="40"/>
        <w:ind w:hanging="288"/>
      </w:pPr>
      <w:r>
        <w:t>Update the workspace name and/or logo.</w:t>
      </w:r>
    </w:p>
    <w:p w14:paraId="58754F8E" w14:textId="77777777" w:rsidR="00F50483" w:rsidRDefault="00000000">
      <w:pPr>
        <w:pStyle w:val="ListNumber"/>
        <w:spacing w:after="40"/>
        <w:ind w:hanging="288"/>
      </w:pPr>
      <w:r>
        <w:t xml:space="preserve">Click </w:t>
      </w:r>
      <w:r>
        <w:rPr>
          <w:b/>
        </w:rPr>
        <w:t>Save</w:t>
      </w:r>
      <w:r>
        <w:t xml:space="preserve"> — the change applies immediately for all workspace members.</w:t>
      </w:r>
    </w:p>
    <w:p w14:paraId="2779D061" w14:textId="77777777" w:rsidR="00F50483" w:rsidRDefault="00000000">
      <w:pPr>
        <w:pStyle w:val="Heading3"/>
      </w:pPr>
      <w:r>
        <w:rPr>
          <w:rFonts w:ascii="Calibri" w:hAnsi="Calibri"/>
        </w:rPr>
        <w:t>How do I invite someone to my workspace?</w:t>
      </w:r>
    </w:p>
    <w:p w14:paraId="073BF242" w14:textId="77777777" w:rsidR="00F50483" w:rsidRDefault="00000000">
      <w:pPr>
        <w:pStyle w:val="ListNumber"/>
        <w:spacing w:after="40"/>
        <w:ind w:hanging="288"/>
      </w:pPr>
      <w:r>
        <w:t xml:space="preserve">Go to </w:t>
      </w:r>
      <w:r>
        <w:rPr>
          <w:b/>
        </w:rPr>
        <w:t>Settings → Workspace → Members</w:t>
      </w:r>
      <w:r>
        <w:t>.</w:t>
      </w:r>
    </w:p>
    <w:p w14:paraId="21C9795D" w14:textId="77777777" w:rsidR="00F50483" w:rsidRDefault="00000000">
      <w:pPr>
        <w:pStyle w:val="ListNumber"/>
        <w:spacing w:after="40"/>
        <w:ind w:hanging="288"/>
      </w:pPr>
      <w:r>
        <w:t xml:space="preserve">Click </w:t>
      </w:r>
      <w:r>
        <w:rPr>
          <w:b/>
        </w:rPr>
        <w:t>Invite Member</w:t>
      </w:r>
      <w:r>
        <w:t>.</w:t>
      </w:r>
    </w:p>
    <w:p w14:paraId="49419EC8" w14:textId="77777777" w:rsidR="00F50483" w:rsidRDefault="00000000">
      <w:pPr>
        <w:pStyle w:val="ListNumber"/>
        <w:spacing w:after="40"/>
        <w:ind w:hanging="288"/>
      </w:pPr>
      <w:r>
        <w:t>Enter their email address and select their role (Member, Admin, Guest).</w:t>
      </w:r>
    </w:p>
    <w:p w14:paraId="757528C2" w14:textId="77777777" w:rsidR="00F50483" w:rsidRDefault="00000000">
      <w:pPr>
        <w:pStyle w:val="ListNumber"/>
        <w:spacing w:after="40"/>
        <w:ind w:hanging="288"/>
      </w:pPr>
      <w:r>
        <w:t xml:space="preserve">Click </w:t>
      </w:r>
      <w:r>
        <w:rPr>
          <w:b/>
        </w:rPr>
        <w:t>Send Invite</w:t>
      </w:r>
      <w:r>
        <w:t xml:space="preserve"> — they receive an email with a join link.</w:t>
      </w:r>
    </w:p>
    <w:p w14:paraId="2AA98CF8" w14:textId="77777777" w:rsidR="00F50483" w:rsidRDefault="00000000">
      <w:pPr>
        <w:pStyle w:val="Heading3"/>
      </w:pPr>
      <w:r>
        <w:rPr>
          <w:rFonts w:ascii="Calibri" w:hAnsi="Calibri"/>
        </w:rPr>
        <w:t>How do I get help?</w:t>
      </w:r>
    </w:p>
    <w:p w14:paraId="4591CE8D" w14:textId="77777777" w:rsidR="00F50483" w:rsidRDefault="00000000">
      <w:pPr>
        <w:pStyle w:val="ListBullet"/>
        <w:spacing w:after="40"/>
        <w:ind w:hanging="216"/>
      </w:pPr>
      <w:r>
        <w:rPr>
          <w:b/>
          <w:color w:val="F43F5E"/>
        </w:rPr>
        <w:t xml:space="preserve">• </w:t>
      </w:r>
      <w:r>
        <w:t xml:space="preserve">Click the </w:t>
      </w:r>
      <w:r>
        <w:rPr>
          <w:b/>
        </w:rPr>
        <w:t>?</w:t>
      </w:r>
      <w:r>
        <w:t xml:space="preserve"> icon in the sidebar for in-app contextual help</w:t>
      </w:r>
    </w:p>
    <w:p w14:paraId="05ADC381" w14:textId="77777777" w:rsidR="00F50483" w:rsidRDefault="00000000">
      <w:pPr>
        <w:pStyle w:val="ListBullet"/>
        <w:spacing w:after="40"/>
        <w:ind w:hanging="216"/>
      </w:pPr>
      <w:r>
        <w:rPr>
          <w:b/>
          <w:color w:val="F43F5E"/>
        </w:rPr>
        <w:t xml:space="preserve">• </w:t>
      </w:r>
      <w:r>
        <w:t xml:space="preserve">Email support from </w:t>
      </w:r>
      <w:r>
        <w:rPr>
          <w:b/>
        </w:rPr>
        <w:t>Settings → Help &amp; Support → Contact Support</w:t>
      </w:r>
    </w:p>
    <w:p w14:paraId="7631DBE4" w14:textId="77777777" w:rsidR="00F50483" w:rsidRDefault="00000000">
      <w:pPr>
        <w:pStyle w:val="ListBullet"/>
        <w:spacing w:after="40"/>
        <w:ind w:hanging="216"/>
      </w:pPr>
      <w:r>
        <w:rPr>
          <w:b/>
          <w:color w:val="F43F5E"/>
        </w:rPr>
        <w:t xml:space="preserve">• </w:t>
      </w:r>
      <w:r>
        <w:t>Browse the knowledge base from the help panel for step-by-step articles</w:t>
      </w:r>
    </w:p>
    <w:p w14:paraId="71CDA439" w14:textId="77777777" w:rsidR="00F50483" w:rsidRDefault="00000000">
      <w:pPr>
        <w:pStyle w:val="Heading3"/>
      </w:pPr>
      <w:r>
        <w:rPr>
          <w:rFonts w:ascii="Calibri" w:hAnsi="Calibri"/>
        </w:rPr>
        <w:t>Reporting a Bug</w:t>
      </w:r>
    </w:p>
    <w:p w14:paraId="79221C35" w14:textId="77777777" w:rsidR="00F50483" w:rsidRDefault="00000000">
      <w:pPr>
        <w:pStyle w:val="ListNumber"/>
        <w:spacing w:after="40"/>
        <w:ind w:hanging="288"/>
      </w:pPr>
      <w:r>
        <w:t xml:space="preserve">Click </w:t>
      </w:r>
      <w:r>
        <w:rPr>
          <w:b/>
        </w:rPr>
        <w:t>Settings → Help &amp; Support → Report a Bug</w:t>
      </w:r>
      <w:r>
        <w:t>.</w:t>
      </w:r>
    </w:p>
    <w:p w14:paraId="2CA1270C" w14:textId="77777777" w:rsidR="00F50483" w:rsidRDefault="00000000">
      <w:pPr>
        <w:pStyle w:val="ListNumber"/>
        <w:spacing w:after="40"/>
        <w:ind w:hanging="288"/>
      </w:pPr>
      <w:r>
        <w:t>Describe what happened, what you expected to happen, and the steps to reproduce.</w:t>
      </w:r>
    </w:p>
    <w:p w14:paraId="3D63D2B3" w14:textId="77777777" w:rsidR="00F50483" w:rsidRDefault="00000000">
      <w:pPr>
        <w:pStyle w:val="ListNumber"/>
        <w:spacing w:after="40"/>
        <w:ind w:hanging="288"/>
      </w:pPr>
      <w:r>
        <w:t>Include a screenshot or screen recording if possible — this significantly speeds up resolution.</w:t>
      </w:r>
    </w:p>
    <w:p w14:paraId="3996E09D" w14:textId="77777777" w:rsidR="00F50483" w:rsidRDefault="00000000">
      <w:pPr>
        <w:pStyle w:val="ListNumber"/>
        <w:spacing w:after="40"/>
        <w:ind w:hanging="288"/>
      </w:pPr>
      <w:r>
        <w:t xml:space="preserve">Click </w:t>
      </w:r>
      <w:r>
        <w:rPr>
          <w:b/>
        </w:rPr>
        <w:t>Submit</w:t>
      </w:r>
      <w:r>
        <w:t xml:space="preserve"> — our team reviews and follows up within 1 business day.</w:t>
      </w:r>
    </w:p>
    <w:p w14:paraId="6C33BABA" w14:textId="77777777" w:rsidR="00F50483" w:rsidRDefault="00000000">
      <w:pPr>
        <w:shd w:val="clear" w:color="auto" w:fill="FFF1F2"/>
        <w:spacing w:before="160" w:after="80"/>
        <w:ind w:left="288" w:right="288"/>
      </w:pPr>
      <w:r>
        <w:rPr>
          <w:b/>
          <w:color w:val="9F1239"/>
          <w:sz w:val="20"/>
        </w:rPr>
        <w:t>▶  Advanced: Performance issues and slow loading</w:t>
      </w:r>
    </w:p>
    <w:p w14:paraId="178F6DA8" w14:textId="77777777" w:rsidR="00F50483" w:rsidRDefault="00000000">
      <w:r>
        <w:t>If Pulse feels slow or unresponsive:</w:t>
      </w:r>
    </w:p>
    <w:p w14:paraId="746E71B6" w14:textId="77777777" w:rsidR="00F50483" w:rsidRDefault="00000000">
      <w:pPr>
        <w:pStyle w:val="ListNumber"/>
        <w:spacing w:after="40"/>
        <w:ind w:hanging="288"/>
      </w:pPr>
      <w:r>
        <w:rPr>
          <w:b/>
        </w:rPr>
        <w:t>Browser memory</w:t>
      </w:r>
      <w:r>
        <w:t xml:space="preserve"> — Pulse works best with at least 4 GB RAM available to the browser. Close unused browser tabs.</w:t>
      </w:r>
    </w:p>
    <w:p w14:paraId="4C0D4F59" w14:textId="77777777" w:rsidR="00F50483" w:rsidRDefault="00000000">
      <w:pPr>
        <w:pStyle w:val="ListNumber"/>
        <w:spacing w:after="40"/>
        <w:ind w:hanging="288"/>
      </w:pPr>
      <w:r>
        <w:rPr>
          <w:b/>
        </w:rPr>
        <w:t>Extensions</w:t>
      </w:r>
      <w:r>
        <w:t xml:space="preserve"> — Some browser extensions (ad blockers, VPNs) can interfere with Pulse's real-time updates. Try disabling them.</w:t>
      </w:r>
    </w:p>
    <w:p w14:paraId="35A9E977" w14:textId="77777777" w:rsidR="00F50483" w:rsidRDefault="00000000">
      <w:pPr>
        <w:pStyle w:val="ListNumber"/>
        <w:spacing w:after="40"/>
        <w:ind w:hanging="288"/>
      </w:pPr>
      <w:r>
        <w:rPr>
          <w:b/>
        </w:rPr>
        <w:t>Large attachment loads</w:t>
      </w:r>
      <w:r>
        <w:t xml:space="preserve"> — Opening conversations with many large attachments can slow loading. Download attachments and remove them from the conversation.</w:t>
      </w:r>
    </w:p>
    <w:p w14:paraId="526E55CB" w14:textId="77777777" w:rsidR="00F50483" w:rsidRDefault="00000000">
      <w:pPr>
        <w:pStyle w:val="ListNumber"/>
        <w:spacing w:after="40"/>
        <w:ind w:hanging="288"/>
      </w:pPr>
      <w:r>
        <w:rPr>
          <w:b/>
        </w:rPr>
        <w:t>Check network speed</w:t>
      </w:r>
      <w:r>
        <w:t xml:space="preserve"> — Pulse requires a stable internet connection. A VPN with high latency can cause delays.</w:t>
      </w:r>
    </w:p>
    <w:p w14:paraId="6DDE253C" w14:textId="77777777" w:rsidR="00F50483" w:rsidRDefault="00000000">
      <w:pPr>
        <w:pStyle w:val="ListNumber"/>
        <w:spacing w:after="40"/>
        <w:ind w:hanging="288"/>
      </w:pPr>
      <w:r>
        <w:rPr>
          <w:b/>
        </w:rPr>
        <w:lastRenderedPageBreak/>
        <w:t>Hard refresh</w:t>
      </w:r>
      <w:r>
        <w:t xml:space="preserve"> — Press </w:t>
      </w:r>
      <w:r>
        <w:rPr>
          <w:rFonts w:ascii="Courier New" w:hAnsi="Courier New"/>
          <w:color w:val="F43F5E"/>
          <w:sz w:val="19"/>
        </w:rPr>
        <w:t>Ctrl+Shift+R</w:t>
      </w:r>
      <w:r>
        <w:t xml:space="preserve"> (Windows) or </w:t>
      </w:r>
      <w:r>
        <w:rPr>
          <w:rFonts w:ascii="Courier New" w:hAnsi="Courier New"/>
          <w:color w:val="F43F5E"/>
          <w:sz w:val="19"/>
        </w:rPr>
        <w:t>Cmd+Shift+R</w:t>
      </w:r>
      <w:r>
        <w:t xml:space="preserve"> (Mac) to force a full reload clearing cached resources.</w:t>
      </w:r>
    </w:p>
    <w:p w14:paraId="7E475C7D" w14:textId="77777777" w:rsidR="00F50483" w:rsidRDefault="00000000">
      <w:pPr>
        <w:shd w:val="clear" w:color="auto" w:fill="FFF1F2"/>
        <w:spacing w:before="160" w:after="80"/>
        <w:ind w:left="288" w:right="288"/>
      </w:pPr>
      <w:r>
        <w:rPr>
          <w:b/>
          <w:color w:val="9F1239"/>
          <w:sz w:val="20"/>
        </w:rPr>
        <w:t>▶  Advanced: Data security and privacy FAQ</w:t>
      </w:r>
    </w:p>
    <w:p w14:paraId="12B4249E" w14:textId="77777777" w:rsidR="00F50483" w:rsidRDefault="00000000">
      <w:r>
        <w:rPr>
          <w:b/>
        </w:rPr>
        <w:t>Where is my data stored?</w:t>
      </w:r>
    </w:p>
    <w:p w14:paraId="23ED88F5" w14:textId="77777777" w:rsidR="00F50483" w:rsidRDefault="00000000">
      <w:r>
        <w:t>Pulse data is stored in Supabase (PostgreSQL) hosted on cloud infrastructure with encryption at rest and in transit.</w:t>
      </w:r>
    </w:p>
    <w:p w14:paraId="6AABE463" w14:textId="77777777" w:rsidR="00F50483" w:rsidRDefault="00000000">
      <w:r>
        <w:rPr>
          <w:b/>
        </w:rPr>
        <w:t>Are my messages encrypted?</w:t>
      </w:r>
    </w:p>
    <w:p w14:paraId="5F658B72" w14:textId="77777777" w:rsidR="00F50483" w:rsidRDefault="00000000">
      <w:r>
        <w:t>All data in transit is encrypted via TLS. Data at rest is encrypted using AES-256.</w:t>
      </w:r>
    </w:p>
    <w:p w14:paraId="55A37A51" w14:textId="77777777" w:rsidR="00F50483" w:rsidRDefault="00000000">
      <w:r>
        <w:rPr>
          <w:b/>
        </w:rPr>
        <w:t>Can Pulse employees read my messages?</w:t>
      </w:r>
    </w:p>
    <w:p w14:paraId="7B985076" w14:textId="77777777" w:rsidR="00F50483" w:rsidRDefault="00000000">
      <w:r>
        <w:t>No. Messages are accessible only to workspace members. Pulse support staff can only access your account metadata (not message content) for troubleshooting, and only with your explicit written consent.</w:t>
      </w:r>
    </w:p>
    <w:p w14:paraId="1D53B34F" w14:textId="77777777" w:rsidR="00F50483" w:rsidRDefault="00000000">
      <w:r>
        <w:rPr>
          <w:b/>
        </w:rPr>
        <w:t>How do I remove old data?</w:t>
      </w:r>
    </w:p>
    <w:p w14:paraId="2F129BAB" w14:textId="77777777" w:rsidR="00F50483" w:rsidRDefault="00000000">
      <w:r>
        <w:t>Go to Settings → Privacy → Data Retention to configure automatic deletion, or use Settings → Data Management → Delete Specific Data to manually remove specific records.</w:t>
      </w:r>
    </w:p>
    <w:p w14:paraId="77EAAAE9" w14:textId="77777777" w:rsidR="00F50483" w:rsidRDefault="00000000">
      <w:r>
        <w:rPr>
          <w:b/>
        </w:rPr>
        <w:t>How do I export data before deleting my account?</w:t>
      </w:r>
    </w:p>
    <w:p w14:paraId="00ABAAE7" w14:textId="77777777" w:rsidR="00F50483" w:rsidRDefault="00000000">
      <w:r>
        <w:t>Use Settings → Data Management → Export My Data before initiating account deletion.</w:t>
      </w:r>
    </w:p>
    <w:p w14:paraId="54C815F1" w14:textId="77777777" w:rsidR="00F50483" w:rsidRDefault="00F50483">
      <w:pPr>
        <w:pBdr>
          <w:bottom w:val="single" w:sz="6" w:space="0" w:color="F43F5E"/>
        </w:pBdr>
        <w:spacing w:before="80" w:after="80"/>
      </w:pPr>
    </w:p>
    <w:p w14:paraId="1AFE96F8" w14:textId="77777777" w:rsidR="00F50483" w:rsidRDefault="00000000">
      <w:r>
        <w:rPr>
          <w:i/>
        </w:rPr>
        <w:t>Pulse User's Guide — Version 25.1.3 — Updated March 17, 2026</w:t>
      </w:r>
    </w:p>
    <w:p w14:paraId="33F273EC" w14:textId="77777777" w:rsidR="00F50483" w:rsidRDefault="00000000">
      <w:r>
        <w:rPr>
          <w:i/>
        </w:rPr>
        <w:t>This guide is updated regularly as new features are added. Run `/users-guide` in Claude Code to regenerate it.</w:t>
      </w:r>
    </w:p>
    <w:sectPr w:rsidR="00F50483" w:rsidSect="00034616">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9814" w14:textId="77777777" w:rsidR="00C22394" w:rsidRDefault="00C22394">
      <w:pPr>
        <w:spacing w:after="0" w:line="240" w:lineRule="auto"/>
      </w:pPr>
      <w:r>
        <w:separator/>
      </w:r>
    </w:p>
  </w:endnote>
  <w:endnote w:type="continuationSeparator" w:id="0">
    <w:p w14:paraId="06715B5A" w14:textId="77777777" w:rsidR="00C22394" w:rsidRDefault="00C22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B75C" w14:textId="77777777" w:rsidR="00F50483" w:rsidRDefault="00000000">
    <w:pPr>
      <w:pStyle w:val="Footer"/>
      <w:jc w:val="center"/>
    </w:pPr>
    <w:r>
      <w:rPr>
        <w:color w:val="6B7280"/>
        <w:sz w:val="16"/>
      </w:rPr>
      <w:t xml:space="preserve">Pulse User's </w:t>
    </w:r>
    <w:proofErr w:type="gramStart"/>
    <w:r>
      <w:rPr>
        <w:color w:val="6B7280"/>
        <w:sz w:val="16"/>
      </w:rPr>
      <w:t>Guide  ·</w:t>
    </w:r>
    <w:proofErr w:type="gramEnd"/>
    <w:r>
      <w:rPr>
        <w:color w:val="6B7280"/>
        <w:sz w:val="16"/>
      </w:rPr>
      <w:t xml:space="preserve">  Version </w:t>
    </w:r>
    <w:proofErr w:type="gramStart"/>
    <w:r>
      <w:rPr>
        <w:color w:val="6B7280"/>
        <w:sz w:val="16"/>
      </w:rPr>
      <w:t>25.1.3  ·</w:t>
    </w:r>
    <w:proofErr w:type="gramEnd"/>
    <w:r>
      <w:rPr>
        <w:color w:val="6B7280"/>
        <w:sz w:val="16"/>
      </w:rPr>
      <w:t xml:space="preserve">  March 17, </w:t>
    </w:r>
    <w:proofErr w:type="gramStart"/>
    <w:r>
      <w:rPr>
        <w:color w:val="6B7280"/>
        <w:sz w:val="16"/>
      </w:rPr>
      <w:t>2026  ·</w:t>
    </w:r>
    <w:proofErr w:type="gramEnd"/>
    <w:r>
      <w:rPr>
        <w:color w:val="6B7280"/>
        <w:sz w:val="16"/>
      </w:rPr>
      <w:t xml:space="preserve">  </w:t>
    </w:r>
    <w:proofErr w:type="spellStart"/>
    <w:r>
      <w:rPr>
        <w:color w:val="6B7280"/>
        <w:sz w:val="16"/>
      </w:rPr>
      <w:t>pulse.app</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031D" w14:textId="77777777" w:rsidR="00C22394" w:rsidRDefault="00C22394">
      <w:pPr>
        <w:spacing w:after="0" w:line="240" w:lineRule="auto"/>
      </w:pPr>
      <w:r>
        <w:separator/>
      </w:r>
    </w:p>
  </w:footnote>
  <w:footnote w:type="continuationSeparator" w:id="0">
    <w:p w14:paraId="6E229844" w14:textId="77777777" w:rsidR="00C22394" w:rsidRDefault="00C22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245135">
    <w:abstractNumId w:val="8"/>
  </w:num>
  <w:num w:numId="2" w16cid:durableId="1997108551">
    <w:abstractNumId w:val="6"/>
  </w:num>
  <w:num w:numId="3" w16cid:durableId="1335064324">
    <w:abstractNumId w:val="5"/>
  </w:num>
  <w:num w:numId="4" w16cid:durableId="1551377279">
    <w:abstractNumId w:val="4"/>
  </w:num>
  <w:num w:numId="5" w16cid:durableId="311372254">
    <w:abstractNumId w:val="7"/>
  </w:num>
  <w:num w:numId="6" w16cid:durableId="1817527961">
    <w:abstractNumId w:val="3"/>
  </w:num>
  <w:num w:numId="7" w16cid:durableId="914899879">
    <w:abstractNumId w:val="2"/>
  </w:num>
  <w:num w:numId="8" w16cid:durableId="42826100">
    <w:abstractNumId w:val="1"/>
  </w:num>
  <w:num w:numId="9" w16cid:durableId="35199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F8"/>
    <w:rsid w:val="0015074B"/>
    <w:rsid w:val="0029639D"/>
    <w:rsid w:val="00326F90"/>
    <w:rsid w:val="00AA1D8D"/>
    <w:rsid w:val="00B47730"/>
    <w:rsid w:val="00C22394"/>
    <w:rsid w:val="00CB0664"/>
    <w:rsid w:val="00E3271F"/>
    <w:rsid w:val="00F504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3BE56"/>
  <w14:defaultImageDpi w14:val="300"/>
  <w15:docId w15:val="{DFF8C14D-7C54-4FF2-BF49-AAA57BA7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exact"/>
    </w:pPr>
    <w:rPr>
      <w:rFonts w:ascii="Calibri" w:hAnsi="Calibri"/>
      <w:color w:val="374151"/>
      <w:sz w:val="21"/>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F43F5E"/>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40" w:after="40"/>
      <w:outlineLvl w:val="2"/>
    </w:pPr>
    <w:rPr>
      <w:rFonts w:asciiTheme="majorHAnsi" w:eastAsiaTheme="majorEastAsia" w:hAnsiTheme="majorHAnsi" w:cstheme="majorBidi"/>
      <w:b/>
      <w:bCs/>
      <w:color w:val="F43F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Box">
    <w:name w:val="Tip Box"/>
    <w:pPr>
      <w:spacing w:before="120" w:after="120"/>
      <w:ind w:left="432"/>
    </w:pPr>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15359</Words>
  <Characters>87550</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e g i s F M</cp:lastModifiedBy>
  <cp:revision>2</cp:revision>
  <dcterms:created xsi:type="dcterms:W3CDTF">2013-12-23T23:15:00Z</dcterms:created>
  <dcterms:modified xsi:type="dcterms:W3CDTF">2026-03-18T01:19:00Z</dcterms:modified>
  <cp:category/>
</cp:coreProperties>
</file>